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B409" w14:textId="77777777" w:rsidR="00F31234" w:rsidRDefault="00F31234">
      <w:pPr>
        <w:spacing w:after="240"/>
      </w:pPr>
    </w:p>
    <w:p w14:paraId="7139923C" w14:textId="77777777" w:rsidR="00F31234" w:rsidRDefault="00F31234">
      <w:pPr>
        <w:spacing w:after="240"/>
      </w:pPr>
    </w:p>
    <w:p w14:paraId="48AC0740" w14:textId="77777777" w:rsidR="00F31234" w:rsidRDefault="00F31234">
      <w:pPr>
        <w:spacing w:after="240"/>
      </w:pPr>
    </w:p>
    <w:p w14:paraId="0A9EFB0B" w14:textId="77777777" w:rsidR="00F31234" w:rsidRDefault="00F31234">
      <w:pPr>
        <w:spacing w:after="240"/>
      </w:pPr>
    </w:p>
    <w:p w14:paraId="101191D7" w14:textId="77777777" w:rsidR="00F31234" w:rsidRDefault="00F31234">
      <w:pPr>
        <w:spacing w:after="240"/>
      </w:pPr>
    </w:p>
    <w:p w14:paraId="0D14AB77" w14:textId="77777777" w:rsidR="00F31234" w:rsidRDefault="00E96E38">
      <w:pPr>
        <w:pStyle w:val="Title"/>
        <w:spacing w:after="40"/>
      </w:pPr>
      <w:r>
        <w:rPr>
          <w:b/>
          <w:sz w:val="60"/>
        </w:rPr>
        <w:t>Falcon Switch</w:t>
      </w:r>
    </w:p>
    <w:p w14:paraId="6D02BD35" w14:textId="77777777" w:rsidR="00F31234" w:rsidRDefault="00E96E38">
      <w:r>
        <w:rPr>
          <w:b/>
          <w:color w:val="000000"/>
          <w:sz w:val="48"/>
        </w:rPr>
        <w:t>Transaction Test Report</w:t>
      </w:r>
    </w:p>
    <w:p w14:paraId="1D219750" w14:textId="77777777" w:rsidR="00F31234" w:rsidRDefault="00E96E38">
      <w:pPr>
        <w:spacing w:after="600"/>
      </w:pPr>
      <w:r>
        <w:rPr>
          <w:color w:val="5F6B7A"/>
          <w:sz w:val="24"/>
        </w:rPr>
        <w:t>NPCI simulator transaction evidence and selected historical Switch examples mapped to Falcon CMS API and Events v2 Table 3</w:t>
      </w:r>
    </w:p>
    <w:tbl>
      <w:tblPr>
        <w:tblW w:w="0" w:type="auto"/>
        <w:jc w:val="center"/>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Layout w:type="fixed"/>
        <w:tblCellMar>
          <w:top w:w="40" w:type="dxa"/>
          <w:left w:w="70" w:type="dxa"/>
          <w:bottom w:w="40" w:type="dxa"/>
          <w:right w:w="70" w:type="dxa"/>
        </w:tblCellMar>
        <w:tblLook w:val="04A0" w:firstRow="1" w:lastRow="0" w:firstColumn="1" w:lastColumn="0" w:noHBand="0" w:noVBand="1"/>
      </w:tblPr>
      <w:tblGrid>
        <w:gridCol w:w="2304"/>
        <w:gridCol w:w="7344"/>
      </w:tblGrid>
      <w:tr w:rsidR="00F31234" w14:paraId="56B0E942" w14:textId="77777777">
        <w:trPr>
          <w:tblHeader/>
          <w:jc w:val="center"/>
        </w:trPr>
        <w:tc>
          <w:tcPr>
            <w:tcW w:w="2304" w:type="dxa"/>
            <w:shd w:val="clear" w:color="auto" w:fill="1F3A5F"/>
          </w:tcPr>
          <w:p w14:paraId="2CB691AF" w14:textId="77777777" w:rsidR="00F31234" w:rsidRDefault="00E96E38">
            <w:pPr>
              <w:keepNext/>
              <w:spacing w:after="0"/>
            </w:pPr>
            <w:r>
              <w:rPr>
                <w:b/>
                <w:color w:val="FFFFFF"/>
                <w:sz w:val="19"/>
              </w:rPr>
              <w:t>Item</w:t>
            </w:r>
          </w:p>
        </w:tc>
        <w:tc>
          <w:tcPr>
            <w:tcW w:w="7344" w:type="dxa"/>
            <w:shd w:val="clear" w:color="auto" w:fill="1F3A5F"/>
          </w:tcPr>
          <w:p w14:paraId="72FFB432" w14:textId="77777777" w:rsidR="00F31234" w:rsidRDefault="00E96E38">
            <w:pPr>
              <w:keepNext/>
              <w:spacing w:after="0"/>
            </w:pPr>
            <w:r>
              <w:rPr>
                <w:b/>
                <w:color w:val="FFFFFF"/>
                <w:sz w:val="19"/>
              </w:rPr>
              <w:t>Value</w:t>
            </w:r>
          </w:p>
        </w:tc>
      </w:tr>
      <w:tr w:rsidR="00F31234" w14:paraId="51A853FB" w14:textId="77777777">
        <w:trPr>
          <w:cantSplit/>
          <w:jc w:val="center"/>
        </w:trPr>
        <w:tc>
          <w:tcPr>
            <w:tcW w:w="2304" w:type="dxa"/>
          </w:tcPr>
          <w:p w14:paraId="5BF175FF" w14:textId="77777777" w:rsidR="00F31234" w:rsidRDefault="00E96E38">
            <w:pPr>
              <w:spacing w:after="0"/>
            </w:pPr>
            <w:r>
              <w:rPr>
                <w:sz w:val="19"/>
              </w:rPr>
              <w:t>Report date</w:t>
            </w:r>
          </w:p>
        </w:tc>
        <w:tc>
          <w:tcPr>
            <w:tcW w:w="7344" w:type="dxa"/>
          </w:tcPr>
          <w:p w14:paraId="59489C7D" w14:textId="77777777" w:rsidR="00F31234" w:rsidRDefault="00E96E38">
            <w:pPr>
              <w:spacing w:after="0"/>
            </w:pPr>
            <w:r>
              <w:rPr>
                <w:sz w:val="19"/>
              </w:rPr>
              <w:t>16 October 2026</w:t>
            </w:r>
          </w:p>
        </w:tc>
      </w:tr>
      <w:tr w:rsidR="00F31234" w14:paraId="61B6D48A" w14:textId="77777777">
        <w:trPr>
          <w:cantSplit/>
          <w:jc w:val="center"/>
        </w:trPr>
        <w:tc>
          <w:tcPr>
            <w:tcW w:w="2304" w:type="dxa"/>
          </w:tcPr>
          <w:p w14:paraId="41AAA597" w14:textId="77777777" w:rsidR="00F31234" w:rsidRDefault="00E96E38">
            <w:pPr>
              <w:spacing w:after="0"/>
            </w:pPr>
            <w:r>
              <w:rPr>
                <w:sz w:val="19"/>
              </w:rPr>
              <w:t>Report version</w:t>
            </w:r>
          </w:p>
        </w:tc>
        <w:tc>
          <w:tcPr>
            <w:tcW w:w="7344" w:type="dxa"/>
          </w:tcPr>
          <w:p w14:paraId="4A9F70CA" w14:textId="77777777" w:rsidR="00F20C68" w:rsidRDefault="006977C9">
            <w:r>
              <w:t>1.2 (Switch extract)</w:t>
            </w:r>
          </w:p>
        </w:tc>
      </w:tr>
      <w:tr w:rsidR="00F31234" w14:paraId="72C90E1B" w14:textId="77777777">
        <w:trPr>
          <w:cantSplit/>
          <w:jc w:val="center"/>
        </w:trPr>
        <w:tc>
          <w:tcPr>
            <w:tcW w:w="2304" w:type="dxa"/>
          </w:tcPr>
          <w:p w14:paraId="3E04A632" w14:textId="77777777" w:rsidR="00F31234" w:rsidRDefault="00E96E38">
            <w:pPr>
              <w:spacing w:after="0"/>
            </w:pPr>
            <w:r>
              <w:rPr>
                <w:sz w:val="19"/>
              </w:rPr>
              <w:t>Scenario source</w:t>
            </w:r>
          </w:p>
        </w:tc>
        <w:tc>
          <w:tcPr>
            <w:tcW w:w="7344" w:type="dxa"/>
          </w:tcPr>
          <w:p w14:paraId="5368B3DD" w14:textId="77777777" w:rsidR="00F31234" w:rsidRDefault="00E96E38">
            <w:pPr>
              <w:spacing w:after="0"/>
            </w:pPr>
            <w:r>
              <w:rPr>
                <w:sz w:val="19"/>
              </w:rPr>
              <w:t>Falcon CMS – API &amp; Events v2 (Table 3, 42 scenarios); SHA-256 fb0ad93bb03edb5f…</w:t>
            </w:r>
          </w:p>
        </w:tc>
      </w:tr>
      <w:tr w:rsidR="00F31234" w14:paraId="766F9F84" w14:textId="77777777">
        <w:trPr>
          <w:cantSplit/>
          <w:jc w:val="center"/>
        </w:trPr>
        <w:tc>
          <w:tcPr>
            <w:tcW w:w="2304" w:type="dxa"/>
          </w:tcPr>
          <w:p w14:paraId="262F266F" w14:textId="77777777" w:rsidR="00F31234" w:rsidRDefault="00E96E38">
            <w:pPr>
              <w:spacing w:after="0"/>
            </w:pPr>
            <w:r>
              <w:rPr>
                <w:sz w:val="19"/>
              </w:rPr>
              <w:t>Test run</w:t>
            </w:r>
          </w:p>
        </w:tc>
        <w:tc>
          <w:tcPr>
            <w:tcW w:w="7344" w:type="dxa"/>
          </w:tcPr>
          <w:p w14:paraId="79E23747" w14:textId="77777777" w:rsidR="00F20C68" w:rsidRDefault="006977C9">
            <w:r>
              <w:t>Latest simulator attempts: 16 October 2026, 20:24 to 20:30 IST; selected older Switch history</w:t>
            </w:r>
          </w:p>
        </w:tc>
      </w:tr>
      <w:tr w:rsidR="00F31234" w14:paraId="4E6573A7" w14:textId="77777777">
        <w:trPr>
          <w:cantSplit/>
          <w:jc w:val="center"/>
        </w:trPr>
        <w:tc>
          <w:tcPr>
            <w:tcW w:w="2304" w:type="dxa"/>
          </w:tcPr>
          <w:p w14:paraId="33478D8E" w14:textId="77777777" w:rsidR="00F20C68" w:rsidRDefault="006977C9">
            <w:r>
              <w:t>Coverage</w:t>
            </w:r>
          </w:p>
        </w:tc>
        <w:tc>
          <w:tcPr>
            <w:tcW w:w="7344" w:type="dxa"/>
          </w:tcPr>
          <w:p w14:paraId="5B0E4B23" w14:textId="77777777" w:rsidR="00F20C68" w:rsidRDefault="006977C9">
            <w:r>
              <w:t>17 transaction scenarios W26 to W43; W31 is absent from Table 3; related PIN-change and contactless examples are also included</w:t>
            </w:r>
          </w:p>
        </w:tc>
      </w:tr>
      <w:tr w:rsidR="00F31234" w14:paraId="31625D6A" w14:textId="77777777">
        <w:trPr>
          <w:cantSplit/>
          <w:jc w:val="center"/>
        </w:trPr>
        <w:tc>
          <w:tcPr>
            <w:tcW w:w="2304" w:type="dxa"/>
          </w:tcPr>
          <w:p w14:paraId="2512A3C3" w14:textId="77777777" w:rsidR="00F31234" w:rsidRDefault="00E96E38">
            <w:pPr>
              <w:spacing w:after="0"/>
            </w:pPr>
            <w:r>
              <w:rPr>
                <w:sz w:val="19"/>
              </w:rPr>
              <w:t>Companion data</w:t>
            </w:r>
          </w:p>
        </w:tc>
        <w:tc>
          <w:tcPr>
            <w:tcW w:w="7344" w:type="dxa"/>
          </w:tcPr>
          <w:p w14:paraId="57213E5D" w14:textId="77777777" w:rsidR="00F20C68" w:rsidRDefault="006977C9">
            <w:r>
              <w:t>Falcon_CMS_Test_Data_and_Evidence.json (npci_simulator_run and historical_switch_examples)</w:t>
            </w:r>
          </w:p>
        </w:tc>
      </w:tr>
      <w:tr w:rsidR="00F31234" w14:paraId="1B076F09" w14:textId="77777777">
        <w:trPr>
          <w:cantSplit/>
          <w:jc w:val="center"/>
        </w:trPr>
        <w:tc>
          <w:tcPr>
            <w:tcW w:w="2304" w:type="dxa"/>
          </w:tcPr>
          <w:p w14:paraId="25A66701" w14:textId="77777777" w:rsidR="00F31234" w:rsidRDefault="00E96E38">
            <w:pPr>
              <w:spacing w:after="0"/>
            </w:pPr>
            <w:r>
              <w:rPr>
                <w:sz w:val="19"/>
              </w:rPr>
              <w:t>Prepared by</w:t>
            </w:r>
          </w:p>
        </w:tc>
        <w:tc>
          <w:tcPr>
            <w:tcW w:w="7344" w:type="dxa"/>
          </w:tcPr>
          <w:p w14:paraId="7BCA4D61" w14:textId="77777777" w:rsidR="00F31234" w:rsidRDefault="00E96E38">
            <w:pPr>
              <w:spacing w:after="0"/>
            </w:pPr>
            <w:r>
              <w:rPr>
                <w:sz w:val="19"/>
              </w:rPr>
              <w:t>CMS Core V2 engineering and QA</w:t>
            </w:r>
          </w:p>
        </w:tc>
      </w:tr>
      <w:tr w:rsidR="00F31234" w14:paraId="3428EB4B" w14:textId="77777777">
        <w:trPr>
          <w:cantSplit/>
          <w:jc w:val="center"/>
        </w:trPr>
        <w:tc>
          <w:tcPr>
            <w:tcW w:w="2304" w:type="dxa"/>
          </w:tcPr>
          <w:p w14:paraId="073B7C39" w14:textId="77777777" w:rsidR="00F31234" w:rsidRDefault="00E96E38">
            <w:pPr>
              <w:spacing w:after="0"/>
            </w:pPr>
            <w:r>
              <w:rPr>
                <w:sz w:val="19"/>
              </w:rPr>
              <w:t>Classification</w:t>
            </w:r>
          </w:p>
        </w:tc>
        <w:tc>
          <w:tcPr>
            <w:tcW w:w="7344" w:type="dxa"/>
          </w:tcPr>
          <w:p w14:paraId="101942EB" w14:textId="77777777" w:rsidR="00F31234" w:rsidRDefault="00E96E38">
            <w:pPr>
              <w:spacing w:after="0"/>
            </w:pPr>
            <w:r>
              <w:rPr>
                <w:sz w:val="19"/>
              </w:rPr>
              <w:t>Confidential – prepared for the Falcon programme</w:t>
            </w:r>
          </w:p>
        </w:tc>
      </w:tr>
    </w:tbl>
    <w:p w14:paraId="20D75F62" w14:textId="77777777" w:rsidR="00F31234" w:rsidRDefault="00F31234">
      <w:pPr>
        <w:spacing w:after="40"/>
      </w:pPr>
    </w:p>
    <w:p w14:paraId="017302DB" w14:textId="77777777" w:rsidR="00F31234" w:rsidRDefault="00E96E38">
      <w:r>
        <w:br w:type="page"/>
      </w:r>
    </w:p>
    <w:p w14:paraId="34412D47" w14:textId="77777777" w:rsidR="00F31234" w:rsidRDefault="00E96E38">
      <w:pPr>
        <w:spacing w:after="160"/>
      </w:pPr>
      <w:r>
        <w:rPr>
          <w:b/>
          <w:color w:val="000000"/>
          <w:sz w:val="32"/>
        </w:rPr>
        <w:lastRenderedPageBreak/>
        <w:t>Contents</w:t>
      </w:r>
    </w:p>
    <w:p w14:paraId="72963A23" w14:textId="7C3ABFF5" w:rsidR="00487CAD" w:rsidRDefault="006977C9">
      <w:pPr>
        <w:pStyle w:val="TOC1"/>
        <w:tabs>
          <w:tab w:val="right" w:leader="dot" w:pos="9739"/>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43328417" w:history="1">
        <w:r w:rsidR="00487CAD" w:rsidRPr="001445D9">
          <w:rPr>
            <w:rStyle w:val="Hyperlink"/>
            <w:noProof/>
          </w:rPr>
          <w:t>1  Switch transaction examples</w:t>
        </w:r>
        <w:r w:rsidR="00487CAD">
          <w:rPr>
            <w:noProof/>
            <w:webHidden/>
          </w:rPr>
          <w:tab/>
        </w:r>
        <w:r w:rsidR="00487CAD">
          <w:rPr>
            <w:noProof/>
            <w:webHidden/>
          </w:rPr>
          <w:fldChar w:fldCharType="begin"/>
        </w:r>
        <w:r w:rsidR="00487CAD">
          <w:rPr>
            <w:noProof/>
            <w:webHidden/>
          </w:rPr>
          <w:instrText xml:space="preserve"> PAGEREF _Toc243328417 \h </w:instrText>
        </w:r>
        <w:r w:rsidR="00487CAD">
          <w:rPr>
            <w:noProof/>
            <w:webHidden/>
          </w:rPr>
        </w:r>
        <w:r w:rsidR="00487CAD">
          <w:rPr>
            <w:noProof/>
            <w:webHidden/>
          </w:rPr>
          <w:fldChar w:fldCharType="separate"/>
        </w:r>
        <w:r w:rsidR="00487CAD">
          <w:rPr>
            <w:noProof/>
            <w:webHidden/>
          </w:rPr>
          <w:t>3</w:t>
        </w:r>
        <w:r w:rsidR="00487CAD">
          <w:rPr>
            <w:noProof/>
            <w:webHidden/>
          </w:rPr>
          <w:fldChar w:fldCharType="end"/>
        </w:r>
      </w:hyperlink>
    </w:p>
    <w:p w14:paraId="084141DC" w14:textId="45D9075D"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18" w:history="1">
        <w:r w:rsidRPr="001445D9">
          <w:rPr>
            <w:rStyle w:val="Hyperlink"/>
            <w:noProof/>
          </w:rPr>
          <w:t>W26  Domestic retail purchase at POS, contact chip</w:t>
        </w:r>
        <w:r>
          <w:rPr>
            <w:noProof/>
            <w:webHidden/>
          </w:rPr>
          <w:tab/>
        </w:r>
        <w:r>
          <w:rPr>
            <w:noProof/>
            <w:webHidden/>
          </w:rPr>
          <w:fldChar w:fldCharType="begin"/>
        </w:r>
        <w:r>
          <w:rPr>
            <w:noProof/>
            <w:webHidden/>
          </w:rPr>
          <w:instrText xml:space="preserve"> PAGEREF _Toc243328418 \h </w:instrText>
        </w:r>
        <w:r>
          <w:rPr>
            <w:noProof/>
            <w:webHidden/>
          </w:rPr>
        </w:r>
        <w:r>
          <w:rPr>
            <w:noProof/>
            <w:webHidden/>
          </w:rPr>
          <w:fldChar w:fldCharType="separate"/>
        </w:r>
        <w:r>
          <w:rPr>
            <w:noProof/>
            <w:webHidden/>
          </w:rPr>
          <w:t>4</w:t>
        </w:r>
        <w:r>
          <w:rPr>
            <w:noProof/>
            <w:webHidden/>
          </w:rPr>
          <w:fldChar w:fldCharType="end"/>
        </w:r>
      </w:hyperlink>
    </w:p>
    <w:p w14:paraId="4A885330" w14:textId="3AB9F39B"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19" w:history="1">
        <w:r w:rsidRPr="001445D9">
          <w:rPr>
            <w:rStyle w:val="Hyperlink"/>
            <w:noProof/>
          </w:rPr>
          <w:t>W27  Domestic contactless below the CVM limit</w:t>
        </w:r>
        <w:r>
          <w:rPr>
            <w:noProof/>
            <w:webHidden/>
          </w:rPr>
          <w:tab/>
        </w:r>
        <w:r>
          <w:rPr>
            <w:noProof/>
            <w:webHidden/>
          </w:rPr>
          <w:fldChar w:fldCharType="begin"/>
        </w:r>
        <w:r>
          <w:rPr>
            <w:noProof/>
            <w:webHidden/>
          </w:rPr>
          <w:instrText xml:space="preserve"> PAGEREF _Toc243328419 \h </w:instrText>
        </w:r>
        <w:r>
          <w:rPr>
            <w:noProof/>
            <w:webHidden/>
          </w:rPr>
        </w:r>
        <w:r>
          <w:rPr>
            <w:noProof/>
            <w:webHidden/>
          </w:rPr>
          <w:fldChar w:fldCharType="separate"/>
        </w:r>
        <w:r>
          <w:rPr>
            <w:noProof/>
            <w:webHidden/>
          </w:rPr>
          <w:t>9</w:t>
        </w:r>
        <w:r>
          <w:rPr>
            <w:noProof/>
            <w:webHidden/>
          </w:rPr>
          <w:fldChar w:fldCharType="end"/>
        </w:r>
      </w:hyperlink>
    </w:p>
    <w:p w14:paraId="6AEC301A" w14:textId="01142EEF"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0" w:history="1">
        <w:r w:rsidRPr="001445D9">
          <w:rPr>
            <w:rStyle w:val="Hyperlink"/>
            <w:noProof/>
          </w:rPr>
          <w:t>W28  Domestic contactless above the CVM limit</w:t>
        </w:r>
        <w:r>
          <w:rPr>
            <w:noProof/>
            <w:webHidden/>
          </w:rPr>
          <w:tab/>
        </w:r>
        <w:r>
          <w:rPr>
            <w:noProof/>
            <w:webHidden/>
          </w:rPr>
          <w:fldChar w:fldCharType="begin"/>
        </w:r>
        <w:r>
          <w:rPr>
            <w:noProof/>
            <w:webHidden/>
          </w:rPr>
          <w:instrText xml:space="preserve"> PAGEREF _Toc243328420 \h </w:instrText>
        </w:r>
        <w:r>
          <w:rPr>
            <w:noProof/>
            <w:webHidden/>
          </w:rPr>
        </w:r>
        <w:r>
          <w:rPr>
            <w:noProof/>
            <w:webHidden/>
          </w:rPr>
          <w:fldChar w:fldCharType="separate"/>
        </w:r>
        <w:r>
          <w:rPr>
            <w:noProof/>
            <w:webHidden/>
          </w:rPr>
          <w:t>9</w:t>
        </w:r>
        <w:r>
          <w:rPr>
            <w:noProof/>
            <w:webHidden/>
          </w:rPr>
          <w:fldChar w:fldCharType="end"/>
        </w:r>
      </w:hyperlink>
    </w:p>
    <w:p w14:paraId="01FE4338" w14:textId="3DF0C6BC"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1" w:history="1">
        <w:r w:rsidRPr="001445D9">
          <w:rPr>
            <w:rStyle w:val="Hyperlink"/>
            <w:noProof/>
          </w:rPr>
          <w:t>W29  Domestic e-commerce, card not present</w:t>
        </w:r>
        <w:r>
          <w:rPr>
            <w:noProof/>
            <w:webHidden/>
          </w:rPr>
          <w:tab/>
        </w:r>
        <w:r>
          <w:rPr>
            <w:noProof/>
            <w:webHidden/>
          </w:rPr>
          <w:fldChar w:fldCharType="begin"/>
        </w:r>
        <w:r>
          <w:rPr>
            <w:noProof/>
            <w:webHidden/>
          </w:rPr>
          <w:instrText xml:space="preserve"> PAGEREF _Toc243328421 \h </w:instrText>
        </w:r>
        <w:r>
          <w:rPr>
            <w:noProof/>
            <w:webHidden/>
          </w:rPr>
        </w:r>
        <w:r>
          <w:rPr>
            <w:noProof/>
            <w:webHidden/>
          </w:rPr>
          <w:fldChar w:fldCharType="separate"/>
        </w:r>
        <w:r>
          <w:rPr>
            <w:noProof/>
            <w:webHidden/>
          </w:rPr>
          <w:t>9</w:t>
        </w:r>
        <w:r>
          <w:rPr>
            <w:noProof/>
            <w:webHidden/>
          </w:rPr>
          <w:fldChar w:fldCharType="end"/>
        </w:r>
      </w:hyperlink>
    </w:p>
    <w:p w14:paraId="126572DE" w14:textId="2ED46BDA"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2" w:history="1">
        <w:r w:rsidRPr="001445D9">
          <w:rPr>
            <w:rStyle w:val="Hyperlink"/>
            <w:noProof/>
          </w:rPr>
          <w:t>W30  Domestic ATM cash withdrawal with online PIN</w:t>
        </w:r>
        <w:r>
          <w:rPr>
            <w:noProof/>
            <w:webHidden/>
          </w:rPr>
          <w:tab/>
        </w:r>
        <w:r>
          <w:rPr>
            <w:noProof/>
            <w:webHidden/>
          </w:rPr>
          <w:fldChar w:fldCharType="begin"/>
        </w:r>
        <w:r>
          <w:rPr>
            <w:noProof/>
            <w:webHidden/>
          </w:rPr>
          <w:instrText xml:space="preserve"> PAGEREF _Toc243328422 \h </w:instrText>
        </w:r>
        <w:r>
          <w:rPr>
            <w:noProof/>
            <w:webHidden/>
          </w:rPr>
        </w:r>
        <w:r>
          <w:rPr>
            <w:noProof/>
            <w:webHidden/>
          </w:rPr>
          <w:fldChar w:fldCharType="separate"/>
        </w:r>
        <w:r>
          <w:rPr>
            <w:noProof/>
            <w:webHidden/>
          </w:rPr>
          <w:t>9</w:t>
        </w:r>
        <w:r>
          <w:rPr>
            <w:noProof/>
            <w:webHidden/>
          </w:rPr>
          <w:fldChar w:fldCharType="end"/>
        </w:r>
      </w:hyperlink>
    </w:p>
    <w:p w14:paraId="58F478FA" w14:textId="288705AB"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3" w:history="1">
        <w:r w:rsidRPr="001445D9">
          <w:rPr>
            <w:rStyle w:val="Hyperlink"/>
            <w:noProof/>
          </w:rPr>
          <w:t>W32  International POS and international e-commerce</w:t>
        </w:r>
        <w:r>
          <w:rPr>
            <w:noProof/>
            <w:webHidden/>
          </w:rPr>
          <w:tab/>
        </w:r>
        <w:r>
          <w:rPr>
            <w:noProof/>
            <w:webHidden/>
          </w:rPr>
          <w:fldChar w:fldCharType="begin"/>
        </w:r>
        <w:r>
          <w:rPr>
            <w:noProof/>
            <w:webHidden/>
          </w:rPr>
          <w:instrText xml:space="preserve"> PAGEREF _Toc243328423 \h </w:instrText>
        </w:r>
        <w:r>
          <w:rPr>
            <w:noProof/>
            <w:webHidden/>
          </w:rPr>
        </w:r>
        <w:r>
          <w:rPr>
            <w:noProof/>
            <w:webHidden/>
          </w:rPr>
          <w:fldChar w:fldCharType="separate"/>
        </w:r>
        <w:r>
          <w:rPr>
            <w:noProof/>
            <w:webHidden/>
          </w:rPr>
          <w:t>10</w:t>
        </w:r>
        <w:r>
          <w:rPr>
            <w:noProof/>
            <w:webHidden/>
          </w:rPr>
          <w:fldChar w:fldCharType="end"/>
        </w:r>
      </w:hyperlink>
    </w:p>
    <w:p w14:paraId="35D206DB" w14:textId="6762ED3B"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4" w:history="1">
        <w:r w:rsidRPr="001445D9">
          <w:rPr>
            <w:rStyle w:val="Hyperlink"/>
            <w:noProof/>
          </w:rPr>
          <w:t>W33  Refund or credit to the card</w:t>
        </w:r>
        <w:r>
          <w:rPr>
            <w:noProof/>
            <w:webHidden/>
          </w:rPr>
          <w:tab/>
        </w:r>
        <w:r>
          <w:rPr>
            <w:noProof/>
            <w:webHidden/>
          </w:rPr>
          <w:fldChar w:fldCharType="begin"/>
        </w:r>
        <w:r>
          <w:rPr>
            <w:noProof/>
            <w:webHidden/>
          </w:rPr>
          <w:instrText xml:space="preserve"> PAGEREF _Toc243328424 \h </w:instrText>
        </w:r>
        <w:r>
          <w:rPr>
            <w:noProof/>
            <w:webHidden/>
          </w:rPr>
        </w:r>
        <w:r>
          <w:rPr>
            <w:noProof/>
            <w:webHidden/>
          </w:rPr>
          <w:fldChar w:fldCharType="separate"/>
        </w:r>
        <w:r>
          <w:rPr>
            <w:noProof/>
            <w:webHidden/>
          </w:rPr>
          <w:t>11</w:t>
        </w:r>
        <w:r>
          <w:rPr>
            <w:noProof/>
            <w:webHidden/>
          </w:rPr>
          <w:fldChar w:fldCharType="end"/>
        </w:r>
      </w:hyperlink>
    </w:p>
    <w:p w14:paraId="555DD8F2" w14:textId="35399634"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5" w:history="1">
        <w:r w:rsidRPr="001445D9">
          <w:rPr>
            <w:rStyle w:val="Hyperlink"/>
            <w:noProof/>
          </w:rPr>
          <w:t>W34  Balance enquiry</w:t>
        </w:r>
        <w:r>
          <w:rPr>
            <w:noProof/>
            <w:webHidden/>
          </w:rPr>
          <w:tab/>
        </w:r>
        <w:r>
          <w:rPr>
            <w:noProof/>
            <w:webHidden/>
          </w:rPr>
          <w:fldChar w:fldCharType="begin"/>
        </w:r>
        <w:r>
          <w:rPr>
            <w:noProof/>
            <w:webHidden/>
          </w:rPr>
          <w:instrText xml:space="preserve"> PAGEREF _Toc243328425 \h </w:instrText>
        </w:r>
        <w:r>
          <w:rPr>
            <w:noProof/>
            <w:webHidden/>
          </w:rPr>
        </w:r>
        <w:r>
          <w:rPr>
            <w:noProof/>
            <w:webHidden/>
          </w:rPr>
          <w:fldChar w:fldCharType="separate"/>
        </w:r>
        <w:r>
          <w:rPr>
            <w:noProof/>
            <w:webHidden/>
          </w:rPr>
          <w:t>11</w:t>
        </w:r>
        <w:r>
          <w:rPr>
            <w:noProof/>
            <w:webHidden/>
          </w:rPr>
          <w:fldChar w:fldCharType="end"/>
        </w:r>
      </w:hyperlink>
    </w:p>
    <w:p w14:paraId="0C58B082" w14:textId="37EA0925"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6" w:history="1">
        <w:r w:rsidRPr="001445D9">
          <w:rPr>
            <w:rStyle w:val="Hyperlink"/>
            <w:noProof/>
          </w:rPr>
          <w:t>W35  Decline cases</w:t>
        </w:r>
        <w:r>
          <w:rPr>
            <w:noProof/>
            <w:webHidden/>
          </w:rPr>
          <w:tab/>
        </w:r>
        <w:r>
          <w:rPr>
            <w:noProof/>
            <w:webHidden/>
          </w:rPr>
          <w:fldChar w:fldCharType="begin"/>
        </w:r>
        <w:r>
          <w:rPr>
            <w:noProof/>
            <w:webHidden/>
          </w:rPr>
          <w:instrText xml:space="preserve"> PAGEREF _Toc243328426 \h </w:instrText>
        </w:r>
        <w:r>
          <w:rPr>
            <w:noProof/>
            <w:webHidden/>
          </w:rPr>
        </w:r>
        <w:r>
          <w:rPr>
            <w:noProof/>
            <w:webHidden/>
          </w:rPr>
          <w:fldChar w:fldCharType="separate"/>
        </w:r>
        <w:r>
          <w:rPr>
            <w:noProof/>
            <w:webHidden/>
          </w:rPr>
          <w:t>12</w:t>
        </w:r>
        <w:r>
          <w:rPr>
            <w:noProof/>
            <w:webHidden/>
          </w:rPr>
          <w:fldChar w:fldCharType="end"/>
        </w:r>
      </w:hyperlink>
    </w:p>
    <w:p w14:paraId="4178109E" w14:textId="0F83FC5A"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7" w:history="1">
        <w:r w:rsidRPr="001445D9">
          <w:rPr>
            <w:rStyle w:val="Hyperlink"/>
            <w:noProof/>
          </w:rPr>
          <w:t>W36  Pre-authorisation creates a hold</w:t>
        </w:r>
        <w:r>
          <w:rPr>
            <w:noProof/>
            <w:webHidden/>
          </w:rPr>
          <w:tab/>
        </w:r>
        <w:r>
          <w:rPr>
            <w:noProof/>
            <w:webHidden/>
          </w:rPr>
          <w:fldChar w:fldCharType="begin"/>
        </w:r>
        <w:r>
          <w:rPr>
            <w:noProof/>
            <w:webHidden/>
          </w:rPr>
          <w:instrText xml:space="preserve"> PAGEREF _Toc243328427 \h </w:instrText>
        </w:r>
        <w:r>
          <w:rPr>
            <w:noProof/>
            <w:webHidden/>
          </w:rPr>
        </w:r>
        <w:r>
          <w:rPr>
            <w:noProof/>
            <w:webHidden/>
          </w:rPr>
          <w:fldChar w:fldCharType="separate"/>
        </w:r>
        <w:r>
          <w:rPr>
            <w:noProof/>
            <w:webHidden/>
          </w:rPr>
          <w:t>14</w:t>
        </w:r>
        <w:r>
          <w:rPr>
            <w:noProof/>
            <w:webHidden/>
          </w:rPr>
          <w:fldChar w:fldCharType="end"/>
        </w:r>
      </w:hyperlink>
    </w:p>
    <w:p w14:paraId="36224960" w14:textId="7C57DF26"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8" w:history="1">
        <w:r w:rsidRPr="001445D9">
          <w:rPr>
            <w:rStyle w:val="Hyperlink"/>
            <w:noProof/>
          </w:rPr>
          <w:t>W37  Cancellation releases the pre-authorisation hold</w:t>
        </w:r>
        <w:r>
          <w:rPr>
            <w:noProof/>
            <w:webHidden/>
          </w:rPr>
          <w:tab/>
        </w:r>
        <w:r>
          <w:rPr>
            <w:noProof/>
            <w:webHidden/>
          </w:rPr>
          <w:fldChar w:fldCharType="begin"/>
        </w:r>
        <w:r>
          <w:rPr>
            <w:noProof/>
            <w:webHidden/>
          </w:rPr>
          <w:instrText xml:space="preserve"> PAGEREF _Toc243328428 \h </w:instrText>
        </w:r>
        <w:r>
          <w:rPr>
            <w:noProof/>
            <w:webHidden/>
          </w:rPr>
        </w:r>
        <w:r>
          <w:rPr>
            <w:noProof/>
            <w:webHidden/>
          </w:rPr>
          <w:fldChar w:fldCharType="separate"/>
        </w:r>
        <w:r>
          <w:rPr>
            <w:noProof/>
            <w:webHidden/>
          </w:rPr>
          <w:t>19</w:t>
        </w:r>
        <w:r>
          <w:rPr>
            <w:noProof/>
            <w:webHidden/>
          </w:rPr>
          <w:fldChar w:fldCharType="end"/>
        </w:r>
      </w:hyperlink>
    </w:p>
    <w:p w14:paraId="5C65C8C2" w14:textId="1A99CBD2"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29" w:history="1">
        <w:r w:rsidRPr="001445D9">
          <w:rPr>
            <w:rStyle w:val="Hyperlink"/>
            <w:noProof/>
          </w:rPr>
          <w:t>W38  Timely final presentment settles the authorised transaction</w:t>
        </w:r>
        <w:r>
          <w:rPr>
            <w:noProof/>
            <w:webHidden/>
          </w:rPr>
          <w:tab/>
        </w:r>
        <w:r>
          <w:rPr>
            <w:noProof/>
            <w:webHidden/>
          </w:rPr>
          <w:fldChar w:fldCharType="begin"/>
        </w:r>
        <w:r>
          <w:rPr>
            <w:noProof/>
            <w:webHidden/>
          </w:rPr>
          <w:instrText xml:space="preserve"> PAGEREF _Toc243328429 \h </w:instrText>
        </w:r>
        <w:r>
          <w:rPr>
            <w:noProof/>
            <w:webHidden/>
          </w:rPr>
        </w:r>
        <w:r>
          <w:rPr>
            <w:noProof/>
            <w:webHidden/>
          </w:rPr>
          <w:fldChar w:fldCharType="separate"/>
        </w:r>
        <w:r>
          <w:rPr>
            <w:noProof/>
            <w:webHidden/>
          </w:rPr>
          <w:t>20</w:t>
        </w:r>
        <w:r>
          <w:rPr>
            <w:noProof/>
            <w:webHidden/>
          </w:rPr>
          <w:fldChar w:fldCharType="end"/>
        </w:r>
      </w:hyperlink>
    </w:p>
    <w:p w14:paraId="47D38EFF" w14:textId="6A4E5D59"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30" w:history="1">
        <w:r w:rsidRPr="001445D9">
          <w:rPr>
            <w:rStyle w:val="Hyperlink"/>
            <w:noProof/>
          </w:rPr>
          <w:t>W39  Full authorisation reversal</w:t>
        </w:r>
        <w:r>
          <w:rPr>
            <w:noProof/>
            <w:webHidden/>
          </w:rPr>
          <w:tab/>
        </w:r>
        <w:r>
          <w:rPr>
            <w:noProof/>
            <w:webHidden/>
          </w:rPr>
          <w:fldChar w:fldCharType="begin"/>
        </w:r>
        <w:r>
          <w:rPr>
            <w:noProof/>
            <w:webHidden/>
          </w:rPr>
          <w:instrText xml:space="preserve"> PAGEREF _Toc243328430 \h </w:instrText>
        </w:r>
        <w:r>
          <w:rPr>
            <w:noProof/>
            <w:webHidden/>
          </w:rPr>
        </w:r>
        <w:r>
          <w:rPr>
            <w:noProof/>
            <w:webHidden/>
          </w:rPr>
          <w:fldChar w:fldCharType="separate"/>
        </w:r>
        <w:r>
          <w:rPr>
            <w:noProof/>
            <w:webHidden/>
          </w:rPr>
          <w:t>20</w:t>
        </w:r>
        <w:r>
          <w:rPr>
            <w:noProof/>
            <w:webHidden/>
          </w:rPr>
          <w:fldChar w:fldCharType="end"/>
        </w:r>
      </w:hyperlink>
    </w:p>
    <w:p w14:paraId="1A21A248" w14:textId="0FDD9102"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31" w:history="1">
        <w:r w:rsidRPr="001445D9">
          <w:rPr>
            <w:rStyle w:val="Hyperlink"/>
            <w:noProof/>
          </w:rPr>
          <w:t>W40  Partial reversal</w:t>
        </w:r>
        <w:r>
          <w:rPr>
            <w:noProof/>
            <w:webHidden/>
          </w:rPr>
          <w:tab/>
        </w:r>
        <w:r>
          <w:rPr>
            <w:noProof/>
            <w:webHidden/>
          </w:rPr>
          <w:fldChar w:fldCharType="begin"/>
        </w:r>
        <w:r>
          <w:rPr>
            <w:noProof/>
            <w:webHidden/>
          </w:rPr>
          <w:instrText xml:space="preserve"> PAGEREF _Toc243328431 \h </w:instrText>
        </w:r>
        <w:r>
          <w:rPr>
            <w:noProof/>
            <w:webHidden/>
          </w:rPr>
        </w:r>
        <w:r>
          <w:rPr>
            <w:noProof/>
            <w:webHidden/>
          </w:rPr>
          <w:fldChar w:fldCharType="separate"/>
        </w:r>
        <w:r>
          <w:rPr>
            <w:noProof/>
            <w:webHidden/>
          </w:rPr>
          <w:t>22</w:t>
        </w:r>
        <w:r>
          <w:rPr>
            <w:noProof/>
            <w:webHidden/>
          </w:rPr>
          <w:fldChar w:fldCharType="end"/>
        </w:r>
      </w:hyperlink>
    </w:p>
    <w:p w14:paraId="175B6F3D" w14:textId="1536110A"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32" w:history="1">
        <w:r w:rsidRPr="001445D9">
          <w:rPr>
            <w:rStyle w:val="Hyperlink"/>
            <w:noProof/>
          </w:rPr>
          <w:t>W41  Timeout reversal</w:t>
        </w:r>
        <w:r>
          <w:rPr>
            <w:noProof/>
            <w:webHidden/>
          </w:rPr>
          <w:tab/>
        </w:r>
        <w:r>
          <w:rPr>
            <w:noProof/>
            <w:webHidden/>
          </w:rPr>
          <w:fldChar w:fldCharType="begin"/>
        </w:r>
        <w:r>
          <w:rPr>
            <w:noProof/>
            <w:webHidden/>
          </w:rPr>
          <w:instrText xml:space="preserve"> PAGEREF _Toc243328432 \h </w:instrText>
        </w:r>
        <w:r>
          <w:rPr>
            <w:noProof/>
            <w:webHidden/>
          </w:rPr>
        </w:r>
        <w:r>
          <w:rPr>
            <w:noProof/>
            <w:webHidden/>
          </w:rPr>
          <w:fldChar w:fldCharType="separate"/>
        </w:r>
        <w:r>
          <w:rPr>
            <w:noProof/>
            <w:webHidden/>
          </w:rPr>
          <w:t>22</w:t>
        </w:r>
        <w:r>
          <w:rPr>
            <w:noProof/>
            <w:webHidden/>
          </w:rPr>
          <w:fldChar w:fldCharType="end"/>
        </w:r>
      </w:hyperlink>
    </w:p>
    <w:p w14:paraId="29C72ACA" w14:textId="4D1C34B6"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33" w:history="1">
        <w:r w:rsidRPr="001445D9">
          <w:rPr>
            <w:rStyle w:val="Hyperlink"/>
            <w:noProof/>
          </w:rPr>
          <w:t>W42  Authorisation completion or advice</w:t>
        </w:r>
        <w:r>
          <w:rPr>
            <w:noProof/>
            <w:webHidden/>
          </w:rPr>
          <w:tab/>
        </w:r>
        <w:r>
          <w:rPr>
            <w:noProof/>
            <w:webHidden/>
          </w:rPr>
          <w:fldChar w:fldCharType="begin"/>
        </w:r>
        <w:r>
          <w:rPr>
            <w:noProof/>
            <w:webHidden/>
          </w:rPr>
          <w:instrText xml:space="preserve"> PAGEREF _Toc243328433 \h </w:instrText>
        </w:r>
        <w:r>
          <w:rPr>
            <w:noProof/>
            <w:webHidden/>
          </w:rPr>
        </w:r>
        <w:r>
          <w:rPr>
            <w:noProof/>
            <w:webHidden/>
          </w:rPr>
          <w:fldChar w:fldCharType="separate"/>
        </w:r>
        <w:r>
          <w:rPr>
            <w:noProof/>
            <w:webHidden/>
          </w:rPr>
          <w:t>22</w:t>
        </w:r>
        <w:r>
          <w:rPr>
            <w:noProof/>
            <w:webHidden/>
          </w:rPr>
          <w:fldChar w:fldCharType="end"/>
        </w:r>
      </w:hyperlink>
    </w:p>
    <w:p w14:paraId="58C140A0" w14:textId="1951A3E0" w:rsidR="00487CAD" w:rsidRDefault="00487CAD">
      <w:pPr>
        <w:pStyle w:val="TOC3"/>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34" w:history="1">
        <w:r w:rsidRPr="001445D9">
          <w:rPr>
            <w:rStyle w:val="Hyperlink"/>
            <w:noProof/>
          </w:rPr>
          <w:t>W43  Hold expiry with no clearing</w:t>
        </w:r>
        <w:r>
          <w:rPr>
            <w:noProof/>
            <w:webHidden/>
          </w:rPr>
          <w:tab/>
        </w:r>
        <w:r>
          <w:rPr>
            <w:noProof/>
            <w:webHidden/>
          </w:rPr>
          <w:fldChar w:fldCharType="begin"/>
        </w:r>
        <w:r>
          <w:rPr>
            <w:noProof/>
            <w:webHidden/>
          </w:rPr>
          <w:instrText xml:space="preserve"> PAGEREF _Toc243328434 \h </w:instrText>
        </w:r>
        <w:r>
          <w:rPr>
            <w:noProof/>
            <w:webHidden/>
          </w:rPr>
        </w:r>
        <w:r>
          <w:rPr>
            <w:noProof/>
            <w:webHidden/>
          </w:rPr>
          <w:fldChar w:fldCharType="separate"/>
        </w:r>
        <w:r>
          <w:rPr>
            <w:noProof/>
            <w:webHidden/>
          </w:rPr>
          <w:t>22</w:t>
        </w:r>
        <w:r>
          <w:rPr>
            <w:noProof/>
            <w:webHidden/>
          </w:rPr>
          <w:fldChar w:fldCharType="end"/>
        </w:r>
      </w:hyperlink>
    </w:p>
    <w:p w14:paraId="08D931A4" w14:textId="1BE612FC" w:rsidR="00487CAD" w:rsidRDefault="00487CAD">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35" w:history="1">
        <w:r w:rsidRPr="001445D9">
          <w:rPr>
            <w:rStyle w:val="Hyperlink"/>
            <w:noProof/>
          </w:rPr>
          <w:t>2  Related transaction examples</w:t>
        </w:r>
        <w:r>
          <w:rPr>
            <w:noProof/>
            <w:webHidden/>
          </w:rPr>
          <w:tab/>
        </w:r>
        <w:r>
          <w:rPr>
            <w:noProof/>
            <w:webHidden/>
          </w:rPr>
          <w:fldChar w:fldCharType="begin"/>
        </w:r>
        <w:r>
          <w:rPr>
            <w:noProof/>
            <w:webHidden/>
          </w:rPr>
          <w:instrText xml:space="preserve"> PAGEREF _Toc243328435 \h </w:instrText>
        </w:r>
        <w:r>
          <w:rPr>
            <w:noProof/>
            <w:webHidden/>
          </w:rPr>
        </w:r>
        <w:r>
          <w:rPr>
            <w:noProof/>
            <w:webHidden/>
          </w:rPr>
          <w:fldChar w:fldCharType="separate"/>
        </w:r>
        <w:r>
          <w:rPr>
            <w:noProof/>
            <w:webHidden/>
          </w:rPr>
          <w:t>23</w:t>
        </w:r>
        <w:r>
          <w:rPr>
            <w:noProof/>
            <w:webHidden/>
          </w:rPr>
          <w:fldChar w:fldCharType="end"/>
        </w:r>
      </w:hyperlink>
    </w:p>
    <w:p w14:paraId="0F520931" w14:textId="2A659B94" w:rsidR="00487CAD" w:rsidRDefault="00487CAD">
      <w:pPr>
        <w:pStyle w:val="TOC1"/>
        <w:tabs>
          <w:tab w:val="right" w:leader="dot" w:pos="9739"/>
        </w:tabs>
        <w:rPr>
          <w:rFonts w:asciiTheme="minorHAnsi" w:eastAsiaTheme="minorEastAsia" w:hAnsiTheme="minorHAnsi"/>
          <w:noProof/>
          <w:kern w:val="2"/>
          <w:sz w:val="24"/>
          <w:szCs w:val="24"/>
          <w:lang w:val="en-IN" w:eastAsia="en-IN"/>
          <w14:ligatures w14:val="standardContextual"/>
        </w:rPr>
      </w:pPr>
      <w:hyperlink w:anchor="_Toc243328436" w:history="1">
        <w:r w:rsidRPr="001445D9">
          <w:rPr>
            <w:rStyle w:val="Hyperlink"/>
            <w:noProof/>
          </w:rPr>
          <w:t>Appendix A  Evidence files</w:t>
        </w:r>
        <w:r>
          <w:rPr>
            <w:noProof/>
            <w:webHidden/>
          </w:rPr>
          <w:tab/>
        </w:r>
        <w:r>
          <w:rPr>
            <w:noProof/>
            <w:webHidden/>
          </w:rPr>
          <w:fldChar w:fldCharType="begin"/>
        </w:r>
        <w:r>
          <w:rPr>
            <w:noProof/>
            <w:webHidden/>
          </w:rPr>
          <w:instrText xml:space="preserve"> PAGEREF _Toc243328436 \h </w:instrText>
        </w:r>
        <w:r>
          <w:rPr>
            <w:noProof/>
            <w:webHidden/>
          </w:rPr>
        </w:r>
        <w:r>
          <w:rPr>
            <w:noProof/>
            <w:webHidden/>
          </w:rPr>
          <w:fldChar w:fldCharType="separate"/>
        </w:r>
        <w:r>
          <w:rPr>
            <w:noProof/>
            <w:webHidden/>
          </w:rPr>
          <w:t>24</w:t>
        </w:r>
        <w:r>
          <w:rPr>
            <w:noProof/>
            <w:webHidden/>
          </w:rPr>
          <w:fldChar w:fldCharType="end"/>
        </w:r>
      </w:hyperlink>
    </w:p>
    <w:p w14:paraId="2AE312CB" w14:textId="59376182" w:rsidR="00F20C68" w:rsidRDefault="006977C9">
      <w:r>
        <w:fldChar w:fldCharType="end"/>
      </w:r>
    </w:p>
    <w:p w14:paraId="6454C132" w14:textId="77777777" w:rsidR="00E26A63" w:rsidRDefault="00762F6D">
      <w:pPr>
        <w:pStyle w:val="Heading1"/>
        <w:pageBreakBefore/>
      </w:pPr>
      <w:bookmarkStart w:id="0" w:name="_Toc243328417"/>
      <w:r>
        <w:lastRenderedPageBreak/>
        <w:t>1  Switch transaction examples</w:t>
      </w:r>
      <w:bookmarkEnd w:id="0"/>
    </w:p>
    <w:p w14:paraId="228497FF" w14:textId="77777777" w:rsidR="00F20C68" w:rsidRDefault="006977C9">
      <w:r>
        <w:t>The latest simulator run contains seven attempts across six RRNs: three purchases, three pre-authorisations and one reversal. The Switch log records six approvals and one format-error decline. Twelve selected older examples are also included. All transaction scenario results remain partial because required control, accounting, balance or CVM effects are not fully evidenced.</w:t>
      </w:r>
    </w:p>
    <w:p w14:paraId="53C7DCA4" w14:textId="77777777" w:rsidR="00F20C68" w:rsidRDefault="006977C9">
      <w:r>
        <w:t>CMS API scenario results W01 to W25 and their integration checks are provided in Falcon_CMS_Scenario_Test_Report.pdf. The 582 CMS checks are a separate execution and are not combined with these transaction attempts.</w:t>
      </w:r>
    </w:p>
    <w:p w14:paraId="3568529A" w14:textId="77777777" w:rsidR="00ED0B8E" w:rsidRDefault="005F1BE5">
      <w:r>
        <w:t>Historical examples use the same local database evidence source, 127.0.0.1:5432/lpsswitch. The audit excluded the latest seven requests and their helper row. It reviewed 2,072 older request records across 1,774 RRNs; missing dates and reused request keys prevent treating these as distinct certification cases.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440"/>
        <w:gridCol w:w="1728"/>
        <w:gridCol w:w="6581"/>
      </w:tblGrid>
      <w:tr w:rsidR="00ED0B8E" w14:paraId="46388D37" w14:textId="77777777">
        <w:trPr>
          <w:cantSplit/>
          <w:tblHeader/>
          <w:jc w:val="center"/>
        </w:trPr>
        <w:tc>
          <w:tcPr>
            <w:tcW w:w="1440" w:type="dxa"/>
            <w:shd w:val="clear" w:color="auto" w:fill="1F3A5F"/>
            <w:vAlign w:val="center"/>
          </w:tcPr>
          <w:p w14:paraId="7E359B4F" w14:textId="77777777" w:rsidR="00ED0B8E" w:rsidRDefault="005F1BE5">
            <w:pPr>
              <w:keepNext/>
              <w:spacing w:after="0" w:line="247" w:lineRule="auto"/>
            </w:pPr>
            <w:r>
              <w:rPr>
                <w:b/>
                <w:color w:val="FFFFFF"/>
                <w:sz w:val="18"/>
              </w:rPr>
              <w:t>Scenario</w:t>
            </w:r>
          </w:p>
        </w:tc>
        <w:tc>
          <w:tcPr>
            <w:tcW w:w="1728" w:type="dxa"/>
            <w:shd w:val="clear" w:color="auto" w:fill="1F3A5F"/>
            <w:vAlign w:val="center"/>
          </w:tcPr>
          <w:p w14:paraId="69941CD5" w14:textId="77777777" w:rsidR="00ED0B8E" w:rsidRDefault="005F1BE5">
            <w:pPr>
              <w:keepNext/>
              <w:spacing w:after="0" w:line="247" w:lineRule="auto"/>
            </w:pPr>
            <w:r>
              <w:rPr>
                <w:b/>
                <w:color w:val="FFFFFF"/>
                <w:sz w:val="18"/>
              </w:rPr>
              <w:t>Older records</w:t>
            </w:r>
          </w:p>
        </w:tc>
        <w:tc>
          <w:tcPr>
            <w:tcW w:w="6581" w:type="dxa"/>
            <w:shd w:val="clear" w:color="auto" w:fill="1F3A5F"/>
            <w:vAlign w:val="center"/>
          </w:tcPr>
          <w:p w14:paraId="72231063" w14:textId="77777777" w:rsidR="00ED0B8E" w:rsidRDefault="005F1BE5">
            <w:pPr>
              <w:keepNext/>
              <w:spacing w:after="0" w:line="247" w:lineRule="auto"/>
            </w:pPr>
            <w:r>
              <w:rPr>
                <w:b/>
                <w:color w:val="FFFFFF"/>
                <w:sz w:val="18"/>
              </w:rPr>
              <w:t>Selected example</w:t>
            </w:r>
          </w:p>
        </w:tc>
      </w:tr>
      <w:tr w:rsidR="00ED0B8E" w14:paraId="09AFD657" w14:textId="77777777">
        <w:trPr>
          <w:cantSplit/>
          <w:jc w:val="center"/>
        </w:trPr>
        <w:tc>
          <w:tcPr>
            <w:tcW w:w="1440" w:type="dxa"/>
            <w:shd w:val="clear" w:color="auto" w:fill="FFFFFF"/>
            <w:vAlign w:val="center"/>
          </w:tcPr>
          <w:p w14:paraId="028E5C83" w14:textId="77777777" w:rsidR="00ED0B8E" w:rsidRDefault="005F1BE5">
            <w:pPr>
              <w:spacing w:after="0" w:line="247" w:lineRule="auto"/>
            </w:pPr>
            <w:r>
              <w:rPr>
                <w:color w:val="000000"/>
                <w:sz w:val="18"/>
              </w:rPr>
              <w:t>W26</w:t>
            </w:r>
          </w:p>
        </w:tc>
        <w:tc>
          <w:tcPr>
            <w:tcW w:w="1728" w:type="dxa"/>
            <w:shd w:val="clear" w:color="auto" w:fill="FFFFFF"/>
            <w:vAlign w:val="center"/>
          </w:tcPr>
          <w:p w14:paraId="2A7FC5CA" w14:textId="77777777" w:rsidR="00ED0B8E" w:rsidRDefault="005F1BE5">
            <w:pPr>
              <w:spacing w:after="0" w:line="247" w:lineRule="auto"/>
            </w:pPr>
            <w:r>
              <w:rPr>
                <w:color w:val="000000"/>
                <w:sz w:val="18"/>
              </w:rPr>
              <w:t>198</w:t>
            </w:r>
          </w:p>
        </w:tc>
        <w:tc>
          <w:tcPr>
            <w:tcW w:w="6581" w:type="dxa"/>
            <w:shd w:val="clear" w:color="auto" w:fill="FFFFFF"/>
            <w:vAlign w:val="center"/>
          </w:tcPr>
          <w:p w14:paraId="02D392B5" w14:textId="77777777" w:rsidR="00ED0B8E" w:rsidRDefault="005F1BE5">
            <w:pPr>
              <w:spacing w:after="0" w:line="247" w:lineRule="auto"/>
            </w:pPr>
            <w:r>
              <w:rPr>
                <w:color w:val="000000"/>
                <w:sz w:val="18"/>
              </w:rPr>
              <w:t>HIST-01</w:t>
            </w:r>
          </w:p>
        </w:tc>
      </w:tr>
      <w:tr w:rsidR="00ED0B8E" w14:paraId="66A45E29" w14:textId="77777777">
        <w:trPr>
          <w:cantSplit/>
          <w:jc w:val="center"/>
        </w:trPr>
        <w:tc>
          <w:tcPr>
            <w:tcW w:w="1440" w:type="dxa"/>
            <w:shd w:val="clear" w:color="auto" w:fill="F3F6FA"/>
            <w:vAlign w:val="center"/>
          </w:tcPr>
          <w:p w14:paraId="39BE7E02" w14:textId="77777777" w:rsidR="00ED0B8E" w:rsidRDefault="005F1BE5">
            <w:pPr>
              <w:spacing w:after="0" w:line="247" w:lineRule="auto"/>
            </w:pPr>
            <w:r>
              <w:rPr>
                <w:color w:val="000000"/>
                <w:sz w:val="18"/>
              </w:rPr>
              <w:t>W30</w:t>
            </w:r>
          </w:p>
        </w:tc>
        <w:tc>
          <w:tcPr>
            <w:tcW w:w="1728" w:type="dxa"/>
            <w:shd w:val="clear" w:color="auto" w:fill="F3F6FA"/>
            <w:vAlign w:val="center"/>
          </w:tcPr>
          <w:p w14:paraId="5BF4D840" w14:textId="77777777" w:rsidR="00ED0B8E" w:rsidRDefault="005F1BE5">
            <w:pPr>
              <w:spacing w:after="0" w:line="247" w:lineRule="auto"/>
            </w:pPr>
            <w:r>
              <w:rPr>
                <w:color w:val="000000"/>
                <w:sz w:val="18"/>
              </w:rPr>
              <w:t>127</w:t>
            </w:r>
          </w:p>
        </w:tc>
        <w:tc>
          <w:tcPr>
            <w:tcW w:w="6581" w:type="dxa"/>
            <w:shd w:val="clear" w:color="auto" w:fill="F3F6FA"/>
            <w:vAlign w:val="center"/>
          </w:tcPr>
          <w:p w14:paraId="5B18EF62" w14:textId="77777777" w:rsidR="00ED0B8E" w:rsidRDefault="005F1BE5">
            <w:pPr>
              <w:spacing w:after="0" w:line="247" w:lineRule="auto"/>
            </w:pPr>
            <w:r>
              <w:rPr>
                <w:color w:val="000000"/>
                <w:sz w:val="18"/>
              </w:rPr>
              <w:t>HIST-02</w:t>
            </w:r>
          </w:p>
        </w:tc>
      </w:tr>
      <w:tr w:rsidR="00ED0B8E" w14:paraId="04C89771" w14:textId="77777777">
        <w:trPr>
          <w:cantSplit/>
          <w:jc w:val="center"/>
        </w:trPr>
        <w:tc>
          <w:tcPr>
            <w:tcW w:w="1440" w:type="dxa"/>
            <w:shd w:val="clear" w:color="auto" w:fill="FFFFFF"/>
            <w:vAlign w:val="center"/>
          </w:tcPr>
          <w:p w14:paraId="4ABD49BF" w14:textId="77777777" w:rsidR="00ED0B8E" w:rsidRDefault="005F1BE5">
            <w:pPr>
              <w:spacing w:after="0" w:line="247" w:lineRule="auto"/>
            </w:pPr>
            <w:r>
              <w:rPr>
                <w:color w:val="000000"/>
                <w:sz w:val="18"/>
              </w:rPr>
              <w:t>W32</w:t>
            </w:r>
          </w:p>
        </w:tc>
        <w:tc>
          <w:tcPr>
            <w:tcW w:w="1728" w:type="dxa"/>
            <w:shd w:val="clear" w:color="auto" w:fill="FFFFFF"/>
            <w:vAlign w:val="center"/>
          </w:tcPr>
          <w:p w14:paraId="5AC31215" w14:textId="77777777" w:rsidR="00ED0B8E" w:rsidRDefault="005F1BE5">
            <w:pPr>
              <w:spacing w:after="0" w:line="247" w:lineRule="auto"/>
            </w:pPr>
            <w:r>
              <w:rPr>
                <w:color w:val="000000"/>
                <w:sz w:val="18"/>
              </w:rPr>
              <w:t>16</w:t>
            </w:r>
          </w:p>
        </w:tc>
        <w:tc>
          <w:tcPr>
            <w:tcW w:w="6581" w:type="dxa"/>
            <w:shd w:val="clear" w:color="auto" w:fill="FFFFFF"/>
            <w:vAlign w:val="center"/>
          </w:tcPr>
          <w:p w14:paraId="08998679" w14:textId="77777777" w:rsidR="00ED0B8E" w:rsidRDefault="005F1BE5">
            <w:pPr>
              <w:spacing w:after="0" w:line="247" w:lineRule="auto"/>
            </w:pPr>
            <w:r>
              <w:rPr>
                <w:color w:val="000000"/>
                <w:sz w:val="18"/>
              </w:rPr>
              <w:t>HIST-03</w:t>
            </w:r>
          </w:p>
        </w:tc>
      </w:tr>
      <w:tr w:rsidR="00ED0B8E" w14:paraId="2C09E4D8" w14:textId="77777777">
        <w:trPr>
          <w:cantSplit/>
          <w:jc w:val="center"/>
        </w:trPr>
        <w:tc>
          <w:tcPr>
            <w:tcW w:w="1440" w:type="dxa"/>
            <w:shd w:val="clear" w:color="auto" w:fill="F3F6FA"/>
            <w:vAlign w:val="center"/>
          </w:tcPr>
          <w:p w14:paraId="1E668878" w14:textId="77777777" w:rsidR="00ED0B8E" w:rsidRDefault="005F1BE5">
            <w:pPr>
              <w:spacing w:after="0" w:line="247" w:lineRule="auto"/>
            </w:pPr>
            <w:r>
              <w:rPr>
                <w:color w:val="000000"/>
                <w:sz w:val="18"/>
              </w:rPr>
              <w:t>W33</w:t>
            </w:r>
          </w:p>
        </w:tc>
        <w:tc>
          <w:tcPr>
            <w:tcW w:w="1728" w:type="dxa"/>
            <w:shd w:val="clear" w:color="auto" w:fill="F3F6FA"/>
            <w:vAlign w:val="center"/>
          </w:tcPr>
          <w:p w14:paraId="5E8E22D5" w14:textId="77777777" w:rsidR="00ED0B8E" w:rsidRDefault="005F1BE5">
            <w:pPr>
              <w:spacing w:after="0" w:line="247" w:lineRule="auto"/>
            </w:pPr>
            <w:r>
              <w:rPr>
                <w:color w:val="000000"/>
                <w:sz w:val="18"/>
              </w:rPr>
              <w:t>47</w:t>
            </w:r>
          </w:p>
        </w:tc>
        <w:tc>
          <w:tcPr>
            <w:tcW w:w="6581" w:type="dxa"/>
            <w:shd w:val="clear" w:color="auto" w:fill="F3F6FA"/>
            <w:vAlign w:val="center"/>
          </w:tcPr>
          <w:p w14:paraId="0DDB2AE9" w14:textId="77777777" w:rsidR="00ED0B8E" w:rsidRDefault="005F1BE5">
            <w:pPr>
              <w:spacing w:after="0" w:line="247" w:lineRule="auto"/>
            </w:pPr>
            <w:r>
              <w:rPr>
                <w:color w:val="000000"/>
                <w:sz w:val="18"/>
              </w:rPr>
              <w:t>HIST-04</w:t>
            </w:r>
          </w:p>
        </w:tc>
      </w:tr>
      <w:tr w:rsidR="00ED0B8E" w14:paraId="2A85C141" w14:textId="77777777">
        <w:trPr>
          <w:cantSplit/>
          <w:jc w:val="center"/>
        </w:trPr>
        <w:tc>
          <w:tcPr>
            <w:tcW w:w="1440" w:type="dxa"/>
            <w:shd w:val="clear" w:color="auto" w:fill="FFFFFF"/>
            <w:vAlign w:val="center"/>
          </w:tcPr>
          <w:p w14:paraId="129CEECA" w14:textId="77777777" w:rsidR="00ED0B8E" w:rsidRDefault="005F1BE5">
            <w:pPr>
              <w:spacing w:after="0" w:line="247" w:lineRule="auto"/>
            </w:pPr>
            <w:r>
              <w:rPr>
                <w:color w:val="000000"/>
                <w:sz w:val="18"/>
              </w:rPr>
              <w:t>W34</w:t>
            </w:r>
          </w:p>
        </w:tc>
        <w:tc>
          <w:tcPr>
            <w:tcW w:w="1728" w:type="dxa"/>
            <w:shd w:val="clear" w:color="auto" w:fill="FFFFFF"/>
            <w:vAlign w:val="center"/>
          </w:tcPr>
          <w:p w14:paraId="29817754" w14:textId="77777777" w:rsidR="00ED0B8E" w:rsidRDefault="005F1BE5">
            <w:pPr>
              <w:spacing w:after="0" w:line="247" w:lineRule="auto"/>
            </w:pPr>
            <w:r>
              <w:rPr>
                <w:color w:val="000000"/>
                <w:sz w:val="18"/>
              </w:rPr>
              <w:t>50</w:t>
            </w:r>
          </w:p>
        </w:tc>
        <w:tc>
          <w:tcPr>
            <w:tcW w:w="6581" w:type="dxa"/>
            <w:shd w:val="clear" w:color="auto" w:fill="FFFFFF"/>
            <w:vAlign w:val="center"/>
          </w:tcPr>
          <w:p w14:paraId="66CB90FA" w14:textId="77777777" w:rsidR="00ED0B8E" w:rsidRDefault="005F1BE5">
            <w:pPr>
              <w:spacing w:after="0" w:line="247" w:lineRule="auto"/>
            </w:pPr>
            <w:r>
              <w:rPr>
                <w:color w:val="000000"/>
                <w:sz w:val="18"/>
              </w:rPr>
              <w:t>HIST-05</w:t>
            </w:r>
          </w:p>
        </w:tc>
      </w:tr>
      <w:tr w:rsidR="00ED0B8E" w14:paraId="1FFE6D43" w14:textId="77777777">
        <w:trPr>
          <w:cantSplit/>
          <w:jc w:val="center"/>
        </w:trPr>
        <w:tc>
          <w:tcPr>
            <w:tcW w:w="1440" w:type="dxa"/>
            <w:shd w:val="clear" w:color="auto" w:fill="F3F6FA"/>
            <w:vAlign w:val="center"/>
          </w:tcPr>
          <w:p w14:paraId="6853ACCF" w14:textId="77777777" w:rsidR="00ED0B8E" w:rsidRDefault="005F1BE5">
            <w:pPr>
              <w:spacing w:after="0" w:line="247" w:lineRule="auto"/>
            </w:pPr>
            <w:r>
              <w:rPr>
                <w:color w:val="000000"/>
                <w:sz w:val="18"/>
              </w:rPr>
              <w:t>W35</w:t>
            </w:r>
          </w:p>
        </w:tc>
        <w:tc>
          <w:tcPr>
            <w:tcW w:w="1728" w:type="dxa"/>
            <w:shd w:val="clear" w:color="auto" w:fill="F3F6FA"/>
            <w:vAlign w:val="center"/>
          </w:tcPr>
          <w:p w14:paraId="6D196500" w14:textId="77777777" w:rsidR="00ED0B8E" w:rsidRDefault="005F1BE5">
            <w:pPr>
              <w:spacing w:after="0" w:line="247" w:lineRule="auto"/>
            </w:pPr>
            <w:r>
              <w:rPr>
                <w:color w:val="000000"/>
                <w:sz w:val="18"/>
              </w:rPr>
              <w:t>115</w:t>
            </w:r>
          </w:p>
        </w:tc>
        <w:tc>
          <w:tcPr>
            <w:tcW w:w="6581" w:type="dxa"/>
            <w:shd w:val="clear" w:color="auto" w:fill="F3F6FA"/>
            <w:vAlign w:val="center"/>
          </w:tcPr>
          <w:p w14:paraId="0244AF1C" w14:textId="77777777" w:rsidR="00ED0B8E" w:rsidRDefault="005F1BE5">
            <w:pPr>
              <w:spacing w:after="0" w:line="247" w:lineRule="auto"/>
            </w:pPr>
            <w:r>
              <w:rPr>
                <w:color w:val="000000"/>
                <w:sz w:val="18"/>
              </w:rPr>
              <w:t>HIST-06, HIST-07</w:t>
            </w:r>
          </w:p>
        </w:tc>
      </w:tr>
      <w:tr w:rsidR="00ED0B8E" w14:paraId="6850B491" w14:textId="77777777">
        <w:trPr>
          <w:cantSplit/>
          <w:jc w:val="center"/>
        </w:trPr>
        <w:tc>
          <w:tcPr>
            <w:tcW w:w="1440" w:type="dxa"/>
            <w:shd w:val="clear" w:color="auto" w:fill="FFFFFF"/>
            <w:vAlign w:val="center"/>
          </w:tcPr>
          <w:p w14:paraId="7EB25DA2" w14:textId="77777777" w:rsidR="00ED0B8E" w:rsidRDefault="005F1BE5">
            <w:pPr>
              <w:spacing w:after="0" w:line="247" w:lineRule="auto"/>
            </w:pPr>
            <w:r>
              <w:rPr>
                <w:color w:val="000000"/>
                <w:sz w:val="18"/>
              </w:rPr>
              <w:t>W36</w:t>
            </w:r>
          </w:p>
        </w:tc>
        <w:tc>
          <w:tcPr>
            <w:tcW w:w="1728" w:type="dxa"/>
            <w:shd w:val="clear" w:color="auto" w:fill="FFFFFF"/>
            <w:vAlign w:val="center"/>
          </w:tcPr>
          <w:p w14:paraId="1BBF0CD6" w14:textId="77777777" w:rsidR="00ED0B8E" w:rsidRDefault="005F1BE5">
            <w:pPr>
              <w:spacing w:after="0" w:line="247" w:lineRule="auto"/>
            </w:pPr>
            <w:r>
              <w:rPr>
                <w:color w:val="000000"/>
                <w:sz w:val="18"/>
              </w:rPr>
              <w:t>1</w:t>
            </w:r>
          </w:p>
        </w:tc>
        <w:tc>
          <w:tcPr>
            <w:tcW w:w="6581" w:type="dxa"/>
            <w:shd w:val="clear" w:color="auto" w:fill="FFFFFF"/>
            <w:vAlign w:val="center"/>
          </w:tcPr>
          <w:p w14:paraId="0B5C2053" w14:textId="77777777" w:rsidR="00ED0B8E" w:rsidRDefault="005F1BE5">
            <w:pPr>
              <w:spacing w:after="0" w:line="247" w:lineRule="auto"/>
            </w:pPr>
            <w:r>
              <w:rPr>
                <w:color w:val="000000"/>
                <w:sz w:val="18"/>
              </w:rPr>
              <w:t>HIST-08</w:t>
            </w:r>
          </w:p>
        </w:tc>
      </w:tr>
      <w:tr w:rsidR="00ED0B8E" w14:paraId="7150B2F8" w14:textId="77777777">
        <w:trPr>
          <w:cantSplit/>
          <w:jc w:val="center"/>
        </w:trPr>
        <w:tc>
          <w:tcPr>
            <w:tcW w:w="1440" w:type="dxa"/>
            <w:shd w:val="clear" w:color="auto" w:fill="F3F6FA"/>
            <w:vAlign w:val="center"/>
          </w:tcPr>
          <w:p w14:paraId="7B2C0327" w14:textId="77777777" w:rsidR="00ED0B8E" w:rsidRDefault="005F1BE5">
            <w:pPr>
              <w:spacing w:after="0" w:line="247" w:lineRule="auto"/>
            </w:pPr>
            <w:r>
              <w:rPr>
                <w:color w:val="000000"/>
                <w:sz w:val="18"/>
              </w:rPr>
              <w:t>W37</w:t>
            </w:r>
          </w:p>
        </w:tc>
        <w:tc>
          <w:tcPr>
            <w:tcW w:w="1728" w:type="dxa"/>
            <w:shd w:val="clear" w:color="auto" w:fill="F3F6FA"/>
            <w:vAlign w:val="center"/>
          </w:tcPr>
          <w:p w14:paraId="6281DF42" w14:textId="77777777" w:rsidR="00ED0B8E" w:rsidRDefault="005F1BE5">
            <w:pPr>
              <w:spacing w:after="0" w:line="247" w:lineRule="auto"/>
            </w:pPr>
            <w:r>
              <w:rPr>
                <w:color w:val="000000"/>
                <w:sz w:val="18"/>
              </w:rPr>
              <w:t>1</w:t>
            </w:r>
          </w:p>
        </w:tc>
        <w:tc>
          <w:tcPr>
            <w:tcW w:w="6581" w:type="dxa"/>
            <w:shd w:val="clear" w:color="auto" w:fill="F3F6FA"/>
            <w:vAlign w:val="center"/>
          </w:tcPr>
          <w:p w14:paraId="2B5EDCFD" w14:textId="77777777" w:rsidR="00ED0B8E" w:rsidRDefault="005F1BE5">
            <w:pPr>
              <w:spacing w:after="0" w:line="247" w:lineRule="auto"/>
            </w:pPr>
            <w:r>
              <w:rPr>
                <w:color w:val="000000"/>
                <w:sz w:val="18"/>
              </w:rPr>
              <w:t>HIST-09</w:t>
            </w:r>
          </w:p>
        </w:tc>
      </w:tr>
      <w:tr w:rsidR="00ED0B8E" w14:paraId="7D34A134" w14:textId="77777777">
        <w:trPr>
          <w:cantSplit/>
          <w:jc w:val="center"/>
        </w:trPr>
        <w:tc>
          <w:tcPr>
            <w:tcW w:w="1440" w:type="dxa"/>
            <w:shd w:val="clear" w:color="auto" w:fill="FFFFFF"/>
            <w:vAlign w:val="center"/>
          </w:tcPr>
          <w:p w14:paraId="3FEEC4DC" w14:textId="77777777" w:rsidR="00ED0B8E" w:rsidRDefault="005F1BE5">
            <w:pPr>
              <w:spacing w:after="0" w:line="247" w:lineRule="auto"/>
            </w:pPr>
            <w:r>
              <w:rPr>
                <w:color w:val="000000"/>
                <w:sz w:val="18"/>
              </w:rPr>
              <w:t>W39</w:t>
            </w:r>
          </w:p>
        </w:tc>
        <w:tc>
          <w:tcPr>
            <w:tcW w:w="1728" w:type="dxa"/>
            <w:shd w:val="clear" w:color="auto" w:fill="FFFFFF"/>
            <w:vAlign w:val="center"/>
          </w:tcPr>
          <w:p w14:paraId="460313FF" w14:textId="77777777" w:rsidR="00ED0B8E" w:rsidRDefault="005F1BE5">
            <w:pPr>
              <w:spacing w:after="0" w:line="247" w:lineRule="auto"/>
            </w:pPr>
            <w:r>
              <w:rPr>
                <w:color w:val="000000"/>
                <w:sz w:val="18"/>
              </w:rPr>
              <w:t>77</w:t>
            </w:r>
          </w:p>
        </w:tc>
        <w:tc>
          <w:tcPr>
            <w:tcW w:w="6581" w:type="dxa"/>
            <w:shd w:val="clear" w:color="auto" w:fill="FFFFFF"/>
            <w:vAlign w:val="center"/>
          </w:tcPr>
          <w:p w14:paraId="7F2302F0" w14:textId="77777777" w:rsidR="00ED0B8E" w:rsidRDefault="005F1BE5">
            <w:pPr>
              <w:spacing w:after="0" w:line="247" w:lineRule="auto"/>
            </w:pPr>
            <w:r>
              <w:rPr>
                <w:color w:val="000000"/>
                <w:sz w:val="18"/>
              </w:rPr>
              <w:t>HIST-10</w:t>
            </w:r>
          </w:p>
        </w:tc>
      </w:tr>
    </w:tbl>
    <w:p w14:paraId="67193702" w14:textId="77777777" w:rsidR="00ED0B8E" w:rsidRDefault="00ED0B8E">
      <w:pPr>
        <w:spacing w:after="20"/>
      </w:pPr>
    </w:p>
    <w:p w14:paraId="4D602FF4" w14:textId="77777777" w:rsidR="00ED0B8E" w:rsidRDefault="005F1BE5">
      <w:r>
        <w:t>Only selected examples are added to this report and its companion evidence. Counts overlap between scenarios. The 47 refund records share one RRN and have no exact saved-response match. Contactless candidates cannot be split between W27 and W28. The original JMeter results and latest NPCI run remain unchanged.</w:t>
      </w:r>
    </w:p>
    <w:p w14:paraId="7E1C7083" w14:textId="77777777" w:rsidR="00E26A63" w:rsidRDefault="00762F6D">
      <w:r>
        <w:t>The following records correlate the simulator attempts with the Switch application log and database records by RRN, message type and STAN. The original purchase and its reversal share an RRN and are shown as separate attempts. Scenario headings follow Table 3 of the API and Events reference; W31 is absent from that source.</w:t>
      </w:r>
    </w:p>
    <w:p w14:paraId="24155FBB" w14:textId="77777777" w:rsidR="00E26A63" w:rsidRDefault="00762F6D">
      <w:r>
        <w:t>Switch response codes describe the network-facing application result. A scenario is only complete when its required control, accounting and balance effects are also evidenced. The seven attempts are separate from the 582 checks in the earlier JMeter run.</w:t>
      </w:r>
    </w:p>
    <w:p w14:paraId="63065270" w14:textId="77777777" w:rsidR="00E26A63" w:rsidRDefault="00762F6D">
      <w:r>
        <w:t>The database extraction contains eight transaction rows and seven saved response rows. Seven transaction rows match the seven simulator attempts by their exact register identifiers. The eighth row is an internal 0430 reversal helper and is included with NPCI-004, rather than counted as another simulator attempt.</w:t>
      </w:r>
    </w:p>
    <w:p w14:paraId="049573CC" w14:textId="77777777" w:rsidR="00E26A63" w:rsidRDefault="00762F6D">
      <w:r>
        <w:t>NPCI-O01  Reversal response and transaction status disagree. RRN 628920767460 has a saved 0430 response 00, while its primary 0420 and helper 0430 transaction rows are FAILED. The log approves in application mode. Accounting release is unverified.</w:t>
      </w:r>
    </w:p>
    <w:p w14:paraId="74881C2B" w14:textId="77777777" w:rsidR="00E26A63" w:rsidRDefault="00762F6D">
      <w:r>
        <w:t>NPCI-O02  Declined purchase remains pending in the transaction table. RRN 628920020523 has a saved 0110 response 30 for FORMAT_ERROR after missing EMV tag 9F02, while its primary transaction row remains PENDING.</w:t>
      </w:r>
    </w:p>
    <w:p w14:paraId="24AD8D44" w14:textId="77777777" w:rsidR="00E26A63" w:rsidRDefault="00762F6D">
      <w:r>
        <w:lastRenderedPageBreak/>
        <w:t>NPCI-O03  Database source and accounting scope. The logged database host 192.168.158.36 timed out. Read-only extraction used local PostgreSQL 127.0.0.1 with exact RRN, register ID, ISO transaction ID and timestamp matches. This does not establish that the two database endpoints are identical. No hold, posting or available-balance proof was retrieved.</w:t>
      </w:r>
    </w:p>
    <w:p w14:paraId="3111360E" w14:textId="77777777" w:rsidR="00E26A63" w:rsidRDefault="00762F6D">
      <w:r>
        <w:t>NPCI-O04  Decline notification returns HTTP 401. The malformed purchase decline triggered a CMS transaction-declined notification which returned HTTP 401. The Switch response remains 30; successful CMS notification processing is unverified.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152"/>
        <w:gridCol w:w="1656"/>
        <w:gridCol w:w="1656"/>
        <w:gridCol w:w="1584"/>
        <w:gridCol w:w="864"/>
        <w:gridCol w:w="720"/>
      </w:tblGrid>
      <w:tr w:rsidR="00E26A63" w14:paraId="7C4DDE04" w14:textId="77777777">
        <w:trPr>
          <w:cantSplit/>
          <w:tblHeader/>
          <w:jc w:val="center"/>
        </w:trPr>
        <w:tc>
          <w:tcPr>
            <w:tcW w:w="1152" w:type="dxa"/>
            <w:shd w:val="clear" w:color="auto" w:fill="1F3A5F"/>
            <w:vAlign w:val="center"/>
          </w:tcPr>
          <w:p w14:paraId="7C539471" w14:textId="77777777" w:rsidR="00E26A63" w:rsidRDefault="00762F6D">
            <w:pPr>
              <w:keepNext/>
              <w:spacing w:after="0" w:line="247" w:lineRule="auto"/>
            </w:pPr>
            <w:r>
              <w:rPr>
                <w:b/>
                <w:color w:val="FFFFFF"/>
                <w:sz w:val="18"/>
              </w:rPr>
              <w:t>Attempt</w:t>
            </w:r>
          </w:p>
        </w:tc>
        <w:tc>
          <w:tcPr>
            <w:tcW w:w="1656" w:type="dxa"/>
            <w:shd w:val="clear" w:color="auto" w:fill="1F3A5F"/>
            <w:vAlign w:val="center"/>
          </w:tcPr>
          <w:p w14:paraId="2D72BFB1" w14:textId="77777777" w:rsidR="00E26A63" w:rsidRDefault="00762F6D">
            <w:pPr>
              <w:keepNext/>
              <w:spacing w:after="0" w:line="247" w:lineRule="auto"/>
            </w:pPr>
            <w:r>
              <w:rPr>
                <w:b/>
                <w:color w:val="FFFFFF"/>
                <w:sz w:val="18"/>
              </w:rPr>
              <w:t>RRN</w:t>
            </w:r>
          </w:p>
        </w:tc>
        <w:tc>
          <w:tcPr>
            <w:tcW w:w="1656" w:type="dxa"/>
            <w:shd w:val="clear" w:color="auto" w:fill="1F3A5F"/>
            <w:vAlign w:val="center"/>
          </w:tcPr>
          <w:p w14:paraId="2630C0E5" w14:textId="77777777" w:rsidR="00E26A63" w:rsidRDefault="00762F6D">
            <w:pPr>
              <w:keepNext/>
              <w:spacing w:after="0" w:line="247" w:lineRule="auto"/>
            </w:pPr>
            <w:r>
              <w:rPr>
                <w:b/>
                <w:color w:val="FFFFFF"/>
                <w:sz w:val="18"/>
              </w:rPr>
              <w:t>MTI / STAN</w:t>
            </w:r>
          </w:p>
        </w:tc>
        <w:tc>
          <w:tcPr>
            <w:tcW w:w="1584" w:type="dxa"/>
            <w:shd w:val="clear" w:color="auto" w:fill="1F3A5F"/>
            <w:vAlign w:val="center"/>
          </w:tcPr>
          <w:p w14:paraId="3764D1A1" w14:textId="77777777" w:rsidR="00E26A63" w:rsidRDefault="00762F6D">
            <w:pPr>
              <w:keepNext/>
              <w:spacing w:after="0" w:line="247" w:lineRule="auto"/>
            </w:pPr>
            <w:r>
              <w:rPr>
                <w:b/>
                <w:color w:val="FFFFFF"/>
                <w:sz w:val="18"/>
              </w:rPr>
              <w:t>Type</w:t>
            </w:r>
          </w:p>
        </w:tc>
        <w:tc>
          <w:tcPr>
            <w:tcW w:w="864" w:type="dxa"/>
            <w:shd w:val="clear" w:color="auto" w:fill="1F3A5F"/>
            <w:vAlign w:val="center"/>
          </w:tcPr>
          <w:p w14:paraId="31CAEF6C" w14:textId="77777777" w:rsidR="00E26A63" w:rsidRDefault="00762F6D">
            <w:pPr>
              <w:keepNext/>
              <w:spacing w:after="0" w:line="247" w:lineRule="auto"/>
            </w:pPr>
            <w:r>
              <w:rPr>
                <w:b/>
                <w:color w:val="FFFFFF"/>
                <w:sz w:val="18"/>
              </w:rPr>
              <w:t>INR</w:t>
            </w:r>
          </w:p>
        </w:tc>
        <w:tc>
          <w:tcPr>
            <w:tcW w:w="720" w:type="dxa"/>
            <w:shd w:val="clear" w:color="auto" w:fill="1F3A5F"/>
            <w:vAlign w:val="center"/>
          </w:tcPr>
          <w:p w14:paraId="514FC538" w14:textId="77777777" w:rsidR="00E26A63" w:rsidRDefault="00762F6D">
            <w:pPr>
              <w:keepNext/>
              <w:spacing w:after="0" w:line="247" w:lineRule="auto"/>
            </w:pPr>
            <w:r>
              <w:rPr>
                <w:b/>
                <w:color w:val="FFFFFF"/>
                <w:sz w:val="18"/>
              </w:rPr>
              <w:t>DE39</w:t>
            </w:r>
          </w:p>
        </w:tc>
      </w:tr>
      <w:tr w:rsidR="00E26A63" w14:paraId="3BE16C09" w14:textId="77777777">
        <w:trPr>
          <w:cantSplit/>
          <w:jc w:val="center"/>
        </w:trPr>
        <w:tc>
          <w:tcPr>
            <w:tcW w:w="1152" w:type="dxa"/>
            <w:shd w:val="clear" w:color="auto" w:fill="FFFFFF"/>
            <w:vAlign w:val="center"/>
          </w:tcPr>
          <w:p w14:paraId="524B3624" w14:textId="77777777" w:rsidR="00E26A63" w:rsidRDefault="00762F6D">
            <w:pPr>
              <w:spacing w:after="0" w:line="247" w:lineRule="auto"/>
            </w:pPr>
            <w:r>
              <w:rPr>
                <w:color w:val="000000"/>
                <w:sz w:val="18"/>
              </w:rPr>
              <w:t>NPCI-001</w:t>
            </w:r>
          </w:p>
        </w:tc>
        <w:tc>
          <w:tcPr>
            <w:tcW w:w="1656" w:type="dxa"/>
            <w:shd w:val="clear" w:color="auto" w:fill="FFFFFF"/>
            <w:vAlign w:val="center"/>
          </w:tcPr>
          <w:p w14:paraId="2A68D221" w14:textId="77777777" w:rsidR="00E26A63" w:rsidRDefault="00762F6D">
            <w:pPr>
              <w:spacing w:after="0" w:line="247" w:lineRule="auto"/>
            </w:pPr>
            <w:r>
              <w:rPr>
                <w:color w:val="000000"/>
                <w:sz w:val="18"/>
              </w:rPr>
              <w:t>628920891197</w:t>
            </w:r>
          </w:p>
        </w:tc>
        <w:tc>
          <w:tcPr>
            <w:tcW w:w="1656" w:type="dxa"/>
            <w:shd w:val="clear" w:color="auto" w:fill="FFFFFF"/>
            <w:vAlign w:val="center"/>
          </w:tcPr>
          <w:p w14:paraId="125207AB" w14:textId="77777777" w:rsidR="00E26A63" w:rsidRDefault="00762F6D">
            <w:pPr>
              <w:spacing w:after="0" w:line="247" w:lineRule="auto"/>
            </w:pPr>
            <w:r>
              <w:rPr>
                <w:color w:val="000000"/>
                <w:sz w:val="18"/>
              </w:rPr>
              <w:t>0100 / 891197</w:t>
            </w:r>
          </w:p>
        </w:tc>
        <w:tc>
          <w:tcPr>
            <w:tcW w:w="1584" w:type="dxa"/>
            <w:shd w:val="clear" w:color="auto" w:fill="FFFFFF"/>
            <w:vAlign w:val="center"/>
          </w:tcPr>
          <w:p w14:paraId="6FFCF021" w14:textId="77777777" w:rsidR="00E26A63" w:rsidRDefault="00762F6D">
            <w:pPr>
              <w:spacing w:after="0" w:line="247" w:lineRule="auto"/>
            </w:pPr>
            <w:r>
              <w:rPr>
                <w:color w:val="000000"/>
                <w:sz w:val="18"/>
              </w:rPr>
              <w:t>PURCHASE</w:t>
            </w:r>
          </w:p>
        </w:tc>
        <w:tc>
          <w:tcPr>
            <w:tcW w:w="864" w:type="dxa"/>
            <w:shd w:val="clear" w:color="auto" w:fill="FFFFFF"/>
            <w:vAlign w:val="center"/>
          </w:tcPr>
          <w:p w14:paraId="559506FE" w14:textId="77777777" w:rsidR="00E26A63" w:rsidRDefault="00762F6D">
            <w:pPr>
              <w:spacing w:after="0" w:line="247" w:lineRule="auto"/>
            </w:pPr>
            <w:r>
              <w:rPr>
                <w:color w:val="000000"/>
                <w:sz w:val="18"/>
              </w:rPr>
              <w:t>1</w:t>
            </w:r>
          </w:p>
        </w:tc>
        <w:tc>
          <w:tcPr>
            <w:tcW w:w="720" w:type="dxa"/>
            <w:shd w:val="clear" w:color="auto" w:fill="FFFFFF"/>
            <w:vAlign w:val="center"/>
          </w:tcPr>
          <w:p w14:paraId="513A126B" w14:textId="77777777" w:rsidR="00E26A63" w:rsidRDefault="00762F6D">
            <w:pPr>
              <w:spacing w:after="0" w:line="247" w:lineRule="auto"/>
            </w:pPr>
            <w:r>
              <w:rPr>
                <w:color w:val="000000"/>
                <w:sz w:val="18"/>
              </w:rPr>
              <w:t>00</w:t>
            </w:r>
          </w:p>
        </w:tc>
      </w:tr>
      <w:tr w:rsidR="00E26A63" w14:paraId="31700DE6" w14:textId="77777777">
        <w:trPr>
          <w:cantSplit/>
          <w:jc w:val="center"/>
        </w:trPr>
        <w:tc>
          <w:tcPr>
            <w:tcW w:w="1152" w:type="dxa"/>
            <w:shd w:val="clear" w:color="auto" w:fill="F3F6FA"/>
            <w:vAlign w:val="center"/>
          </w:tcPr>
          <w:p w14:paraId="51FA74F4" w14:textId="77777777" w:rsidR="00E26A63" w:rsidRDefault="00762F6D">
            <w:pPr>
              <w:spacing w:after="0" w:line="247" w:lineRule="auto"/>
            </w:pPr>
            <w:r>
              <w:rPr>
                <w:color w:val="000000"/>
                <w:sz w:val="18"/>
              </w:rPr>
              <w:t>NPCI-002</w:t>
            </w:r>
          </w:p>
        </w:tc>
        <w:tc>
          <w:tcPr>
            <w:tcW w:w="1656" w:type="dxa"/>
            <w:shd w:val="clear" w:color="auto" w:fill="F3F6FA"/>
            <w:vAlign w:val="center"/>
          </w:tcPr>
          <w:p w14:paraId="10658CC2" w14:textId="77777777" w:rsidR="00E26A63" w:rsidRDefault="00762F6D">
            <w:pPr>
              <w:spacing w:after="0" w:line="247" w:lineRule="auto"/>
            </w:pPr>
            <w:r>
              <w:rPr>
                <w:color w:val="000000"/>
                <w:sz w:val="18"/>
              </w:rPr>
              <w:t>628920020523</w:t>
            </w:r>
          </w:p>
        </w:tc>
        <w:tc>
          <w:tcPr>
            <w:tcW w:w="1656" w:type="dxa"/>
            <w:shd w:val="clear" w:color="auto" w:fill="F3F6FA"/>
            <w:vAlign w:val="center"/>
          </w:tcPr>
          <w:p w14:paraId="22D5B955" w14:textId="77777777" w:rsidR="00E26A63" w:rsidRDefault="00762F6D">
            <w:pPr>
              <w:spacing w:after="0" w:line="247" w:lineRule="auto"/>
            </w:pPr>
            <w:r>
              <w:rPr>
                <w:color w:val="000000"/>
                <w:sz w:val="18"/>
              </w:rPr>
              <w:t>0100 / 020523</w:t>
            </w:r>
          </w:p>
        </w:tc>
        <w:tc>
          <w:tcPr>
            <w:tcW w:w="1584" w:type="dxa"/>
            <w:shd w:val="clear" w:color="auto" w:fill="F3F6FA"/>
            <w:vAlign w:val="center"/>
          </w:tcPr>
          <w:p w14:paraId="7C33B6F6" w14:textId="77777777" w:rsidR="00E26A63" w:rsidRDefault="00762F6D">
            <w:pPr>
              <w:spacing w:after="0" w:line="247" w:lineRule="auto"/>
            </w:pPr>
            <w:r>
              <w:rPr>
                <w:color w:val="000000"/>
                <w:sz w:val="18"/>
              </w:rPr>
              <w:t>PURCHASE</w:t>
            </w:r>
          </w:p>
        </w:tc>
        <w:tc>
          <w:tcPr>
            <w:tcW w:w="864" w:type="dxa"/>
            <w:shd w:val="clear" w:color="auto" w:fill="F3F6FA"/>
            <w:vAlign w:val="center"/>
          </w:tcPr>
          <w:p w14:paraId="66FEE756" w14:textId="77777777" w:rsidR="00E26A63" w:rsidRDefault="00762F6D">
            <w:pPr>
              <w:spacing w:after="0" w:line="247" w:lineRule="auto"/>
            </w:pPr>
            <w:r>
              <w:rPr>
                <w:color w:val="000000"/>
                <w:sz w:val="18"/>
              </w:rPr>
              <w:t>1</w:t>
            </w:r>
          </w:p>
        </w:tc>
        <w:tc>
          <w:tcPr>
            <w:tcW w:w="720" w:type="dxa"/>
            <w:shd w:val="clear" w:color="auto" w:fill="F3F6FA"/>
            <w:vAlign w:val="center"/>
          </w:tcPr>
          <w:p w14:paraId="5BFDC4B4" w14:textId="77777777" w:rsidR="00E26A63" w:rsidRDefault="00762F6D">
            <w:pPr>
              <w:spacing w:after="0" w:line="247" w:lineRule="auto"/>
            </w:pPr>
            <w:r>
              <w:rPr>
                <w:color w:val="000000"/>
                <w:sz w:val="18"/>
              </w:rPr>
              <w:t>30</w:t>
            </w:r>
          </w:p>
        </w:tc>
      </w:tr>
      <w:tr w:rsidR="00E26A63" w14:paraId="234F188E" w14:textId="77777777">
        <w:trPr>
          <w:cantSplit/>
          <w:jc w:val="center"/>
        </w:trPr>
        <w:tc>
          <w:tcPr>
            <w:tcW w:w="1152" w:type="dxa"/>
            <w:shd w:val="clear" w:color="auto" w:fill="FFFFFF"/>
            <w:vAlign w:val="center"/>
          </w:tcPr>
          <w:p w14:paraId="32D20899" w14:textId="77777777" w:rsidR="00E26A63" w:rsidRDefault="00762F6D">
            <w:pPr>
              <w:spacing w:after="0" w:line="247" w:lineRule="auto"/>
            </w:pPr>
            <w:r>
              <w:rPr>
                <w:color w:val="000000"/>
                <w:sz w:val="18"/>
              </w:rPr>
              <w:t>NPCI-003</w:t>
            </w:r>
          </w:p>
        </w:tc>
        <w:tc>
          <w:tcPr>
            <w:tcW w:w="1656" w:type="dxa"/>
            <w:shd w:val="clear" w:color="auto" w:fill="FFFFFF"/>
            <w:vAlign w:val="center"/>
          </w:tcPr>
          <w:p w14:paraId="3EA09978" w14:textId="77777777" w:rsidR="00E26A63" w:rsidRDefault="00762F6D">
            <w:pPr>
              <w:spacing w:after="0" w:line="247" w:lineRule="auto"/>
            </w:pPr>
            <w:r>
              <w:rPr>
                <w:color w:val="000000"/>
                <w:sz w:val="18"/>
              </w:rPr>
              <w:t>628920767460</w:t>
            </w:r>
          </w:p>
        </w:tc>
        <w:tc>
          <w:tcPr>
            <w:tcW w:w="1656" w:type="dxa"/>
            <w:shd w:val="clear" w:color="auto" w:fill="FFFFFF"/>
            <w:vAlign w:val="center"/>
          </w:tcPr>
          <w:p w14:paraId="322C59CD" w14:textId="77777777" w:rsidR="00E26A63" w:rsidRDefault="00762F6D">
            <w:pPr>
              <w:spacing w:after="0" w:line="247" w:lineRule="auto"/>
            </w:pPr>
            <w:r>
              <w:rPr>
                <w:color w:val="000000"/>
                <w:sz w:val="18"/>
              </w:rPr>
              <w:t>0100 / 767460</w:t>
            </w:r>
          </w:p>
        </w:tc>
        <w:tc>
          <w:tcPr>
            <w:tcW w:w="1584" w:type="dxa"/>
            <w:shd w:val="clear" w:color="auto" w:fill="FFFFFF"/>
            <w:vAlign w:val="center"/>
          </w:tcPr>
          <w:p w14:paraId="6A7DD2B4" w14:textId="77777777" w:rsidR="00E26A63" w:rsidRDefault="00762F6D">
            <w:pPr>
              <w:spacing w:after="0" w:line="247" w:lineRule="auto"/>
            </w:pPr>
            <w:r>
              <w:rPr>
                <w:color w:val="000000"/>
                <w:sz w:val="18"/>
              </w:rPr>
              <w:t>PURCHASE</w:t>
            </w:r>
          </w:p>
        </w:tc>
        <w:tc>
          <w:tcPr>
            <w:tcW w:w="864" w:type="dxa"/>
            <w:shd w:val="clear" w:color="auto" w:fill="FFFFFF"/>
            <w:vAlign w:val="center"/>
          </w:tcPr>
          <w:p w14:paraId="78093D4C" w14:textId="77777777" w:rsidR="00E26A63" w:rsidRDefault="00762F6D">
            <w:pPr>
              <w:spacing w:after="0" w:line="247" w:lineRule="auto"/>
            </w:pPr>
            <w:r>
              <w:rPr>
                <w:color w:val="000000"/>
                <w:sz w:val="18"/>
              </w:rPr>
              <w:t>1</w:t>
            </w:r>
          </w:p>
        </w:tc>
        <w:tc>
          <w:tcPr>
            <w:tcW w:w="720" w:type="dxa"/>
            <w:shd w:val="clear" w:color="auto" w:fill="FFFFFF"/>
            <w:vAlign w:val="center"/>
          </w:tcPr>
          <w:p w14:paraId="15817AC2" w14:textId="77777777" w:rsidR="00E26A63" w:rsidRDefault="00762F6D">
            <w:pPr>
              <w:spacing w:after="0" w:line="247" w:lineRule="auto"/>
            </w:pPr>
            <w:r>
              <w:rPr>
                <w:color w:val="000000"/>
                <w:sz w:val="18"/>
              </w:rPr>
              <w:t>00</w:t>
            </w:r>
          </w:p>
        </w:tc>
      </w:tr>
      <w:tr w:rsidR="00E26A63" w14:paraId="0E4ED7CF" w14:textId="77777777">
        <w:trPr>
          <w:cantSplit/>
          <w:jc w:val="center"/>
        </w:trPr>
        <w:tc>
          <w:tcPr>
            <w:tcW w:w="1152" w:type="dxa"/>
            <w:shd w:val="clear" w:color="auto" w:fill="F3F6FA"/>
            <w:vAlign w:val="center"/>
          </w:tcPr>
          <w:p w14:paraId="2C6DBC48" w14:textId="77777777" w:rsidR="00E26A63" w:rsidRDefault="00762F6D">
            <w:pPr>
              <w:spacing w:after="0" w:line="247" w:lineRule="auto"/>
            </w:pPr>
            <w:r>
              <w:rPr>
                <w:color w:val="000000"/>
                <w:sz w:val="18"/>
              </w:rPr>
              <w:t>NPCI-004</w:t>
            </w:r>
          </w:p>
        </w:tc>
        <w:tc>
          <w:tcPr>
            <w:tcW w:w="1656" w:type="dxa"/>
            <w:shd w:val="clear" w:color="auto" w:fill="F3F6FA"/>
            <w:vAlign w:val="center"/>
          </w:tcPr>
          <w:p w14:paraId="08DCCE95" w14:textId="77777777" w:rsidR="00E26A63" w:rsidRDefault="00762F6D">
            <w:pPr>
              <w:spacing w:after="0" w:line="247" w:lineRule="auto"/>
            </w:pPr>
            <w:r>
              <w:rPr>
                <w:color w:val="000000"/>
                <w:sz w:val="18"/>
              </w:rPr>
              <w:t>628920767460</w:t>
            </w:r>
          </w:p>
        </w:tc>
        <w:tc>
          <w:tcPr>
            <w:tcW w:w="1656" w:type="dxa"/>
            <w:shd w:val="clear" w:color="auto" w:fill="F3F6FA"/>
            <w:vAlign w:val="center"/>
          </w:tcPr>
          <w:p w14:paraId="19EDD4FE" w14:textId="77777777" w:rsidR="00E26A63" w:rsidRDefault="00762F6D">
            <w:pPr>
              <w:spacing w:after="0" w:line="247" w:lineRule="auto"/>
            </w:pPr>
            <w:r>
              <w:rPr>
                <w:color w:val="000000"/>
                <w:sz w:val="18"/>
              </w:rPr>
              <w:t>0420 / 767460</w:t>
            </w:r>
          </w:p>
        </w:tc>
        <w:tc>
          <w:tcPr>
            <w:tcW w:w="1584" w:type="dxa"/>
            <w:shd w:val="clear" w:color="auto" w:fill="F3F6FA"/>
            <w:vAlign w:val="center"/>
          </w:tcPr>
          <w:p w14:paraId="5410C3DA" w14:textId="77777777" w:rsidR="00E26A63" w:rsidRDefault="00762F6D">
            <w:pPr>
              <w:spacing w:after="0" w:line="247" w:lineRule="auto"/>
            </w:pPr>
            <w:r>
              <w:rPr>
                <w:color w:val="000000"/>
                <w:sz w:val="18"/>
              </w:rPr>
              <w:t>REVERSAL</w:t>
            </w:r>
          </w:p>
        </w:tc>
        <w:tc>
          <w:tcPr>
            <w:tcW w:w="864" w:type="dxa"/>
            <w:shd w:val="clear" w:color="auto" w:fill="F3F6FA"/>
            <w:vAlign w:val="center"/>
          </w:tcPr>
          <w:p w14:paraId="22366926" w14:textId="77777777" w:rsidR="00E26A63" w:rsidRDefault="00762F6D">
            <w:pPr>
              <w:spacing w:after="0" w:line="247" w:lineRule="auto"/>
            </w:pPr>
            <w:r>
              <w:rPr>
                <w:color w:val="000000"/>
                <w:sz w:val="18"/>
              </w:rPr>
              <w:t>1</w:t>
            </w:r>
          </w:p>
        </w:tc>
        <w:tc>
          <w:tcPr>
            <w:tcW w:w="720" w:type="dxa"/>
            <w:shd w:val="clear" w:color="auto" w:fill="F3F6FA"/>
            <w:vAlign w:val="center"/>
          </w:tcPr>
          <w:p w14:paraId="1C6CA050" w14:textId="77777777" w:rsidR="00E26A63" w:rsidRDefault="00762F6D">
            <w:pPr>
              <w:spacing w:after="0" w:line="247" w:lineRule="auto"/>
            </w:pPr>
            <w:r>
              <w:rPr>
                <w:color w:val="000000"/>
                <w:sz w:val="18"/>
              </w:rPr>
              <w:t>00</w:t>
            </w:r>
          </w:p>
        </w:tc>
      </w:tr>
      <w:tr w:rsidR="00E26A63" w14:paraId="1D369285" w14:textId="77777777">
        <w:trPr>
          <w:cantSplit/>
          <w:jc w:val="center"/>
        </w:trPr>
        <w:tc>
          <w:tcPr>
            <w:tcW w:w="1152" w:type="dxa"/>
            <w:shd w:val="clear" w:color="auto" w:fill="FFFFFF"/>
            <w:vAlign w:val="center"/>
          </w:tcPr>
          <w:p w14:paraId="01B9E344" w14:textId="77777777" w:rsidR="00E26A63" w:rsidRDefault="00762F6D">
            <w:pPr>
              <w:spacing w:after="0" w:line="247" w:lineRule="auto"/>
            </w:pPr>
            <w:r>
              <w:rPr>
                <w:color w:val="000000"/>
                <w:sz w:val="18"/>
              </w:rPr>
              <w:t>NPCI-005</w:t>
            </w:r>
          </w:p>
        </w:tc>
        <w:tc>
          <w:tcPr>
            <w:tcW w:w="1656" w:type="dxa"/>
            <w:shd w:val="clear" w:color="auto" w:fill="FFFFFF"/>
            <w:vAlign w:val="center"/>
          </w:tcPr>
          <w:p w14:paraId="53504A9E" w14:textId="77777777" w:rsidR="00E26A63" w:rsidRDefault="00762F6D">
            <w:pPr>
              <w:spacing w:after="0" w:line="247" w:lineRule="auto"/>
            </w:pPr>
            <w:r>
              <w:rPr>
                <w:color w:val="000000"/>
                <w:sz w:val="18"/>
              </w:rPr>
              <w:t>628920668555</w:t>
            </w:r>
          </w:p>
        </w:tc>
        <w:tc>
          <w:tcPr>
            <w:tcW w:w="1656" w:type="dxa"/>
            <w:shd w:val="clear" w:color="auto" w:fill="FFFFFF"/>
            <w:vAlign w:val="center"/>
          </w:tcPr>
          <w:p w14:paraId="4A4B81F7" w14:textId="77777777" w:rsidR="00E26A63" w:rsidRDefault="00762F6D">
            <w:pPr>
              <w:spacing w:after="0" w:line="247" w:lineRule="auto"/>
            </w:pPr>
            <w:r>
              <w:rPr>
                <w:color w:val="000000"/>
                <w:sz w:val="18"/>
              </w:rPr>
              <w:t>0100 / 668555</w:t>
            </w:r>
          </w:p>
        </w:tc>
        <w:tc>
          <w:tcPr>
            <w:tcW w:w="1584" w:type="dxa"/>
            <w:shd w:val="clear" w:color="auto" w:fill="FFFFFF"/>
            <w:vAlign w:val="center"/>
          </w:tcPr>
          <w:p w14:paraId="4DC5C728" w14:textId="77777777" w:rsidR="00E26A63" w:rsidRDefault="00762F6D">
            <w:pPr>
              <w:spacing w:after="0" w:line="247" w:lineRule="auto"/>
            </w:pPr>
            <w:r>
              <w:rPr>
                <w:color w:val="000000"/>
                <w:sz w:val="18"/>
              </w:rPr>
              <w:t>PREAUTH</w:t>
            </w:r>
          </w:p>
        </w:tc>
        <w:tc>
          <w:tcPr>
            <w:tcW w:w="864" w:type="dxa"/>
            <w:shd w:val="clear" w:color="auto" w:fill="FFFFFF"/>
            <w:vAlign w:val="center"/>
          </w:tcPr>
          <w:p w14:paraId="37762EFC" w14:textId="77777777" w:rsidR="00E26A63" w:rsidRDefault="00762F6D">
            <w:pPr>
              <w:spacing w:after="0" w:line="247" w:lineRule="auto"/>
            </w:pPr>
            <w:r>
              <w:rPr>
                <w:color w:val="000000"/>
                <w:sz w:val="18"/>
              </w:rPr>
              <w:t>80</w:t>
            </w:r>
          </w:p>
        </w:tc>
        <w:tc>
          <w:tcPr>
            <w:tcW w:w="720" w:type="dxa"/>
            <w:shd w:val="clear" w:color="auto" w:fill="FFFFFF"/>
            <w:vAlign w:val="center"/>
          </w:tcPr>
          <w:p w14:paraId="4BF55123" w14:textId="77777777" w:rsidR="00E26A63" w:rsidRDefault="00762F6D">
            <w:pPr>
              <w:spacing w:after="0" w:line="247" w:lineRule="auto"/>
            </w:pPr>
            <w:r>
              <w:rPr>
                <w:color w:val="000000"/>
                <w:sz w:val="18"/>
              </w:rPr>
              <w:t>00</w:t>
            </w:r>
          </w:p>
        </w:tc>
      </w:tr>
      <w:tr w:rsidR="00E26A63" w14:paraId="42CA89D8" w14:textId="77777777">
        <w:trPr>
          <w:cantSplit/>
          <w:jc w:val="center"/>
        </w:trPr>
        <w:tc>
          <w:tcPr>
            <w:tcW w:w="1152" w:type="dxa"/>
            <w:shd w:val="clear" w:color="auto" w:fill="F3F6FA"/>
            <w:vAlign w:val="center"/>
          </w:tcPr>
          <w:p w14:paraId="519FB3E2" w14:textId="77777777" w:rsidR="00E26A63" w:rsidRDefault="00762F6D">
            <w:pPr>
              <w:spacing w:after="0" w:line="247" w:lineRule="auto"/>
            </w:pPr>
            <w:r>
              <w:rPr>
                <w:color w:val="000000"/>
                <w:sz w:val="18"/>
              </w:rPr>
              <w:t>NPCI-006</w:t>
            </w:r>
          </w:p>
        </w:tc>
        <w:tc>
          <w:tcPr>
            <w:tcW w:w="1656" w:type="dxa"/>
            <w:shd w:val="clear" w:color="auto" w:fill="F3F6FA"/>
            <w:vAlign w:val="center"/>
          </w:tcPr>
          <w:p w14:paraId="76C4CE73" w14:textId="77777777" w:rsidR="00E26A63" w:rsidRDefault="00762F6D">
            <w:pPr>
              <w:spacing w:after="0" w:line="247" w:lineRule="auto"/>
            </w:pPr>
            <w:r>
              <w:rPr>
                <w:color w:val="000000"/>
                <w:sz w:val="18"/>
              </w:rPr>
              <w:t>628920805157</w:t>
            </w:r>
          </w:p>
        </w:tc>
        <w:tc>
          <w:tcPr>
            <w:tcW w:w="1656" w:type="dxa"/>
            <w:shd w:val="clear" w:color="auto" w:fill="F3F6FA"/>
            <w:vAlign w:val="center"/>
          </w:tcPr>
          <w:p w14:paraId="7730FA73" w14:textId="77777777" w:rsidR="00E26A63" w:rsidRDefault="00762F6D">
            <w:pPr>
              <w:spacing w:after="0" w:line="247" w:lineRule="auto"/>
            </w:pPr>
            <w:r>
              <w:rPr>
                <w:color w:val="000000"/>
                <w:sz w:val="18"/>
              </w:rPr>
              <w:t>0100 / 805157</w:t>
            </w:r>
          </w:p>
        </w:tc>
        <w:tc>
          <w:tcPr>
            <w:tcW w:w="1584" w:type="dxa"/>
            <w:shd w:val="clear" w:color="auto" w:fill="F3F6FA"/>
            <w:vAlign w:val="center"/>
          </w:tcPr>
          <w:p w14:paraId="2D05048A" w14:textId="77777777" w:rsidR="00E26A63" w:rsidRDefault="00762F6D">
            <w:pPr>
              <w:spacing w:after="0" w:line="247" w:lineRule="auto"/>
            </w:pPr>
            <w:r>
              <w:rPr>
                <w:color w:val="000000"/>
                <w:sz w:val="18"/>
              </w:rPr>
              <w:t>PREAUTH</w:t>
            </w:r>
          </w:p>
        </w:tc>
        <w:tc>
          <w:tcPr>
            <w:tcW w:w="864" w:type="dxa"/>
            <w:shd w:val="clear" w:color="auto" w:fill="F3F6FA"/>
            <w:vAlign w:val="center"/>
          </w:tcPr>
          <w:p w14:paraId="348BF83A" w14:textId="77777777" w:rsidR="00E26A63" w:rsidRDefault="00762F6D">
            <w:pPr>
              <w:spacing w:after="0" w:line="247" w:lineRule="auto"/>
            </w:pPr>
            <w:r>
              <w:rPr>
                <w:color w:val="000000"/>
                <w:sz w:val="18"/>
              </w:rPr>
              <w:t>90</w:t>
            </w:r>
          </w:p>
        </w:tc>
        <w:tc>
          <w:tcPr>
            <w:tcW w:w="720" w:type="dxa"/>
            <w:shd w:val="clear" w:color="auto" w:fill="F3F6FA"/>
            <w:vAlign w:val="center"/>
          </w:tcPr>
          <w:p w14:paraId="78BE9798" w14:textId="77777777" w:rsidR="00E26A63" w:rsidRDefault="00762F6D">
            <w:pPr>
              <w:spacing w:after="0" w:line="247" w:lineRule="auto"/>
            </w:pPr>
            <w:r>
              <w:rPr>
                <w:color w:val="000000"/>
                <w:sz w:val="18"/>
              </w:rPr>
              <w:t>00</w:t>
            </w:r>
          </w:p>
        </w:tc>
      </w:tr>
      <w:tr w:rsidR="00E26A63" w14:paraId="3AEFB461" w14:textId="77777777">
        <w:trPr>
          <w:cantSplit/>
          <w:jc w:val="center"/>
        </w:trPr>
        <w:tc>
          <w:tcPr>
            <w:tcW w:w="1152" w:type="dxa"/>
            <w:shd w:val="clear" w:color="auto" w:fill="FFFFFF"/>
            <w:vAlign w:val="center"/>
          </w:tcPr>
          <w:p w14:paraId="6F170566" w14:textId="77777777" w:rsidR="00E26A63" w:rsidRDefault="00762F6D">
            <w:pPr>
              <w:spacing w:after="0" w:line="247" w:lineRule="auto"/>
            </w:pPr>
            <w:r>
              <w:rPr>
                <w:color w:val="000000"/>
                <w:sz w:val="18"/>
              </w:rPr>
              <w:t>NPCI-007</w:t>
            </w:r>
          </w:p>
        </w:tc>
        <w:tc>
          <w:tcPr>
            <w:tcW w:w="1656" w:type="dxa"/>
            <w:shd w:val="clear" w:color="auto" w:fill="FFFFFF"/>
            <w:vAlign w:val="center"/>
          </w:tcPr>
          <w:p w14:paraId="61370367" w14:textId="77777777" w:rsidR="00E26A63" w:rsidRDefault="00762F6D">
            <w:pPr>
              <w:spacing w:after="0" w:line="247" w:lineRule="auto"/>
            </w:pPr>
            <w:r>
              <w:rPr>
                <w:color w:val="000000"/>
                <w:sz w:val="18"/>
              </w:rPr>
              <w:t>628920196805</w:t>
            </w:r>
          </w:p>
        </w:tc>
        <w:tc>
          <w:tcPr>
            <w:tcW w:w="1656" w:type="dxa"/>
            <w:shd w:val="clear" w:color="auto" w:fill="FFFFFF"/>
            <w:vAlign w:val="center"/>
          </w:tcPr>
          <w:p w14:paraId="168A6F3F" w14:textId="77777777" w:rsidR="00E26A63" w:rsidRDefault="00762F6D">
            <w:pPr>
              <w:spacing w:after="0" w:line="247" w:lineRule="auto"/>
            </w:pPr>
            <w:r>
              <w:rPr>
                <w:color w:val="000000"/>
                <w:sz w:val="18"/>
              </w:rPr>
              <w:t>0100 / 196805</w:t>
            </w:r>
          </w:p>
        </w:tc>
        <w:tc>
          <w:tcPr>
            <w:tcW w:w="1584" w:type="dxa"/>
            <w:shd w:val="clear" w:color="auto" w:fill="FFFFFF"/>
            <w:vAlign w:val="center"/>
          </w:tcPr>
          <w:p w14:paraId="57DA7BC8" w14:textId="77777777" w:rsidR="00E26A63" w:rsidRDefault="00762F6D">
            <w:pPr>
              <w:spacing w:after="0" w:line="247" w:lineRule="auto"/>
            </w:pPr>
            <w:r>
              <w:rPr>
                <w:color w:val="000000"/>
                <w:sz w:val="18"/>
              </w:rPr>
              <w:t>PREAUTH</w:t>
            </w:r>
          </w:p>
        </w:tc>
        <w:tc>
          <w:tcPr>
            <w:tcW w:w="864" w:type="dxa"/>
            <w:shd w:val="clear" w:color="auto" w:fill="FFFFFF"/>
            <w:vAlign w:val="center"/>
          </w:tcPr>
          <w:p w14:paraId="73CB94D3" w14:textId="77777777" w:rsidR="00E26A63" w:rsidRDefault="00762F6D">
            <w:pPr>
              <w:spacing w:after="0" w:line="247" w:lineRule="auto"/>
            </w:pPr>
            <w:r>
              <w:rPr>
                <w:color w:val="000000"/>
                <w:sz w:val="18"/>
              </w:rPr>
              <w:t>70</w:t>
            </w:r>
          </w:p>
        </w:tc>
        <w:tc>
          <w:tcPr>
            <w:tcW w:w="720" w:type="dxa"/>
            <w:shd w:val="clear" w:color="auto" w:fill="FFFFFF"/>
            <w:vAlign w:val="center"/>
          </w:tcPr>
          <w:p w14:paraId="64195571" w14:textId="77777777" w:rsidR="00E26A63" w:rsidRDefault="00762F6D">
            <w:pPr>
              <w:spacing w:after="0" w:line="247" w:lineRule="auto"/>
            </w:pPr>
            <w:r>
              <w:rPr>
                <w:color w:val="000000"/>
                <w:sz w:val="18"/>
              </w:rPr>
              <w:t>00</w:t>
            </w:r>
          </w:p>
        </w:tc>
      </w:tr>
    </w:tbl>
    <w:p w14:paraId="18E7CF66" w14:textId="77777777" w:rsidR="00E26A63" w:rsidRDefault="00E26A63">
      <w:pPr>
        <w:spacing w:after="20"/>
      </w:pPr>
    </w:p>
    <w:p w14:paraId="100C2D96" w14:textId="77777777" w:rsidR="00E26A63" w:rsidRDefault="00762F6D">
      <w:r>
        <w:t>Full ISO messages and complete Switch HTTP request and response bodies are not present in the pasted log. Observed or reconstructed fields are labelled in each record. The companion JSON retains the complete redacted evidence that was available; it does not recreate missing payloads.</w:t>
      </w:r>
    </w:p>
    <w:p w14:paraId="3E3D8971" w14:textId="77777777" w:rsidR="00E26A63" w:rsidRDefault="00762F6D">
      <w:pPr>
        <w:pStyle w:val="Heading3"/>
        <w:spacing w:before="240"/>
      </w:pPr>
      <w:bookmarkStart w:id="1" w:name="_Toc243328418"/>
      <w:r>
        <w:t>W26  Domestic retail purchase at POS, contact chip</w:t>
      </w:r>
      <w:bookmarkEnd w:id="1"/>
    </w:p>
    <w:p w14:paraId="59CE857F" w14:textId="77777777" w:rsidR="00ED0B8E" w:rsidRDefault="005F1BE5">
      <w:pPr>
        <w:keepNext/>
      </w:pPr>
      <w:r>
        <w:rPr>
          <w:b/>
        </w:rPr>
        <w:t>Older history evidence  PARTIAL</w:t>
      </w:r>
    </w:p>
    <w:p w14:paraId="62E443FC" w14:textId="77777777" w:rsidR="00ED0B8E" w:rsidRDefault="005F1BE5">
      <w:pPr>
        <w:keepNext/>
      </w:pPr>
      <w:r>
        <w:rPr>
          <w:b/>
        </w:rPr>
        <w:t>HIST-01  Older example  Domestic retail purchase at POS, contact chip</w:t>
      </w:r>
    </w:p>
    <w:p w14:paraId="1042EC66"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485B36B" w14:textId="77777777">
        <w:trPr>
          <w:cantSplit/>
          <w:tblHeader/>
          <w:jc w:val="center"/>
        </w:trPr>
        <w:tc>
          <w:tcPr>
            <w:tcW w:w="2880" w:type="dxa"/>
            <w:shd w:val="clear" w:color="auto" w:fill="1F3A5F"/>
            <w:vAlign w:val="center"/>
          </w:tcPr>
          <w:p w14:paraId="5C52CCE3"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6F8B0D2F" w14:textId="77777777" w:rsidR="00E26A63" w:rsidRDefault="00762F6D">
            <w:pPr>
              <w:keepNext/>
              <w:spacing w:after="0" w:line="247" w:lineRule="auto"/>
            </w:pPr>
            <w:r>
              <w:rPr>
                <w:b/>
                <w:color w:val="FFFFFF"/>
                <w:sz w:val="18"/>
              </w:rPr>
              <w:t>Recorded data</w:t>
            </w:r>
          </w:p>
        </w:tc>
      </w:tr>
      <w:tr w:rsidR="00E26A63" w14:paraId="3F20DF25" w14:textId="77777777">
        <w:trPr>
          <w:cantSplit/>
          <w:jc w:val="center"/>
        </w:trPr>
        <w:tc>
          <w:tcPr>
            <w:tcW w:w="2880" w:type="dxa"/>
            <w:shd w:val="clear" w:color="auto" w:fill="FFFFFF"/>
            <w:vAlign w:val="center"/>
          </w:tcPr>
          <w:p w14:paraId="5840E6B6" w14:textId="77777777" w:rsidR="00E26A63" w:rsidRDefault="00762F6D">
            <w:pPr>
              <w:spacing w:after="0" w:line="247" w:lineRule="auto"/>
            </w:pPr>
            <w:r>
              <w:rPr>
                <w:color w:val="000000"/>
                <w:sz w:val="18"/>
              </w:rPr>
              <w:t>MTI</w:t>
            </w:r>
          </w:p>
        </w:tc>
        <w:tc>
          <w:tcPr>
            <w:tcW w:w="6869" w:type="dxa"/>
            <w:shd w:val="clear" w:color="auto" w:fill="FFFFFF"/>
            <w:vAlign w:val="center"/>
          </w:tcPr>
          <w:p w14:paraId="4CDFC1F6" w14:textId="77777777" w:rsidR="00E26A63" w:rsidRDefault="00762F6D">
            <w:pPr>
              <w:spacing w:after="0" w:line="247" w:lineRule="auto"/>
            </w:pPr>
            <w:r>
              <w:rPr>
                <w:color w:val="000000"/>
                <w:sz w:val="18"/>
              </w:rPr>
              <w:t>0100</w:t>
            </w:r>
          </w:p>
        </w:tc>
      </w:tr>
      <w:tr w:rsidR="00E26A63" w14:paraId="33AE372E" w14:textId="77777777">
        <w:trPr>
          <w:cantSplit/>
          <w:jc w:val="center"/>
        </w:trPr>
        <w:tc>
          <w:tcPr>
            <w:tcW w:w="2880" w:type="dxa"/>
            <w:shd w:val="clear" w:color="auto" w:fill="F3F6FA"/>
            <w:vAlign w:val="center"/>
          </w:tcPr>
          <w:p w14:paraId="4F2062FE"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28828ED5" w14:textId="77777777" w:rsidR="00E26A63" w:rsidRDefault="00762F6D">
            <w:pPr>
              <w:spacing w:after="0" w:line="247" w:lineRule="auto"/>
            </w:pPr>
            <w:r>
              <w:rPr>
                <w:color w:val="000000"/>
                <w:sz w:val="18"/>
              </w:rPr>
              <w:t>000000</w:t>
            </w:r>
          </w:p>
        </w:tc>
      </w:tr>
      <w:tr w:rsidR="00E26A63" w14:paraId="2C9E122A" w14:textId="77777777">
        <w:trPr>
          <w:cantSplit/>
          <w:jc w:val="center"/>
        </w:trPr>
        <w:tc>
          <w:tcPr>
            <w:tcW w:w="2880" w:type="dxa"/>
            <w:shd w:val="clear" w:color="auto" w:fill="FFFFFF"/>
            <w:vAlign w:val="center"/>
          </w:tcPr>
          <w:p w14:paraId="3D87A339"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178D8E70" w14:textId="77777777" w:rsidR="00E26A63" w:rsidRDefault="00762F6D">
            <w:pPr>
              <w:spacing w:after="0" w:line="247" w:lineRule="auto"/>
            </w:pPr>
            <w:r>
              <w:rPr>
                <w:color w:val="000000"/>
                <w:sz w:val="18"/>
              </w:rPr>
              <w:t>1</w:t>
            </w:r>
          </w:p>
        </w:tc>
      </w:tr>
      <w:tr w:rsidR="00E26A63" w14:paraId="2412666C" w14:textId="77777777">
        <w:trPr>
          <w:cantSplit/>
          <w:jc w:val="center"/>
        </w:trPr>
        <w:tc>
          <w:tcPr>
            <w:tcW w:w="2880" w:type="dxa"/>
            <w:shd w:val="clear" w:color="auto" w:fill="F3F6FA"/>
            <w:vAlign w:val="center"/>
          </w:tcPr>
          <w:p w14:paraId="472BA6EE" w14:textId="77777777" w:rsidR="00E26A63" w:rsidRDefault="00762F6D">
            <w:pPr>
              <w:spacing w:after="0" w:line="247" w:lineRule="auto"/>
            </w:pPr>
            <w:r>
              <w:rPr>
                <w:color w:val="000000"/>
                <w:sz w:val="18"/>
              </w:rPr>
              <w:t>DE11 STAN</w:t>
            </w:r>
          </w:p>
        </w:tc>
        <w:tc>
          <w:tcPr>
            <w:tcW w:w="6869" w:type="dxa"/>
            <w:shd w:val="clear" w:color="auto" w:fill="F3F6FA"/>
            <w:vAlign w:val="center"/>
          </w:tcPr>
          <w:p w14:paraId="70AFD1D9" w14:textId="77777777" w:rsidR="00E26A63" w:rsidRDefault="00762F6D">
            <w:pPr>
              <w:spacing w:after="0" w:line="247" w:lineRule="auto"/>
            </w:pPr>
            <w:r>
              <w:rPr>
                <w:color w:val="000000"/>
                <w:sz w:val="18"/>
              </w:rPr>
              <w:t>972454</w:t>
            </w:r>
          </w:p>
        </w:tc>
      </w:tr>
      <w:tr w:rsidR="00E26A63" w14:paraId="5DD6EE7F" w14:textId="77777777">
        <w:trPr>
          <w:cantSplit/>
          <w:jc w:val="center"/>
        </w:trPr>
        <w:tc>
          <w:tcPr>
            <w:tcW w:w="2880" w:type="dxa"/>
            <w:shd w:val="clear" w:color="auto" w:fill="FFFFFF"/>
            <w:vAlign w:val="center"/>
          </w:tcPr>
          <w:p w14:paraId="70F008FC" w14:textId="77777777" w:rsidR="00E26A63" w:rsidRDefault="00762F6D">
            <w:pPr>
              <w:spacing w:after="0" w:line="247" w:lineRule="auto"/>
            </w:pPr>
            <w:r>
              <w:rPr>
                <w:color w:val="000000"/>
                <w:sz w:val="18"/>
              </w:rPr>
              <w:t>DE18 MCC</w:t>
            </w:r>
          </w:p>
        </w:tc>
        <w:tc>
          <w:tcPr>
            <w:tcW w:w="6869" w:type="dxa"/>
            <w:shd w:val="clear" w:color="auto" w:fill="FFFFFF"/>
            <w:vAlign w:val="center"/>
          </w:tcPr>
          <w:p w14:paraId="43959DE3" w14:textId="77777777" w:rsidR="00E26A63" w:rsidRDefault="00762F6D">
            <w:pPr>
              <w:spacing w:after="0" w:line="247" w:lineRule="auto"/>
            </w:pPr>
            <w:r>
              <w:rPr>
                <w:color w:val="000000"/>
                <w:sz w:val="18"/>
              </w:rPr>
              <w:t>7011</w:t>
            </w:r>
          </w:p>
        </w:tc>
      </w:tr>
      <w:tr w:rsidR="00E26A63" w14:paraId="19FCC398" w14:textId="77777777">
        <w:trPr>
          <w:cantSplit/>
          <w:jc w:val="center"/>
        </w:trPr>
        <w:tc>
          <w:tcPr>
            <w:tcW w:w="2880" w:type="dxa"/>
            <w:shd w:val="clear" w:color="auto" w:fill="F3F6FA"/>
            <w:vAlign w:val="center"/>
          </w:tcPr>
          <w:p w14:paraId="19886098"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1FEE749F" w14:textId="77777777" w:rsidR="00E26A63" w:rsidRDefault="00762F6D">
            <w:pPr>
              <w:spacing w:after="0" w:line="247" w:lineRule="auto"/>
            </w:pPr>
            <w:r>
              <w:rPr>
                <w:color w:val="000000"/>
                <w:sz w:val="18"/>
              </w:rPr>
              <w:t>356</w:t>
            </w:r>
          </w:p>
        </w:tc>
      </w:tr>
      <w:tr w:rsidR="00E26A63" w14:paraId="6D0D0DB0" w14:textId="77777777">
        <w:trPr>
          <w:cantSplit/>
          <w:jc w:val="center"/>
        </w:trPr>
        <w:tc>
          <w:tcPr>
            <w:tcW w:w="2880" w:type="dxa"/>
            <w:shd w:val="clear" w:color="auto" w:fill="FFFFFF"/>
            <w:vAlign w:val="center"/>
          </w:tcPr>
          <w:p w14:paraId="10E84ACE"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3A8A773C" w14:textId="77777777" w:rsidR="00E26A63" w:rsidRDefault="00762F6D">
            <w:pPr>
              <w:spacing w:after="0" w:line="247" w:lineRule="auto"/>
            </w:pPr>
            <w:r>
              <w:rPr>
                <w:color w:val="000000"/>
                <w:sz w:val="18"/>
              </w:rPr>
              <w:t>051</w:t>
            </w:r>
          </w:p>
        </w:tc>
      </w:tr>
      <w:tr w:rsidR="00E26A63" w14:paraId="54AA4366" w14:textId="77777777">
        <w:trPr>
          <w:cantSplit/>
          <w:jc w:val="center"/>
        </w:trPr>
        <w:tc>
          <w:tcPr>
            <w:tcW w:w="2880" w:type="dxa"/>
            <w:shd w:val="clear" w:color="auto" w:fill="F3F6FA"/>
            <w:vAlign w:val="center"/>
          </w:tcPr>
          <w:p w14:paraId="28D3116D"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44503912" w14:textId="77777777" w:rsidR="00E26A63" w:rsidRDefault="00762F6D">
            <w:pPr>
              <w:spacing w:after="0" w:line="247" w:lineRule="auto"/>
            </w:pPr>
            <w:r>
              <w:rPr>
                <w:color w:val="000000"/>
                <w:sz w:val="18"/>
              </w:rPr>
              <w:t>00</w:t>
            </w:r>
          </w:p>
        </w:tc>
      </w:tr>
      <w:tr w:rsidR="00E26A63" w14:paraId="4893BFF8" w14:textId="77777777">
        <w:trPr>
          <w:cantSplit/>
          <w:jc w:val="center"/>
        </w:trPr>
        <w:tc>
          <w:tcPr>
            <w:tcW w:w="2880" w:type="dxa"/>
            <w:shd w:val="clear" w:color="auto" w:fill="FFFFFF"/>
            <w:vAlign w:val="center"/>
          </w:tcPr>
          <w:p w14:paraId="22E8946C" w14:textId="77777777" w:rsidR="00E26A63" w:rsidRDefault="00762F6D">
            <w:pPr>
              <w:spacing w:after="0" w:line="247" w:lineRule="auto"/>
            </w:pPr>
            <w:r>
              <w:rPr>
                <w:color w:val="000000"/>
                <w:sz w:val="18"/>
              </w:rPr>
              <w:t>DE37 RRN</w:t>
            </w:r>
          </w:p>
        </w:tc>
        <w:tc>
          <w:tcPr>
            <w:tcW w:w="6869" w:type="dxa"/>
            <w:shd w:val="clear" w:color="auto" w:fill="FFFFFF"/>
            <w:vAlign w:val="center"/>
          </w:tcPr>
          <w:p w14:paraId="4F92AA15" w14:textId="77777777" w:rsidR="00E26A63" w:rsidRDefault="00762F6D">
            <w:pPr>
              <w:spacing w:after="0" w:line="247" w:lineRule="auto"/>
            </w:pPr>
            <w:r>
              <w:rPr>
                <w:color w:val="000000"/>
                <w:sz w:val="18"/>
              </w:rPr>
              <w:t>628811972454</w:t>
            </w:r>
          </w:p>
        </w:tc>
      </w:tr>
      <w:tr w:rsidR="00E26A63" w14:paraId="04277EE4" w14:textId="77777777">
        <w:trPr>
          <w:cantSplit/>
          <w:jc w:val="center"/>
        </w:trPr>
        <w:tc>
          <w:tcPr>
            <w:tcW w:w="2880" w:type="dxa"/>
            <w:shd w:val="clear" w:color="auto" w:fill="F3F6FA"/>
            <w:vAlign w:val="center"/>
          </w:tcPr>
          <w:p w14:paraId="67386CDA"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7AB4C647" w14:textId="77777777" w:rsidR="00E26A63" w:rsidRDefault="00762F6D">
            <w:pPr>
              <w:spacing w:after="0" w:line="247" w:lineRule="auto"/>
            </w:pPr>
            <w:r>
              <w:rPr>
                <w:color w:val="000000"/>
                <w:sz w:val="18"/>
              </w:rPr>
              <w:t>TEST1234</w:t>
            </w:r>
          </w:p>
        </w:tc>
      </w:tr>
      <w:tr w:rsidR="00E26A63" w14:paraId="552B6A06" w14:textId="77777777">
        <w:trPr>
          <w:cantSplit/>
          <w:jc w:val="center"/>
        </w:trPr>
        <w:tc>
          <w:tcPr>
            <w:tcW w:w="2880" w:type="dxa"/>
            <w:shd w:val="clear" w:color="auto" w:fill="FFFFFF"/>
            <w:vAlign w:val="center"/>
          </w:tcPr>
          <w:p w14:paraId="7A3BB649"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5FCCF6F8" w14:textId="77777777" w:rsidR="00E26A63" w:rsidRDefault="00762F6D">
            <w:pPr>
              <w:keepNext/>
              <w:spacing w:after="0" w:line="247" w:lineRule="auto"/>
            </w:pPr>
            <w:r>
              <w:rPr>
                <w:color w:val="000000"/>
                <w:sz w:val="18"/>
              </w:rPr>
              <w:t>356</w:t>
            </w:r>
          </w:p>
        </w:tc>
      </w:tr>
      <w:tr w:rsidR="00E26A63" w14:paraId="34B7B33E" w14:textId="77777777">
        <w:trPr>
          <w:cantSplit/>
          <w:jc w:val="center"/>
        </w:trPr>
        <w:tc>
          <w:tcPr>
            <w:tcW w:w="2880" w:type="dxa"/>
            <w:shd w:val="clear" w:color="auto" w:fill="F3F6FA"/>
            <w:vAlign w:val="center"/>
          </w:tcPr>
          <w:p w14:paraId="7D8F5187" w14:textId="77777777" w:rsidR="00E26A63" w:rsidRDefault="00762F6D">
            <w:pPr>
              <w:spacing w:after="0" w:line="247" w:lineRule="auto"/>
            </w:pPr>
            <w:r>
              <w:rPr>
                <w:color w:val="000000"/>
                <w:sz w:val="18"/>
              </w:rPr>
              <w:t>Channel</w:t>
            </w:r>
          </w:p>
        </w:tc>
        <w:tc>
          <w:tcPr>
            <w:tcW w:w="6869" w:type="dxa"/>
            <w:shd w:val="clear" w:color="auto" w:fill="F3F6FA"/>
            <w:vAlign w:val="center"/>
          </w:tcPr>
          <w:p w14:paraId="7E3790B7" w14:textId="77777777" w:rsidR="00E26A63" w:rsidRDefault="00762F6D">
            <w:pPr>
              <w:spacing w:after="0" w:line="247" w:lineRule="auto"/>
            </w:pPr>
            <w:r>
              <w:rPr>
                <w:color w:val="000000"/>
                <w:sz w:val="18"/>
              </w:rPr>
              <w:t>POS01</w:t>
            </w:r>
          </w:p>
        </w:tc>
      </w:tr>
    </w:tbl>
    <w:p w14:paraId="0664279F" w14:textId="77777777" w:rsidR="00E26A63" w:rsidRDefault="00762F6D">
      <w:pPr>
        <w:keepNext/>
        <w:spacing w:before="120" w:after="120"/>
      </w:pPr>
      <w:r>
        <w:rPr>
          <w:b/>
        </w:rPr>
        <w:lastRenderedPageBreak/>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CC21248" w14:textId="77777777">
        <w:trPr>
          <w:cantSplit/>
          <w:tblHeader/>
          <w:jc w:val="center"/>
        </w:trPr>
        <w:tc>
          <w:tcPr>
            <w:tcW w:w="2880" w:type="dxa"/>
            <w:shd w:val="clear" w:color="auto" w:fill="1F3A5F"/>
            <w:vAlign w:val="center"/>
          </w:tcPr>
          <w:p w14:paraId="4B50A6EC"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7020935C" w14:textId="77777777" w:rsidR="00E26A63" w:rsidRDefault="00762F6D">
            <w:pPr>
              <w:keepNext/>
              <w:spacing w:after="0" w:line="247" w:lineRule="auto"/>
            </w:pPr>
            <w:r>
              <w:rPr>
                <w:b/>
                <w:color w:val="FFFFFF"/>
                <w:sz w:val="18"/>
              </w:rPr>
              <w:t>Recorded data</w:t>
            </w:r>
          </w:p>
        </w:tc>
      </w:tr>
      <w:tr w:rsidR="00E26A63" w14:paraId="24A72063" w14:textId="77777777">
        <w:trPr>
          <w:cantSplit/>
          <w:jc w:val="center"/>
        </w:trPr>
        <w:tc>
          <w:tcPr>
            <w:tcW w:w="2880" w:type="dxa"/>
            <w:shd w:val="clear" w:color="auto" w:fill="FFFFFF"/>
            <w:vAlign w:val="center"/>
          </w:tcPr>
          <w:p w14:paraId="2C441053"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4A331485" w14:textId="77777777" w:rsidR="00E26A63" w:rsidRDefault="00762F6D">
            <w:pPr>
              <w:keepNext/>
              <w:spacing w:after="0" w:line="247" w:lineRule="auto"/>
            </w:pPr>
            <w:r>
              <w:rPr>
                <w:color w:val="000000"/>
                <w:sz w:val="18"/>
              </w:rPr>
              <w:t>0110</w:t>
            </w:r>
          </w:p>
        </w:tc>
      </w:tr>
      <w:tr w:rsidR="00E26A63" w14:paraId="6E644F20" w14:textId="77777777">
        <w:trPr>
          <w:cantSplit/>
          <w:jc w:val="center"/>
        </w:trPr>
        <w:tc>
          <w:tcPr>
            <w:tcW w:w="2880" w:type="dxa"/>
            <w:shd w:val="clear" w:color="auto" w:fill="F3F6FA"/>
            <w:vAlign w:val="center"/>
          </w:tcPr>
          <w:p w14:paraId="3A924949"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19124EC3" w14:textId="77777777" w:rsidR="00E26A63" w:rsidRDefault="00762F6D">
            <w:pPr>
              <w:keepNext/>
              <w:spacing w:after="0" w:line="247" w:lineRule="auto"/>
            </w:pPr>
            <w:r>
              <w:rPr>
                <w:color w:val="000000"/>
                <w:sz w:val="18"/>
              </w:rPr>
              <w:t>00</w:t>
            </w:r>
          </w:p>
        </w:tc>
      </w:tr>
      <w:tr w:rsidR="00E26A63" w14:paraId="7AB141B9" w14:textId="77777777">
        <w:trPr>
          <w:cantSplit/>
          <w:jc w:val="center"/>
        </w:trPr>
        <w:tc>
          <w:tcPr>
            <w:tcW w:w="2880" w:type="dxa"/>
            <w:shd w:val="clear" w:color="auto" w:fill="FFFFFF"/>
            <w:vAlign w:val="center"/>
          </w:tcPr>
          <w:p w14:paraId="193C78FC"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3FFA26DA" w14:textId="77777777" w:rsidR="00E26A63" w:rsidRDefault="00762F6D">
            <w:pPr>
              <w:keepNext/>
              <w:spacing w:after="0" w:line="247" w:lineRule="auto"/>
            </w:pPr>
            <w:r>
              <w:rPr>
                <w:color w:val="000000"/>
                <w:sz w:val="18"/>
              </w:rPr>
              <w:t>WRM8S5</w:t>
            </w:r>
          </w:p>
        </w:tc>
      </w:tr>
      <w:tr w:rsidR="00E26A63" w14:paraId="271463E2" w14:textId="77777777">
        <w:trPr>
          <w:cantSplit/>
          <w:jc w:val="center"/>
        </w:trPr>
        <w:tc>
          <w:tcPr>
            <w:tcW w:w="2880" w:type="dxa"/>
            <w:shd w:val="clear" w:color="auto" w:fill="F3F6FA"/>
            <w:vAlign w:val="center"/>
          </w:tcPr>
          <w:p w14:paraId="7D334FD0"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3489D746" w14:textId="77777777" w:rsidR="00E26A63" w:rsidRDefault="00762F6D">
            <w:pPr>
              <w:spacing w:after="0" w:line="247" w:lineRule="auto"/>
            </w:pPr>
            <w:r>
              <w:rPr>
                <w:color w:val="000000"/>
                <w:sz w:val="18"/>
              </w:rPr>
              <w:t>2026-10-15T06:19:49.418807</w:t>
            </w:r>
          </w:p>
        </w:tc>
      </w:tr>
    </w:tbl>
    <w:p w14:paraId="5290922E" w14:textId="77777777" w:rsidR="00ED0B8E" w:rsidRDefault="00ED0B8E">
      <w:pPr>
        <w:spacing w:after="20"/>
      </w:pPr>
    </w:p>
    <w:p w14:paraId="0F44DF7B" w14:textId="77777777" w:rsidR="00ED0B8E" w:rsidRDefault="005F1BE5">
      <w:r>
        <w:rPr>
          <w:sz w:val="19"/>
        </w:rPr>
        <w:t>Domestic POS chip fields are present; applied controls/limits and accounting hold effects are not retained as transaction history.</w:t>
      </w:r>
    </w:p>
    <w:p w14:paraId="603E3352" w14:textId="77777777" w:rsidR="00ED0B8E" w:rsidRDefault="005F1BE5">
      <w:r>
        <w:rPr>
          <w:sz w:val="18"/>
        </w:rPr>
        <w:t>Companion evidence: historical_switch_examples.selected_examples, record HIST-01.</w:t>
      </w:r>
    </w:p>
    <w:p w14:paraId="4D43AF20" w14:textId="77777777" w:rsidR="00ED0B8E" w:rsidRDefault="005F1BE5">
      <w:pPr>
        <w:keepNext/>
      </w:pPr>
      <w:r>
        <w:rPr>
          <w:b/>
        </w:rPr>
        <w:t>Latest simulator run</w:t>
      </w:r>
    </w:p>
    <w:p w14:paraId="38A22C67" w14:textId="77777777" w:rsidR="00E26A63" w:rsidRDefault="00762F6D">
      <w:r>
        <w:rPr>
          <w:b/>
        </w:rPr>
        <w:t>Result: PARTIAL</w:t>
      </w:r>
    </w:p>
    <w:p w14:paraId="408E33B9" w14:textId="77777777" w:rsidR="00E26A63" w:rsidRDefault="00762F6D">
      <w:r>
        <w:t>Three domestic POS chip purchase attempts for INR 1 each. Two responses are approved 00 and one is FORMAT_ERROR 30 after mandatory EMV tag 9F02 was omitted.</w:t>
      </w:r>
    </w:p>
    <w:p w14:paraId="2A6324EA" w14:textId="77777777" w:rsidR="00E26A63" w:rsidRDefault="00762F6D">
      <w:r>
        <w:t>Database fields record PURCHASE, source_channel POS, DE19=356, DE22=051 and DE25=00.</w:t>
      </w:r>
    </w:p>
    <w:p w14:paraId="388BDD48" w14:textId="77777777" w:rsidR="00E26A63" w:rsidRDefault="00762F6D">
      <w:r>
        <w:t>Applied card control and limit configuration, hold records and before-and-after available balances are not independently established. The format-error decline does not cover any of the six enumerated W35 decline cases.</w:t>
      </w:r>
    </w:p>
    <w:p w14:paraId="68B4D671" w14:textId="77777777" w:rsidR="00E26A63" w:rsidRDefault="00762F6D">
      <w:pPr>
        <w:pStyle w:val="Heading4"/>
        <w:spacing w:before="240"/>
      </w:pPr>
      <w:r>
        <w:t>NPCI-001  RRN 628920891197  MTI 0100  STAN 891197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661"/>
      </w:tblGrid>
      <w:tr w:rsidR="00E26A63" w14:paraId="244FC78D" w14:textId="77777777">
        <w:trPr>
          <w:cantSplit/>
          <w:tblHeader/>
          <w:jc w:val="center"/>
        </w:trPr>
        <w:tc>
          <w:tcPr>
            <w:tcW w:w="2088" w:type="dxa"/>
            <w:shd w:val="clear" w:color="auto" w:fill="1F3A5F"/>
            <w:vAlign w:val="center"/>
          </w:tcPr>
          <w:p w14:paraId="7C938B3B" w14:textId="77777777" w:rsidR="00E26A63" w:rsidRDefault="00762F6D">
            <w:pPr>
              <w:keepNext/>
              <w:spacing w:after="0" w:line="247" w:lineRule="auto"/>
            </w:pPr>
            <w:r>
              <w:rPr>
                <w:b/>
                <w:color w:val="FFFFFF"/>
                <w:sz w:val="18"/>
              </w:rPr>
              <w:t>Attribute</w:t>
            </w:r>
          </w:p>
        </w:tc>
        <w:tc>
          <w:tcPr>
            <w:tcW w:w="7661" w:type="dxa"/>
            <w:shd w:val="clear" w:color="auto" w:fill="1F3A5F"/>
            <w:vAlign w:val="center"/>
          </w:tcPr>
          <w:p w14:paraId="43516300" w14:textId="77777777" w:rsidR="00E26A63" w:rsidRDefault="00762F6D">
            <w:pPr>
              <w:keepNext/>
              <w:spacing w:after="0" w:line="247" w:lineRule="auto"/>
            </w:pPr>
            <w:r>
              <w:rPr>
                <w:b/>
                <w:color w:val="FFFFFF"/>
                <w:sz w:val="18"/>
              </w:rPr>
              <w:t>Observed value</w:t>
            </w:r>
          </w:p>
        </w:tc>
      </w:tr>
      <w:tr w:rsidR="00E26A63" w14:paraId="03226EA9" w14:textId="77777777">
        <w:trPr>
          <w:cantSplit/>
          <w:jc w:val="center"/>
        </w:trPr>
        <w:tc>
          <w:tcPr>
            <w:tcW w:w="2088" w:type="dxa"/>
            <w:shd w:val="clear" w:color="auto" w:fill="FFFFFF"/>
            <w:vAlign w:val="center"/>
          </w:tcPr>
          <w:p w14:paraId="23A729D1" w14:textId="77777777" w:rsidR="00E26A63" w:rsidRDefault="00762F6D">
            <w:pPr>
              <w:spacing w:after="0" w:line="247" w:lineRule="auto"/>
            </w:pPr>
            <w:r>
              <w:rPr>
                <w:color w:val="000000"/>
                <w:sz w:val="18"/>
              </w:rPr>
              <w:t>Received at IST</w:t>
            </w:r>
          </w:p>
        </w:tc>
        <w:tc>
          <w:tcPr>
            <w:tcW w:w="7661" w:type="dxa"/>
            <w:shd w:val="clear" w:color="auto" w:fill="FFFFFF"/>
            <w:vAlign w:val="center"/>
          </w:tcPr>
          <w:p w14:paraId="5EFBF63D" w14:textId="77777777" w:rsidR="00E26A63" w:rsidRDefault="00762F6D">
            <w:pPr>
              <w:spacing w:after="0" w:line="247" w:lineRule="auto"/>
            </w:pPr>
            <w:r>
              <w:rPr>
                <w:color w:val="000000"/>
                <w:sz w:val="18"/>
              </w:rPr>
              <w:t>2026-10-16 20:24:02.211</w:t>
            </w:r>
          </w:p>
        </w:tc>
      </w:tr>
      <w:tr w:rsidR="00E26A63" w14:paraId="46F32118" w14:textId="77777777">
        <w:trPr>
          <w:cantSplit/>
          <w:jc w:val="center"/>
        </w:trPr>
        <w:tc>
          <w:tcPr>
            <w:tcW w:w="2088" w:type="dxa"/>
            <w:shd w:val="clear" w:color="auto" w:fill="F3F6FA"/>
            <w:vAlign w:val="center"/>
          </w:tcPr>
          <w:p w14:paraId="5AFBFD78" w14:textId="77777777" w:rsidR="00E26A63" w:rsidRDefault="00762F6D">
            <w:pPr>
              <w:spacing w:after="0" w:line="247" w:lineRule="auto"/>
            </w:pPr>
            <w:r>
              <w:rPr>
                <w:color w:val="000000"/>
                <w:sz w:val="18"/>
              </w:rPr>
              <w:t>Switch classification</w:t>
            </w:r>
          </w:p>
        </w:tc>
        <w:tc>
          <w:tcPr>
            <w:tcW w:w="7661" w:type="dxa"/>
            <w:shd w:val="clear" w:color="auto" w:fill="F3F6FA"/>
            <w:vAlign w:val="center"/>
          </w:tcPr>
          <w:p w14:paraId="1037C7A8" w14:textId="77777777" w:rsidR="00E26A63" w:rsidRDefault="00762F6D">
            <w:pPr>
              <w:spacing w:after="0" w:line="247" w:lineRule="auto"/>
            </w:pPr>
            <w:r>
              <w:rPr>
                <w:color w:val="000000"/>
                <w:sz w:val="18"/>
              </w:rPr>
              <w:t>PURCHASE</w:t>
            </w:r>
          </w:p>
        </w:tc>
      </w:tr>
      <w:tr w:rsidR="00E26A63" w14:paraId="5CA1191A" w14:textId="77777777">
        <w:trPr>
          <w:cantSplit/>
          <w:jc w:val="center"/>
        </w:trPr>
        <w:tc>
          <w:tcPr>
            <w:tcW w:w="2088" w:type="dxa"/>
            <w:shd w:val="clear" w:color="auto" w:fill="FFFFFF"/>
            <w:vAlign w:val="center"/>
          </w:tcPr>
          <w:p w14:paraId="78495DDF" w14:textId="77777777" w:rsidR="00E26A63" w:rsidRDefault="00762F6D">
            <w:pPr>
              <w:spacing w:after="0" w:line="247" w:lineRule="auto"/>
            </w:pPr>
            <w:r>
              <w:rPr>
                <w:color w:val="000000"/>
                <w:sz w:val="18"/>
              </w:rPr>
              <w:t>Amount</w:t>
            </w:r>
          </w:p>
        </w:tc>
        <w:tc>
          <w:tcPr>
            <w:tcW w:w="7661" w:type="dxa"/>
            <w:shd w:val="clear" w:color="auto" w:fill="FFFFFF"/>
            <w:vAlign w:val="center"/>
          </w:tcPr>
          <w:p w14:paraId="31A33125" w14:textId="77777777" w:rsidR="00E26A63" w:rsidRDefault="00762F6D">
            <w:pPr>
              <w:spacing w:after="0" w:line="247" w:lineRule="auto"/>
            </w:pPr>
            <w:r>
              <w:rPr>
                <w:color w:val="000000"/>
                <w:sz w:val="18"/>
              </w:rPr>
              <w:t>INR 1.00</w:t>
            </w:r>
          </w:p>
        </w:tc>
      </w:tr>
      <w:tr w:rsidR="00E26A63" w14:paraId="11CA32E1" w14:textId="77777777">
        <w:trPr>
          <w:cantSplit/>
          <w:jc w:val="center"/>
        </w:trPr>
        <w:tc>
          <w:tcPr>
            <w:tcW w:w="2088" w:type="dxa"/>
            <w:shd w:val="clear" w:color="auto" w:fill="F3F6FA"/>
            <w:vAlign w:val="center"/>
          </w:tcPr>
          <w:p w14:paraId="2B4CF148" w14:textId="77777777" w:rsidR="00E26A63" w:rsidRDefault="00762F6D">
            <w:pPr>
              <w:spacing w:after="0" w:line="247" w:lineRule="auto"/>
            </w:pPr>
            <w:r>
              <w:rPr>
                <w:color w:val="000000"/>
                <w:sz w:val="18"/>
              </w:rPr>
              <w:t>Masked PAN</w:t>
            </w:r>
          </w:p>
        </w:tc>
        <w:tc>
          <w:tcPr>
            <w:tcW w:w="7661" w:type="dxa"/>
            <w:shd w:val="clear" w:color="auto" w:fill="F3F6FA"/>
            <w:vAlign w:val="center"/>
          </w:tcPr>
          <w:p w14:paraId="41D13424" w14:textId="77777777" w:rsidR="00E26A63" w:rsidRDefault="00762F6D">
            <w:pPr>
              <w:spacing w:after="0" w:line="247" w:lineRule="auto"/>
            </w:pPr>
            <w:r>
              <w:rPr>
                <w:color w:val="000000"/>
                <w:sz w:val="18"/>
              </w:rPr>
              <w:t>817319******7474</w:t>
            </w:r>
          </w:p>
        </w:tc>
      </w:tr>
      <w:tr w:rsidR="00E26A63" w14:paraId="24973D62" w14:textId="77777777">
        <w:trPr>
          <w:cantSplit/>
          <w:jc w:val="center"/>
        </w:trPr>
        <w:tc>
          <w:tcPr>
            <w:tcW w:w="2088" w:type="dxa"/>
            <w:shd w:val="clear" w:color="auto" w:fill="FFFFFF"/>
            <w:vAlign w:val="center"/>
          </w:tcPr>
          <w:p w14:paraId="150EA780" w14:textId="77777777" w:rsidR="00E26A63" w:rsidRDefault="00762F6D">
            <w:pPr>
              <w:spacing w:after="0" w:line="247" w:lineRule="auto"/>
            </w:pPr>
            <w:r>
              <w:rPr>
                <w:color w:val="000000"/>
                <w:sz w:val="18"/>
              </w:rPr>
              <w:t>Switch response</w:t>
            </w:r>
          </w:p>
        </w:tc>
        <w:tc>
          <w:tcPr>
            <w:tcW w:w="7661" w:type="dxa"/>
            <w:shd w:val="clear" w:color="auto" w:fill="FFFFFF"/>
            <w:vAlign w:val="center"/>
          </w:tcPr>
          <w:p w14:paraId="6E3C9118" w14:textId="77777777" w:rsidR="00E26A63" w:rsidRDefault="00762F6D">
            <w:pPr>
              <w:spacing w:after="0" w:line="247" w:lineRule="auto"/>
            </w:pPr>
            <w:r>
              <w:rPr>
                <w:color w:val="000000"/>
                <w:sz w:val="18"/>
              </w:rPr>
              <w:t>DE39 00 / APPROVED; response MTI 0110; DE38 D4G4WX</w:t>
            </w:r>
          </w:p>
        </w:tc>
      </w:tr>
      <w:tr w:rsidR="00E26A63" w14:paraId="6390ABFC" w14:textId="77777777">
        <w:trPr>
          <w:cantSplit/>
          <w:jc w:val="center"/>
        </w:trPr>
        <w:tc>
          <w:tcPr>
            <w:tcW w:w="2088" w:type="dxa"/>
            <w:shd w:val="clear" w:color="auto" w:fill="F3F6FA"/>
            <w:vAlign w:val="center"/>
          </w:tcPr>
          <w:p w14:paraId="591A8F39" w14:textId="77777777" w:rsidR="00E26A63" w:rsidRDefault="00762F6D">
            <w:pPr>
              <w:spacing w:after="0" w:line="247" w:lineRule="auto"/>
            </w:pPr>
            <w:r>
              <w:rPr>
                <w:color w:val="000000"/>
                <w:sz w:val="18"/>
              </w:rPr>
              <w:t>Log evidence</w:t>
            </w:r>
          </w:p>
        </w:tc>
        <w:tc>
          <w:tcPr>
            <w:tcW w:w="7661" w:type="dxa"/>
            <w:shd w:val="clear" w:color="auto" w:fill="F3F6FA"/>
            <w:vAlign w:val="center"/>
          </w:tcPr>
          <w:p w14:paraId="6AF56781" w14:textId="77777777" w:rsidR="00E26A63" w:rsidRDefault="00762F6D">
            <w:pPr>
              <w:spacing w:after="0" w:line="247" w:lineRule="auto"/>
            </w:pPr>
            <w:r>
              <w:rPr>
                <w:color w:val="000000"/>
                <w:sz w:val="18"/>
              </w:rPr>
              <w:t>Pasted log lines 208-331</w:t>
            </w:r>
          </w:p>
        </w:tc>
      </w:tr>
    </w:tbl>
    <w:p w14:paraId="4022C095" w14:textId="77777777" w:rsidR="00E26A63" w:rsidRDefault="00E26A63">
      <w:pPr>
        <w:spacing w:after="20"/>
      </w:pPr>
    </w:p>
    <w:p w14:paraId="5448AB91" w14:textId="77777777" w:rsidR="00E26A63" w:rsidRDefault="00762F6D">
      <w:pPr>
        <w:keepNext/>
      </w:pPr>
      <w:r>
        <w:rPr>
          <w:b/>
        </w:rPr>
        <w:t>Request data</w:t>
      </w:r>
    </w:p>
    <w:p w14:paraId="7273B77B" w14:textId="77777777" w:rsidR="00E26A63" w:rsidRDefault="00762F6D">
      <w:pPr>
        <w:keepNext/>
      </w:pPr>
      <w:r>
        <w:rPr>
          <w:sz w:val="18"/>
        </w:rPr>
        <w:t>Sanitized stored field snapshot; the original simulator packet is unavailable.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C7DD530" w14:textId="77777777">
        <w:trPr>
          <w:cantSplit/>
          <w:tblHeader/>
          <w:jc w:val="center"/>
        </w:trPr>
        <w:tc>
          <w:tcPr>
            <w:tcW w:w="2880" w:type="dxa"/>
            <w:shd w:val="clear" w:color="auto" w:fill="1F3A5F"/>
            <w:vAlign w:val="center"/>
          </w:tcPr>
          <w:p w14:paraId="02EACB0C"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47C3805" w14:textId="77777777" w:rsidR="00E26A63" w:rsidRDefault="00762F6D">
            <w:pPr>
              <w:keepNext/>
              <w:spacing w:after="0" w:line="247" w:lineRule="auto"/>
            </w:pPr>
            <w:r>
              <w:rPr>
                <w:b/>
                <w:color w:val="FFFFFF"/>
                <w:sz w:val="18"/>
              </w:rPr>
              <w:t>Recorded data</w:t>
            </w:r>
          </w:p>
        </w:tc>
      </w:tr>
      <w:tr w:rsidR="00E26A63" w14:paraId="7247B21F" w14:textId="77777777">
        <w:trPr>
          <w:cantSplit/>
          <w:jc w:val="center"/>
        </w:trPr>
        <w:tc>
          <w:tcPr>
            <w:tcW w:w="2880" w:type="dxa"/>
            <w:shd w:val="clear" w:color="auto" w:fill="FFFFFF"/>
            <w:vAlign w:val="center"/>
          </w:tcPr>
          <w:p w14:paraId="726853D6" w14:textId="77777777" w:rsidR="00E26A63" w:rsidRDefault="00762F6D">
            <w:pPr>
              <w:spacing w:after="0" w:line="247" w:lineRule="auto"/>
            </w:pPr>
            <w:r>
              <w:rPr>
                <w:color w:val="000000"/>
                <w:sz w:val="18"/>
              </w:rPr>
              <w:t>MTI</w:t>
            </w:r>
          </w:p>
        </w:tc>
        <w:tc>
          <w:tcPr>
            <w:tcW w:w="6869" w:type="dxa"/>
            <w:shd w:val="clear" w:color="auto" w:fill="FFFFFF"/>
            <w:vAlign w:val="center"/>
          </w:tcPr>
          <w:p w14:paraId="27653FA7" w14:textId="77777777" w:rsidR="00E26A63" w:rsidRDefault="00762F6D">
            <w:pPr>
              <w:spacing w:after="0" w:line="247" w:lineRule="auto"/>
            </w:pPr>
            <w:r>
              <w:rPr>
                <w:color w:val="000000"/>
                <w:sz w:val="18"/>
              </w:rPr>
              <w:t>0100</w:t>
            </w:r>
          </w:p>
        </w:tc>
      </w:tr>
      <w:tr w:rsidR="00E26A63" w14:paraId="7CCF8650" w14:textId="77777777">
        <w:trPr>
          <w:cantSplit/>
          <w:jc w:val="center"/>
        </w:trPr>
        <w:tc>
          <w:tcPr>
            <w:tcW w:w="2880" w:type="dxa"/>
            <w:shd w:val="clear" w:color="auto" w:fill="F3F6FA"/>
            <w:vAlign w:val="center"/>
          </w:tcPr>
          <w:p w14:paraId="6B1D740B" w14:textId="77777777" w:rsidR="00E26A63" w:rsidRDefault="00762F6D">
            <w:pPr>
              <w:spacing w:after="0" w:line="247" w:lineRule="auto"/>
            </w:pPr>
            <w:r>
              <w:rPr>
                <w:color w:val="000000"/>
                <w:sz w:val="18"/>
              </w:rPr>
              <w:t>DE2 masked PAN</w:t>
            </w:r>
          </w:p>
        </w:tc>
        <w:tc>
          <w:tcPr>
            <w:tcW w:w="6869" w:type="dxa"/>
            <w:shd w:val="clear" w:color="auto" w:fill="F3F6FA"/>
            <w:vAlign w:val="center"/>
          </w:tcPr>
          <w:p w14:paraId="63F9AF86" w14:textId="77777777" w:rsidR="00E26A63" w:rsidRDefault="00762F6D">
            <w:pPr>
              <w:spacing w:after="0" w:line="247" w:lineRule="auto"/>
            </w:pPr>
            <w:r>
              <w:rPr>
                <w:color w:val="000000"/>
                <w:sz w:val="18"/>
              </w:rPr>
              <w:t>817319******7474</w:t>
            </w:r>
          </w:p>
        </w:tc>
      </w:tr>
      <w:tr w:rsidR="00E26A63" w14:paraId="332377EB" w14:textId="77777777">
        <w:trPr>
          <w:cantSplit/>
          <w:jc w:val="center"/>
        </w:trPr>
        <w:tc>
          <w:tcPr>
            <w:tcW w:w="2880" w:type="dxa"/>
            <w:shd w:val="clear" w:color="auto" w:fill="FFFFFF"/>
            <w:vAlign w:val="center"/>
          </w:tcPr>
          <w:p w14:paraId="406094B6" w14:textId="77777777" w:rsidR="00E26A63" w:rsidRDefault="00762F6D">
            <w:pPr>
              <w:spacing w:after="0" w:line="247" w:lineRule="auto"/>
            </w:pPr>
            <w:r>
              <w:rPr>
                <w:color w:val="000000"/>
                <w:sz w:val="18"/>
              </w:rPr>
              <w:t>DE3 processing code</w:t>
            </w:r>
          </w:p>
        </w:tc>
        <w:tc>
          <w:tcPr>
            <w:tcW w:w="6869" w:type="dxa"/>
            <w:shd w:val="clear" w:color="auto" w:fill="FFFFFF"/>
            <w:vAlign w:val="center"/>
          </w:tcPr>
          <w:p w14:paraId="5435E873" w14:textId="77777777" w:rsidR="00E26A63" w:rsidRDefault="00762F6D">
            <w:pPr>
              <w:spacing w:after="0" w:line="247" w:lineRule="auto"/>
            </w:pPr>
            <w:r>
              <w:rPr>
                <w:color w:val="000000"/>
                <w:sz w:val="18"/>
              </w:rPr>
              <w:t>000000</w:t>
            </w:r>
          </w:p>
        </w:tc>
      </w:tr>
      <w:tr w:rsidR="00E26A63" w14:paraId="0DDD76DC" w14:textId="77777777">
        <w:trPr>
          <w:cantSplit/>
          <w:jc w:val="center"/>
        </w:trPr>
        <w:tc>
          <w:tcPr>
            <w:tcW w:w="2880" w:type="dxa"/>
            <w:shd w:val="clear" w:color="auto" w:fill="F3F6FA"/>
            <w:vAlign w:val="center"/>
          </w:tcPr>
          <w:p w14:paraId="72BC3AAD" w14:textId="77777777" w:rsidR="00E26A63" w:rsidRDefault="00762F6D">
            <w:pPr>
              <w:spacing w:after="0" w:line="247" w:lineRule="auto"/>
            </w:pPr>
            <w:r>
              <w:rPr>
                <w:color w:val="000000"/>
                <w:sz w:val="18"/>
              </w:rPr>
              <w:t>DE4 amount INR</w:t>
            </w:r>
          </w:p>
        </w:tc>
        <w:tc>
          <w:tcPr>
            <w:tcW w:w="6869" w:type="dxa"/>
            <w:shd w:val="clear" w:color="auto" w:fill="F3F6FA"/>
            <w:vAlign w:val="center"/>
          </w:tcPr>
          <w:p w14:paraId="3A23E38D" w14:textId="77777777" w:rsidR="00E26A63" w:rsidRDefault="00762F6D">
            <w:pPr>
              <w:spacing w:after="0" w:line="247" w:lineRule="auto"/>
            </w:pPr>
            <w:r>
              <w:rPr>
                <w:color w:val="000000"/>
                <w:sz w:val="18"/>
              </w:rPr>
              <w:t>1</w:t>
            </w:r>
          </w:p>
        </w:tc>
      </w:tr>
      <w:tr w:rsidR="00E26A63" w14:paraId="32E102E4" w14:textId="77777777">
        <w:trPr>
          <w:cantSplit/>
          <w:jc w:val="center"/>
        </w:trPr>
        <w:tc>
          <w:tcPr>
            <w:tcW w:w="2880" w:type="dxa"/>
            <w:shd w:val="clear" w:color="auto" w:fill="FFFFFF"/>
            <w:vAlign w:val="center"/>
          </w:tcPr>
          <w:p w14:paraId="04259936" w14:textId="77777777" w:rsidR="00E26A63" w:rsidRDefault="00762F6D">
            <w:pPr>
              <w:spacing w:after="0" w:line="247" w:lineRule="auto"/>
            </w:pPr>
            <w:r>
              <w:rPr>
                <w:color w:val="000000"/>
                <w:sz w:val="18"/>
              </w:rPr>
              <w:t>DE7 transmission date and time</w:t>
            </w:r>
          </w:p>
        </w:tc>
        <w:tc>
          <w:tcPr>
            <w:tcW w:w="6869" w:type="dxa"/>
            <w:shd w:val="clear" w:color="auto" w:fill="FFFFFF"/>
            <w:vAlign w:val="center"/>
          </w:tcPr>
          <w:p w14:paraId="31736471" w14:textId="77777777" w:rsidR="00E26A63" w:rsidRDefault="00762F6D">
            <w:pPr>
              <w:spacing w:after="0" w:line="247" w:lineRule="auto"/>
            </w:pPr>
            <w:r>
              <w:rPr>
                <w:color w:val="000000"/>
                <w:sz w:val="18"/>
              </w:rPr>
              <w:t>1016145401</w:t>
            </w:r>
          </w:p>
        </w:tc>
      </w:tr>
      <w:tr w:rsidR="00E26A63" w14:paraId="3AA035D8" w14:textId="77777777">
        <w:trPr>
          <w:cantSplit/>
          <w:jc w:val="center"/>
        </w:trPr>
        <w:tc>
          <w:tcPr>
            <w:tcW w:w="2880" w:type="dxa"/>
            <w:shd w:val="clear" w:color="auto" w:fill="F3F6FA"/>
            <w:vAlign w:val="center"/>
          </w:tcPr>
          <w:p w14:paraId="7D38B55F" w14:textId="77777777" w:rsidR="00E26A63" w:rsidRDefault="00762F6D">
            <w:pPr>
              <w:spacing w:after="0" w:line="247" w:lineRule="auto"/>
            </w:pPr>
            <w:r>
              <w:rPr>
                <w:color w:val="000000"/>
                <w:sz w:val="18"/>
              </w:rPr>
              <w:t>DE11 STAN</w:t>
            </w:r>
          </w:p>
        </w:tc>
        <w:tc>
          <w:tcPr>
            <w:tcW w:w="6869" w:type="dxa"/>
            <w:shd w:val="clear" w:color="auto" w:fill="F3F6FA"/>
            <w:vAlign w:val="center"/>
          </w:tcPr>
          <w:p w14:paraId="039307D5" w14:textId="77777777" w:rsidR="00E26A63" w:rsidRDefault="00762F6D">
            <w:pPr>
              <w:spacing w:after="0" w:line="247" w:lineRule="auto"/>
            </w:pPr>
            <w:r>
              <w:rPr>
                <w:color w:val="000000"/>
                <w:sz w:val="18"/>
              </w:rPr>
              <w:t>891197</w:t>
            </w:r>
          </w:p>
        </w:tc>
      </w:tr>
      <w:tr w:rsidR="00E26A63" w14:paraId="6F344551" w14:textId="77777777">
        <w:trPr>
          <w:cantSplit/>
          <w:jc w:val="center"/>
        </w:trPr>
        <w:tc>
          <w:tcPr>
            <w:tcW w:w="2880" w:type="dxa"/>
            <w:shd w:val="clear" w:color="auto" w:fill="FFFFFF"/>
            <w:vAlign w:val="center"/>
          </w:tcPr>
          <w:p w14:paraId="2F3E738A" w14:textId="77777777" w:rsidR="00E26A63" w:rsidRDefault="00762F6D">
            <w:pPr>
              <w:spacing w:after="0" w:line="247" w:lineRule="auto"/>
            </w:pPr>
            <w:r>
              <w:rPr>
                <w:color w:val="000000"/>
                <w:sz w:val="18"/>
              </w:rPr>
              <w:t>DE18 MCC</w:t>
            </w:r>
          </w:p>
        </w:tc>
        <w:tc>
          <w:tcPr>
            <w:tcW w:w="6869" w:type="dxa"/>
            <w:shd w:val="clear" w:color="auto" w:fill="FFFFFF"/>
            <w:vAlign w:val="center"/>
          </w:tcPr>
          <w:p w14:paraId="09E34755" w14:textId="77777777" w:rsidR="00E26A63" w:rsidRDefault="00762F6D">
            <w:pPr>
              <w:spacing w:after="0" w:line="247" w:lineRule="auto"/>
            </w:pPr>
            <w:r>
              <w:rPr>
                <w:color w:val="000000"/>
                <w:sz w:val="18"/>
              </w:rPr>
              <w:t>7011</w:t>
            </w:r>
          </w:p>
        </w:tc>
      </w:tr>
      <w:tr w:rsidR="00E26A63" w14:paraId="373B0738" w14:textId="77777777">
        <w:trPr>
          <w:cantSplit/>
          <w:jc w:val="center"/>
        </w:trPr>
        <w:tc>
          <w:tcPr>
            <w:tcW w:w="2880" w:type="dxa"/>
            <w:shd w:val="clear" w:color="auto" w:fill="F3F6FA"/>
            <w:vAlign w:val="center"/>
          </w:tcPr>
          <w:p w14:paraId="43543288"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102359DC" w14:textId="77777777" w:rsidR="00E26A63" w:rsidRDefault="00762F6D">
            <w:pPr>
              <w:spacing w:after="0" w:line="247" w:lineRule="auto"/>
            </w:pPr>
            <w:r>
              <w:rPr>
                <w:color w:val="000000"/>
                <w:sz w:val="18"/>
              </w:rPr>
              <w:t>356</w:t>
            </w:r>
          </w:p>
        </w:tc>
      </w:tr>
      <w:tr w:rsidR="00E26A63" w14:paraId="4AD6700B" w14:textId="77777777">
        <w:trPr>
          <w:cantSplit/>
          <w:jc w:val="center"/>
        </w:trPr>
        <w:tc>
          <w:tcPr>
            <w:tcW w:w="2880" w:type="dxa"/>
            <w:shd w:val="clear" w:color="auto" w:fill="FFFFFF"/>
            <w:vAlign w:val="center"/>
          </w:tcPr>
          <w:p w14:paraId="6E90AEF5"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3F94CF03" w14:textId="77777777" w:rsidR="00E26A63" w:rsidRDefault="00762F6D">
            <w:pPr>
              <w:spacing w:after="0" w:line="247" w:lineRule="auto"/>
            </w:pPr>
            <w:r>
              <w:rPr>
                <w:color w:val="000000"/>
                <w:sz w:val="18"/>
              </w:rPr>
              <w:t>051</w:t>
            </w:r>
          </w:p>
        </w:tc>
      </w:tr>
      <w:tr w:rsidR="00E26A63" w14:paraId="3E474043" w14:textId="77777777">
        <w:trPr>
          <w:cantSplit/>
          <w:jc w:val="center"/>
        </w:trPr>
        <w:tc>
          <w:tcPr>
            <w:tcW w:w="2880" w:type="dxa"/>
            <w:shd w:val="clear" w:color="auto" w:fill="F3F6FA"/>
            <w:vAlign w:val="center"/>
          </w:tcPr>
          <w:p w14:paraId="1F953A8D" w14:textId="77777777" w:rsidR="00E26A63" w:rsidRDefault="00762F6D">
            <w:pPr>
              <w:spacing w:after="0" w:line="247" w:lineRule="auto"/>
            </w:pPr>
            <w:r>
              <w:rPr>
                <w:color w:val="000000"/>
                <w:sz w:val="18"/>
              </w:rPr>
              <w:lastRenderedPageBreak/>
              <w:t>DE25 POS condition code</w:t>
            </w:r>
          </w:p>
        </w:tc>
        <w:tc>
          <w:tcPr>
            <w:tcW w:w="6869" w:type="dxa"/>
            <w:shd w:val="clear" w:color="auto" w:fill="F3F6FA"/>
            <w:vAlign w:val="center"/>
          </w:tcPr>
          <w:p w14:paraId="3AF403EC" w14:textId="77777777" w:rsidR="00E26A63" w:rsidRDefault="00762F6D">
            <w:pPr>
              <w:spacing w:after="0" w:line="247" w:lineRule="auto"/>
            </w:pPr>
            <w:r>
              <w:rPr>
                <w:color w:val="000000"/>
                <w:sz w:val="18"/>
              </w:rPr>
              <w:t>00</w:t>
            </w:r>
          </w:p>
        </w:tc>
      </w:tr>
      <w:tr w:rsidR="00E26A63" w14:paraId="742DC5BD" w14:textId="77777777">
        <w:trPr>
          <w:cantSplit/>
          <w:jc w:val="center"/>
        </w:trPr>
        <w:tc>
          <w:tcPr>
            <w:tcW w:w="2880" w:type="dxa"/>
            <w:shd w:val="clear" w:color="auto" w:fill="FFFFFF"/>
            <w:vAlign w:val="center"/>
          </w:tcPr>
          <w:p w14:paraId="4E7927C6" w14:textId="77777777" w:rsidR="00E26A63" w:rsidRDefault="00762F6D">
            <w:pPr>
              <w:spacing w:after="0" w:line="247" w:lineRule="auto"/>
            </w:pPr>
            <w:r>
              <w:rPr>
                <w:color w:val="000000"/>
                <w:sz w:val="18"/>
              </w:rPr>
              <w:t>DE32 acquiring institution</w:t>
            </w:r>
          </w:p>
        </w:tc>
        <w:tc>
          <w:tcPr>
            <w:tcW w:w="6869" w:type="dxa"/>
            <w:shd w:val="clear" w:color="auto" w:fill="FFFFFF"/>
            <w:vAlign w:val="center"/>
          </w:tcPr>
          <w:p w14:paraId="18F7C42E" w14:textId="77777777" w:rsidR="00E26A63" w:rsidRDefault="00762F6D">
            <w:pPr>
              <w:spacing w:after="0" w:line="247" w:lineRule="auto"/>
            </w:pPr>
            <w:r>
              <w:rPr>
                <w:color w:val="000000"/>
                <w:sz w:val="18"/>
              </w:rPr>
              <w:t>123457</w:t>
            </w:r>
          </w:p>
        </w:tc>
      </w:tr>
      <w:tr w:rsidR="00E26A63" w14:paraId="5284C719" w14:textId="77777777">
        <w:trPr>
          <w:cantSplit/>
          <w:jc w:val="center"/>
        </w:trPr>
        <w:tc>
          <w:tcPr>
            <w:tcW w:w="2880" w:type="dxa"/>
            <w:shd w:val="clear" w:color="auto" w:fill="F3F6FA"/>
            <w:vAlign w:val="center"/>
          </w:tcPr>
          <w:p w14:paraId="1B07EA3C" w14:textId="77777777" w:rsidR="00E26A63" w:rsidRDefault="00762F6D">
            <w:pPr>
              <w:spacing w:after="0" w:line="247" w:lineRule="auto"/>
            </w:pPr>
            <w:r>
              <w:rPr>
                <w:color w:val="000000"/>
                <w:sz w:val="18"/>
              </w:rPr>
              <w:t>DE37 RRN</w:t>
            </w:r>
          </w:p>
        </w:tc>
        <w:tc>
          <w:tcPr>
            <w:tcW w:w="6869" w:type="dxa"/>
            <w:shd w:val="clear" w:color="auto" w:fill="F3F6FA"/>
            <w:vAlign w:val="center"/>
          </w:tcPr>
          <w:p w14:paraId="19B1BBF8" w14:textId="77777777" w:rsidR="00E26A63" w:rsidRDefault="00762F6D">
            <w:pPr>
              <w:spacing w:after="0" w:line="247" w:lineRule="auto"/>
            </w:pPr>
            <w:r>
              <w:rPr>
                <w:color w:val="000000"/>
                <w:sz w:val="18"/>
              </w:rPr>
              <w:t>628920891197</w:t>
            </w:r>
          </w:p>
        </w:tc>
      </w:tr>
      <w:tr w:rsidR="00E26A63" w14:paraId="362A6BA7" w14:textId="77777777">
        <w:trPr>
          <w:cantSplit/>
          <w:jc w:val="center"/>
        </w:trPr>
        <w:tc>
          <w:tcPr>
            <w:tcW w:w="2880" w:type="dxa"/>
            <w:shd w:val="clear" w:color="auto" w:fill="FFFFFF"/>
            <w:vAlign w:val="center"/>
          </w:tcPr>
          <w:p w14:paraId="4AD6F827" w14:textId="77777777" w:rsidR="00E26A63" w:rsidRDefault="00762F6D">
            <w:pPr>
              <w:spacing w:after="0" w:line="247" w:lineRule="auto"/>
            </w:pPr>
            <w:r>
              <w:rPr>
                <w:color w:val="000000"/>
                <w:sz w:val="18"/>
              </w:rPr>
              <w:t>DE41 terminal</w:t>
            </w:r>
          </w:p>
        </w:tc>
        <w:tc>
          <w:tcPr>
            <w:tcW w:w="6869" w:type="dxa"/>
            <w:shd w:val="clear" w:color="auto" w:fill="FFFFFF"/>
            <w:vAlign w:val="center"/>
          </w:tcPr>
          <w:p w14:paraId="33FAC37D" w14:textId="77777777" w:rsidR="00E26A63" w:rsidRDefault="00762F6D">
            <w:pPr>
              <w:spacing w:after="0" w:line="247" w:lineRule="auto"/>
            </w:pPr>
            <w:r>
              <w:rPr>
                <w:color w:val="000000"/>
                <w:sz w:val="18"/>
              </w:rPr>
              <w:t>TEST1234</w:t>
            </w:r>
          </w:p>
        </w:tc>
      </w:tr>
      <w:tr w:rsidR="00E26A63" w14:paraId="27F0D73B" w14:textId="77777777">
        <w:trPr>
          <w:cantSplit/>
          <w:jc w:val="center"/>
        </w:trPr>
        <w:tc>
          <w:tcPr>
            <w:tcW w:w="2880" w:type="dxa"/>
            <w:shd w:val="clear" w:color="auto" w:fill="F3F6FA"/>
            <w:vAlign w:val="center"/>
          </w:tcPr>
          <w:p w14:paraId="1470A5F6" w14:textId="77777777" w:rsidR="00E26A63" w:rsidRDefault="00762F6D">
            <w:pPr>
              <w:spacing w:after="0" w:line="247" w:lineRule="auto"/>
            </w:pPr>
            <w:r>
              <w:rPr>
                <w:color w:val="000000"/>
                <w:sz w:val="18"/>
              </w:rPr>
              <w:t>DE42 merchant</w:t>
            </w:r>
          </w:p>
        </w:tc>
        <w:tc>
          <w:tcPr>
            <w:tcW w:w="6869" w:type="dxa"/>
            <w:shd w:val="clear" w:color="auto" w:fill="F3F6FA"/>
            <w:vAlign w:val="center"/>
          </w:tcPr>
          <w:p w14:paraId="409B7C00" w14:textId="77777777" w:rsidR="00E26A63" w:rsidRDefault="00762F6D">
            <w:pPr>
              <w:spacing w:after="0" w:line="247" w:lineRule="auto"/>
            </w:pPr>
            <w:r>
              <w:rPr>
                <w:color w:val="000000"/>
                <w:sz w:val="18"/>
              </w:rPr>
              <w:t>111111111111111</w:t>
            </w:r>
          </w:p>
        </w:tc>
      </w:tr>
      <w:tr w:rsidR="00E26A63" w14:paraId="52859942" w14:textId="77777777">
        <w:trPr>
          <w:cantSplit/>
          <w:jc w:val="center"/>
        </w:trPr>
        <w:tc>
          <w:tcPr>
            <w:tcW w:w="2880" w:type="dxa"/>
            <w:shd w:val="clear" w:color="auto" w:fill="FFFFFF"/>
            <w:vAlign w:val="center"/>
          </w:tcPr>
          <w:p w14:paraId="5D7DB3FF" w14:textId="77777777" w:rsidR="00E26A63" w:rsidRDefault="00762F6D">
            <w:pPr>
              <w:spacing w:after="0" w:line="247" w:lineRule="auto"/>
            </w:pPr>
            <w:r>
              <w:rPr>
                <w:color w:val="000000"/>
                <w:sz w:val="18"/>
              </w:rPr>
              <w:t>DE49 currency</w:t>
            </w:r>
          </w:p>
        </w:tc>
        <w:tc>
          <w:tcPr>
            <w:tcW w:w="6869" w:type="dxa"/>
            <w:shd w:val="clear" w:color="auto" w:fill="FFFFFF"/>
            <w:vAlign w:val="center"/>
          </w:tcPr>
          <w:p w14:paraId="3A6F1501" w14:textId="77777777" w:rsidR="00E26A63" w:rsidRDefault="00762F6D">
            <w:pPr>
              <w:spacing w:after="0" w:line="247" w:lineRule="auto"/>
            </w:pPr>
            <w:r>
              <w:rPr>
                <w:color w:val="000000"/>
                <w:sz w:val="18"/>
              </w:rPr>
              <w:t>356</w:t>
            </w:r>
          </w:p>
        </w:tc>
      </w:tr>
    </w:tbl>
    <w:p w14:paraId="6A556745" w14:textId="77777777" w:rsidR="00E26A63" w:rsidRDefault="00E26A63">
      <w:pPr>
        <w:spacing w:after="20"/>
      </w:pPr>
    </w:p>
    <w:p w14:paraId="6967AA4A" w14:textId="77777777" w:rsidR="00E26A63" w:rsidRDefault="00762F6D">
      <w:pPr>
        <w:keepNext/>
      </w:pPr>
      <w:r>
        <w:rPr>
          <w:b/>
        </w:rPr>
        <w:t>Response data</w:t>
      </w:r>
    </w:p>
    <w:p w14:paraId="48FCCC1F" w14:textId="77777777" w:rsidR="00E26A63" w:rsidRDefault="00762F6D">
      <w:pPr>
        <w:keepNext/>
      </w:pPr>
      <w:r>
        <w:rPr>
          <w:sz w:val="18"/>
        </w:rPr>
        <w:t>Saved fields from public.transaction_response, correlated with the Switch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074675F4" w14:textId="77777777">
        <w:trPr>
          <w:cantSplit/>
          <w:tblHeader/>
          <w:jc w:val="center"/>
        </w:trPr>
        <w:tc>
          <w:tcPr>
            <w:tcW w:w="2880" w:type="dxa"/>
            <w:shd w:val="clear" w:color="auto" w:fill="1F3A5F"/>
            <w:vAlign w:val="center"/>
          </w:tcPr>
          <w:p w14:paraId="252FA90A"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3074AE10" w14:textId="77777777" w:rsidR="00E26A63" w:rsidRDefault="00762F6D">
            <w:pPr>
              <w:keepNext/>
              <w:spacing w:after="0" w:line="247" w:lineRule="auto"/>
            </w:pPr>
            <w:r>
              <w:rPr>
                <w:b/>
                <w:color w:val="FFFFFF"/>
                <w:sz w:val="18"/>
              </w:rPr>
              <w:t>Recorded data</w:t>
            </w:r>
          </w:p>
        </w:tc>
      </w:tr>
      <w:tr w:rsidR="00E26A63" w14:paraId="604E40AC" w14:textId="77777777">
        <w:trPr>
          <w:cantSplit/>
          <w:jc w:val="center"/>
        </w:trPr>
        <w:tc>
          <w:tcPr>
            <w:tcW w:w="2880" w:type="dxa"/>
            <w:shd w:val="clear" w:color="auto" w:fill="FFFFFF"/>
            <w:vAlign w:val="center"/>
          </w:tcPr>
          <w:p w14:paraId="3527D8D3" w14:textId="77777777" w:rsidR="00E26A63" w:rsidRDefault="00762F6D">
            <w:pPr>
              <w:spacing w:after="0" w:line="247" w:lineRule="auto"/>
            </w:pPr>
            <w:r>
              <w:rPr>
                <w:color w:val="000000"/>
                <w:sz w:val="18"/>
              </w:rPr>
              <w:t>MTI</w:t>
            </w:r>
          </w:p>
        </w:tc>
        <w:tc>
          <w:tcPr>
            <w:tcW w:w="6869" w:type="dxa"/>
            <w:shd w:val="clear" w:color="auto" w:fill="FFFFFF"/>
            <w:vAlign w:val="center"/>
          </w:tcPr>
          <w:p w14:paraId="54B5DF8E" w14:textId="77777777" w:rsidR="00E26A63" w:rsidRDefault="00762F6D">
            <w:pPr>
              <w:spacing w:after="0" w:line="247" w:lineRule="auto"/>
            </w:pPr>
            <w:r>
              <w:rPr>
                <w:color w:val="000000"/>
                <w:sz w:val="18"/>
              </w:rPr>
              <w:t>0110</w:t>
            </w:r>
          </w:p>
        </w:tc>
      </w:tr>
      <w:tr w:rsidR="00E26A63" w14:paraId="4162362C" w14:textId="77777777">
        <w:trPr>
          <w:cantSplit/>
          <w:jc w:val="center"/>
        </w:trPr>
        <w:tc>
          <w:tcPr>
            <w:tcW w:w="2880" w:type="dxa"/>
            <w:shd w:val="clear" w:color="auto" w:fill="F3F6FA"/>
            <w:vAlign w:val="center"/>
          </w:tcPr>
          <w:p w14:paraId="3513EA84" w14:textId="77777777" w:rsidR="00E26A63" w:rsidRDefault="00762F6D">
            <w:pPr>
              <w:spacing w:after="0" w:line="247" w:lineRule="auto"/>
            </w:pPr>
            <w:r>
              <w:rPr>
                <w:color w:val="000000"/>
                <w:sz w:val="18"/>
              </w:rPr>
              <w:t>DE39 response code</w:t>
            </w:r>
          </w:p>
        </w:tc>
        <w:tc>
          <w:tcPr>
            <w:tcW w:w="6869" w:type="dxa"/>
            <w:shd w:val="clear" w:color="auto" w:fill="F3F6FA"/>
            <w:vAlign w:val="center"/>
          </w:tcPr>
          <w:p w14:paraId="5818903C" w14:textId="77777777" w:rsidR="00E26A63" w:rsidRDefault="00762F6D">
            <w:pPr>
              <w:spacing w:after="0" w:line="247" w:lineRule="auto"/>
            </w:pPr>
            <w:r>
              <w:rPr>
                <w:color w:val="000000"/>
                <w:sz w:val="18"/>
              </w:rPr>
              <w:t>00</w:t>
            </w:r>
          </w:p>
        </w:tc>
      </w:tr>
      <w:tr w:rsidR="00E26A63" w14:paraId="1B3D2133" w14:textId="77777777">
        <w:trPr>
          <w:cantSplit/>
          <w:jc w:val="center"/>
        </w:trPr>
        <w:tc>
          <w:tcPr>
            <w:tcW w:w="2880" w:type="dxa"/>
            <w:shd w:val="clear" w:color="auto" w:fill="FFFFFF"/>
            <w:vAlign w:val="center"/>
          </w:tcPr>
          <w:p w14:paraId="6FC510CB" w14:textId="77777777" w:rsidR="00E26A63" w:rsidRDefault="00762F6D">
            <w:pPr>
              <w:spacing w:after="0" w:line="247" w:lineRule="auto"/>
            </w:pPr>
            <w:r>
              <w:rPr>
                <w:color w:val="000000"/>
                <w:sz w:val="18"/>
              </w:rPr>
              <w:t>internal response code</w:t>
            </w:r>
          </w:p>
        </w:tc>
        <w:tc>
          <w:tcPr>
            <w:tcW w:w="6869" w:type="dxa"/>
            <w:shd w:val="clear" w:color="auto" w:fill="FFFFFF"/>
            <w:vAlign w:val="center"/>
          </w:tcPr>
          <w:p w14:paraId="762241A4" w14:textId="77777777" w:rsidR="00E26A63" w:rsidRDefault="00762F6D">
            <w:pPr>
              <w:spacing w:after="0" w:line="247" w:lineRule="auto"/>
            </w:pPr>
            <w:r>
              <w:rPr>
                <w:color w:val="000000"/>
                <w:sz w:val="18"/>
              </w:rPr>
              <w:t>APPROVED</w:t>
            </w:r>
          </w:p>
        </w:tc>
      </w:tr>
      <w:tr w:rsidR="00E26A63" w14:paraId="0198AF3A" w14:textId="77777777">
        <w:trPr>
          <w:cantSplit/>
          <w:jc w:val="center"/>
        </w:trPr>
        <w:tc>
          <w:tcPr>
            <w:tcW w:w="2880" w:type="dxa"/>
            <w:shd w:val="clear" w:color="auto" w:fill="F3F6FA"/>
            <w:vAlign w:val="center"/>
          </w:tcPr>
          <w:p w14:paraId="132F554E" w14:textId="77777777" w:rsidR="00E26A63" w:rsidRDefault="00762F6D">
            <w:pPr>
              <w:spacing w:after="0" w:line="247" w:lineRule="auto"/>
            </w:pPr>
            <w:r>
              <w:rPr>
                <w:color w:val="000000"/>
                <w:sz w:val="18"/>
              </w:rPr>
              <w:t>DE38 authorisation code</w:t>
            </w:r>
          </w:p>
        </w:tc>
        <w:tc>
          <w:tcPr>
            <w:tcW w:w="6869" w:type="dxa"/>
            <w:shd w:val="clear" w:color="auto" w:fill="F3F6FA"/>
            <w:vAlign w:val="center"/>
          </w:tcPr>
          <w:p w14:paraId="19E85885" w14:textId="77777777" w:rsidR="00E26A63" w:rsidRDefault="00762F6D">
            <w:pPr>
              <w:spacing w:after="0" w:line="247" w:lineRule="auto"/>
            </w:pPr>
            <w:r>
              <w:rPr>
                <w:color w:val="000000"/>
                <w:sz w:val="18"/>
              </w:rPr>
              <w:t>D4G4WX</w:t>
            </w:r>
          </w:p>
        </w:tc>
      </w:tr>
      <w:tr w:rsidR="00E26A63" w14:paraId="0BE17A06" w14:textId="77777777">
        <w:trPr>
          <w:cantSplit/>
          <w:jc w:val="center"/>
        </w:trPr>
        <w:tc>
          <w:tcPr>
            <w:tcW w:w="2880" w:type="dxa"/>
            <w:shd w:val="clear" w:color="auto" w:fill="FFFFFF"/>
            <w:vAlign w:val="center"/>
          </w:tcPr>
          <w:p w14:paraId="5986ED6E" w14:textId="77777777" w:rsidR="00E26A63" w:rsidRDefault="00762F6D">
            <w:pPr>
              <w:spacing w:after="0" w:line="247" w:lineRule="auto"/>
            </w:pPr>
            <w:r>
              <w:rPr>
                <w:color w:val="000000"/>
                <w:sz w:val="18"/>
              </w:rPr>
              <w:t>saved response time UTC</w:t>
            </w:r>
          </w:p>
        </w:tc>
        <w:tc>
          <w:tcPr>
            <w:tcW w:w="6869" w:type="dxa"/>
            <w:shd w:val="clear" w:color="auto" w:fill="FFFFFF"/>
            <w:vAlign w:val="center"/>
          </w:tcPr>
          <w:p w14:paraId="284F78FE" w14:textId="77777777" w:rsidR="00E26A63" w:rsidRDefault="00762F6D">
            <w:pPr>
              <w:spacing w:after="0" w:line="247" w:lineRule="auto"/>
            </w:pPr>
            <w:r>
              <w:rPr>
                <w:color w:val="000000"/>
                <w:sz w:val="18"/>
              </w:rPr>
              <w:t>2026-10-16T14:54:05.370353</w:t>
            </w:r>
          </w:p>
        </w:tc>
      </w:tr>
      <w:tr w:rsidR="00E26A63" w14:paraId="74F09844" w14:textId="77777777">
        <w:trPr>
          <w:cantSplit/>
          <w:jc w:val="center"/>
        </w:trPr>
        <w:tc>
          <w:tcPr>
            <w:tcW w:w="2880" w:type="dxa"/>
            <w:shd w:val="clear" w:color="auto" w:fill="F3F6FA"/>
            <w:vAlign w:val="center"/>
          </w:tcPr>
          <w:p w14:paraId="6412F22C" w14:textId="77777777" w:rsidR="00E26A63" w:rsidRDefault="00762F6D">
            <w:pPr>
              <w:spacing w:after="0" w:line="247" w:lineRule="auto"/>
            </w:pPr>
            <w:r>
              <w:rPr>
                <w:color w:val="000000"/>
                <w:sz w:val="18"/>
              </w:rPr>
              <w:t>saved response transaction ID</w:t>
            </w:r>
          </w:p>
        </w:tc>
        <w:tc>
          <w:tcPr>
            <w:tcW w:w="6869" w:type="dxa"/>
            <w:shd w:val="clear" w:color="auto" w:fill="F3F6FA"/>
            <w:vAlign w:val="center"/>
          </w:tcPr>
          <w:p w14:paraId="45E17274" w14:textId="77777777" w:rsidR="00E26A63" w:rsidRDefault="00762F6D">
            <w:pPr>
              <w:spacing w:after="0" w:line="247" w:lineRule="auto"/>
            </w:pPr>
            <w:r>
              <w:rPr>
                <w:color w:val="000000"/>
                <w:sz w:val="18"/>
              </w:rPr>
              <w:t>01001016145401628920891197</w:t>
            </w:r>
          </w:p>
        </w:tc>
      </w:tr>
      <w:tr w:rsidR="00E26A63" w14:paraId="56E31C44" w14:textId="77777777">
        <w:trPr>
          <w:cantSplit/>
          <w:jc w:val="center"/>
        </w:trPr>
        <w:tc>
          <w:tcPr>
            <w:tcW w:w="2880" w:type="dxa"/>
            <w:shd w:val="clear" w:color="auto" w:fill="FFFFFF"/>
            <w:vAlign w:val="center"/>
          </w:tcPr>
          <w:p w14:paraId="4D0E5786" w14:textId="77777777" w:rsidR="00E26A63" w:rsidRDefault="00762F6D">
            <w:pPr>
              <w:spacing w:after="0" w:line="247" w:lineRule="auto"/>
            </w:pPr>
            <w:r>
              <w:rPr>
                <w:color w:val="000000"/>
                <w:sz w:val="18"/>
              </w:rPr>
              <w:t>full response body</w:t>
            </w:r>
          </w:p>
        </w:tc>
        <w:tc>
          <w:tcPr>
            <w:tcW w:w="6869" w:type="dxa"/>
            <w:shd w:val="clear" w:color="auto" w:fill="FFFFFF"/>
            <w:vAlign w:val="center"/>
          </w:tcPr>
          <w:p w14:paraId="3A407C08" w14:textId="77777777" w:rsidR="00E26A63" w:rsidRDefault="00762F6D">
            <w:pPr>
              <w:spacing w:after="0" w:line="247" w:lineRule="auto"/>
            </w:pPr>
            <w:r>
              <w:rPr>
                <w:color w:val="000000"/>
                <w:sz w:val="18"/>
              </w:rPr>
              <w:t>Not retained: database response_message is empty; original wire payload unavailable.</w:t>
            </w:r>
          </w:p>
        </w:tc>
      </w:tr>
    </w:tbl>
    <w:p w14:paraId="61C042FA" w14:textId="77777777" w:rsidR="00E26A63" w:rsidRDefault="00E26A63">
      <w:pPr>
        <w:spacing w:after="20"/>
      </w:pPr>
    </w:p>
    <w:p w14:paraId="27D66EB4" w14:textId="77777777" w:rsidR="00E26A63" w:rsidRDefault="00762F6D">
      <w:pPr>
        <w:keepNext/>
      </w:pPr>
      <w:r>
        <w:rPr>
          <w:b/>
        </w:rPr>
        <w:t>Accounting interaction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F5E6A6F" w14:textId="77777777">
        <w:trPr>
          <w:cantSplit/>
          <w:tblHeader/>
          <w:jc w:val="center"/>
        </w:trPr>
        <w:tc>
          <w:tcPr>
            <w:tcW w:w="2880" w:type="dxa"/>
            <w:shd w:val="clear" w:color="auto" w:fill="1F3A5F"/>
            <w:vAlign w:val="center"/>
          </w:tcPr>
          <w:p w14:paraId="6861A8DC"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597E5FA" w14:textId="77777777" w:rsidR="00E26A63" w:rsidRDefault="00762F6D">
            <w:pPr>
              <w:keepNext/>
              <w:spacing w:after="0" w:line="247" w:lineRule="auto"/>
            </w:pPr>
            <w:r>
              <w:rPr>
                <w:b/>
                <w:color w:val="FFFFFF"/>
                <w:sz w:val="18"/>
              </w:rPr>
              <w:t>Recorded data</w:t>
            </w:r>
          </w:p>
        </w:tc>
      </w:tr>
      <w:tr w:rsidR="00E26A63" w14:paraId="6433AD0B" w14:textId="77777777">
        <w:trPr>
          <w:cantSplit/>
          <w:jc w:val="center"/>
        </w:trPr>
        <w:tc>
          <w:tcPr>
            <w:tcW w:w="2880" w:type="dxa"/>
            <w:shd w:val="clear" w:color="auto" w:fill="FFFFFF"/>
            <w:vAlign w:val="center"/>
          </w:tcPr>
          <w:p w14:paraId="5425EA28" w14:textId="77777777" w:rsidR="00E26A63" w:rsidRDefault="00762F6D">
            <w:pPr>
              <w:spacing w:after="0" w:line="247" w:lineRule="auto"/>
            </w:pPr>
            <w:r>
              <w:rPr>
                <w:color w:val="000000"/>
                <w:sz w:val="18"/>
              </w:rPr>
              <w:t>invoked</w:t>
            </w:r>
          </w:p>
        </w:tc>
        <w:tc>
          <w:tcPr>
            <w:tcW w:w="6869" w:type="dxa"/>
            <w:shd w:val="clear" w:color="auto" w:fill="FFFFFF"/>
            <w:vAlign w:val="center"/>
          </w:tcPr>
          <w:p w14:paraId="4D94E576" w14:textId="77777777" w:rsidR="00E26A63" w:rsidRDefault="00762F6D">
            <w:pPr>
              <w:spacing w:after="0" w:line="247" w:lineRule="auto"/>
            </w:pPr>
            <w:r>
              <w:rPr>
                <w:color w:val="000000"/>
                <w:sz w:val="18"/>
              </w:rPr>
              <w:t>Yes</w:t>
            </w:r>
          </w:p>
        </w:tc>
      </w:tr>
      <w:tr w:rsidR="00E26A63" w14:paraId="131351DF" w14:textId="77777777">
        <w:trPr>
          <w:cantSplit/>
          <w:jc w:val="center"/>
        </w:trPr>
        <w:tc>
          <w:tcPr>
            <w:tcW w:w="2880" w:type="dxa"/>
            <w:shd w:val="clear" w:color="auto" w:fill="F3F6FA"/>
            <w:vAlign w:val="center"/>
          </w:tcPr>
          <w:p w14:paraId="2D825C49" w14:textId="77777777" w:rsidR="00E26A63" w:rsidRDefault="00762F6D">
            <w:pPr>
              <w:spacing w:after="0" w:line="247" w:lineRule="auto"/>
            </w:pPr>
            <w:r>
              <w:rPr>
                <w:color w:val="000000"/>
                <w:sz w:val="18"/>
              </w:rPr>
              <w:t>endpoint</w:t>
            </w:r>
          </w:p>
        </w:tc>
        <w:tc>
          <w:tcPr>
            <w:tcW w:w="6869" w:type="dxa"/>
            <w:shd w:val="clear" w:color="auto" w:fill="F3F6FA"/>
            <w:vAlign w:val="center"/>
          </w:tcPr>
          <w:p w14:paraId="7D1B1576" w14:textId="77777777" w:rsidR="00E26A63" w:rsidRDefault="00762F6D">
            <w:pPr>
              <w:spacing w:after="0" w:line="247" w:lineRule="auto"/>
            </w:pPr>
            <w:r>
              <w:rPr>
                <w:color w:val="000000"/>
                <w:sz w:val="18"/>
              </w:rPr>
              <w:t>https://creditqa.tab.kitecash.in/account-simulator/api/v1/authorizations</w:t>
            </w:r>
          </w:p>
        </w:tc>
      </w:tr>
      <w:tr w:rsidR="00E26A63" w14:paraId="605FCAB5" w14:textId="77777777">
        <w:trPr>
          <w:cantSplit/>
          <w:jc w:val="center"/>
        </w:trPr>
        <w:tc>
          <w:tcPr>
            <w:tcW w:w="2880" w:type="dxa"/>
            <w:shd w:val="clear" w:color="auto" w:fill="FFFFFF"/>
            <w:vAlign w:val="center"/>
          </w:tcPr>
          <w:p w14:paraId="6738912E" w14:textId="77777777" w:rsidR="00E26A63" w:rsidRDefault="00762F6D">
            <w:pPr>
              <w:spacing w:after="0" w:line="247" w:lineRule="auto"/>
            </w:pPr>
            <w:r>
              <w:rPr>
                <w:color w:val="000000"/>
                <w:sz w:val="18"/>
              </w:rPr>
              <w:t>amount INR</w:t>
            </w:r>
          </w:p>
        </w:tc>
        <w:tc>
          <w:tcPr>
            <w:tcW w:w="6869" w:type="dxa"/>
            <w:shd w:val="clear" w:color="auto" w:fill="FFFFFF"/>
            <w:vAlign w:val="center"/>
          </w:tcPr>
          <w:p w14:paraId="00268242" w14:textId="77777777" w:rsidR="00E26A63" w:rsidRDefault="00762F6D">
            <w:pPr>
              <w:spacing w:after="0" w:line="247" w:lineRule="auto"/>
            </w:pPr>
            <w:r>
              <w:rPr>
                <w:color w:val="000000"/>
                <w:sz w:val="18"/>
              </w:rPr>
              <w:t>1</w:t>
            </w:r>
          </w:p>
        </w:tc>
      </w:tr>
      <w:tr w:rsidR="00E26A63" w14:paraId="7F9EA7C8" w14:textId="77777777">
        <w:trPr>
          <w:cantSplit/>
          <w:jc w:val="center"/>
        </w:trPr>
        <w:tc>
          <w:tcPr>
            <w:tcW w:w="2880" w:type="dxa"/>
            <w:shd w:val="clear" w:color="auto" w:fill="F3F6FA"/>
            <w:vAlign w:val="center"/>
          </w:tcPr>
          <w:p w14:paraId="55F06C74" w14:textId="77777777" w:rsidR="00E26A63" w:rsidRDefault="00762F6D">
            <w:pPr>
              <w:spacing w:after="0" w:line="247" w:lineRule="auto"/>
            </w:pPr>
            <w:r>
              <w:rPr>
                <w:color w:val="000000"/>
                <w:sz w:val="18"/>
              </w:rPr>
              <w:t>response code</w:t>
            </w:r>
          </w:p>
        </w:tc>
        <w:tc>
          <w:tcPr>
            <w:tcW w:w="6869" w:type="dxa"/>
            <w:shd w:val="clear" w:color="auto" w:fill="F3F6FA"/>
            <w:vAlign w:val="center"/>
          </w:tcPr>
          <w:p w14:paraId="037D792F" w14:textId="77777777" w:rsidR="00E26A63" w:rsidRDefault="00762F6D">
            <w:pPr>
              <w:spacing w:after="0" w:line="247" w:lineRule="auto"/>
            </w:pPr>
            <w:r>
              <w:rPr>
                <w:color w:val="000000"/>
                <w:sz w:val="18"/>
              </w:rPr>
              <w:t>00</w:t>
            </w:r>
          </w:p>
        </w:tc>
      </w:tr>
      <w:tr w:rsidR="00E26A63" w14:paraId="63F99563" w14:textId="77777777">
        <w:trPr>
          <w:cantSplit/>
          <w:jc w:val="center"/>
        </w:trPr>
        <w:tc>
          <w:tcPr>
            <w:tcW w:w="2880" w:type="dxa"/>
            <w:shd w:val="clear" w:color="auto" w:fill="FFFFFF"/>
            <w:vAlign w:val="center"/>
          </w:tcPr>
          <w:p w14:paraId="0497AE34" w14:textId="77777777" w:rsidR="00E26A63" w:rsidRDefault="00762F6D">
            <w:pPr>
              <w:spacing w:after="0" w:line="247" w:lineRule="auto"/>
            </w:pPr>
            <w:r>
              <w:rPr>
                <w:color w:val="000000"/>
                <w:sz w:val="18"/>
              </w:rPr>
              <w:t>accounting authorisation code</w:t>
            </w:r>
          </w:p>
        </w:tc>
        <w:tc>
          <w:tcPr>
            <w:tcW w:w="6869" w:type="dxa"/>
            <w:shd w:val="clear" w:color="auto" w:fill="FFFFFF"/>
            <w:vAlign w:val="center"/>
          </w:tcPr>
          <w:p w14:paraId="4A02AED2" w14:textId="77777777" w:rsidR="00E26A63" w:rsidRDefault="00762F6D">
            <w:pPr>
              <w:spacing w:after="0" w:line="247" w:lineRule="auto"/>
            </w:pPr>
            <w:r>
              <w:rPr>
                <w:color w:val="000000"/>
                <w:sz w:val="18"/>
              </w:rPr>
              <w:t>4297B0E4FF9E</w:t>
            </w:r>
          </w:p>
        </w:tc>
      </w:tr>
      <w:tr w:rsidR="00E26A63" w14:paraId="435D2049" w14:textId="77777777">
        <w:trPr>
          <w:cantSplit/>
          <w:jc w:val="center"/>
        </w:trPr>
        <w:tc>
          <w:tcPr>
            <w:tcW w:w="2880" w:type="dxa"/>
            <w:shd w:val="clear" w:color="auto" w:fill="F3F6FA"/>
            <w:vAlign w:val="center"/>
          </w:tcPr>
          <w:p w14:paraId="78E4F4C4" w14:textId="77777777" w:rsidR="00E26A63" w:rsidRDefault="00762F6D">
            <w:pPr>
              <w:spacing w:after="0" w:line="247" w:lineRule="auto"/>
            </w:pPr>
            <w:r>
              <w:rPr>
                <w:color w:val="000000"/>
                <w:sz w:val="18"/>
              </w:rPr>
              <w:t>complete HTTP bodies</w:t>
            </w:r>
          </w:p>
        </w:tc>
        <w:tc>
          <w:tcPr>
            <w:tcW w:w="6869" w:type="dxa"/>
            <w:shd w:val="clear" w:color="auto" w:fill="F3F6FA"/>
            <w:vAlign w:val="center"/>
          </w:tcPr>
          <w:p w14:paraId="028F026F" w14:textId="77777777" w:rsidR="00E26A63" w:rsidRDefault="00762F6D">
            <w:pPr>
              <w:spacing w:after="0" w:line="247" w:lineRule="auto"/>
            </w:pPr>
            <w:r>
              <w:rPr>
                <w:color w:val="000000"/>
                <w:sz w:val="18"/>
              </w:rPr>
              <w:t>Not logged or available in the queried tables.</w:t>
            </w:r>
          </w:p>
        </w:tc>
      </w:tr>
    </w:tbl>
    <w:p w14:paraId="66AC60B1" w14:textId="77777777" w:rsidR="00E26A63" w:rsidRDefault="00E26A63">
      <w:pPr>
        <w:spacing w:after="20"/>
      </w:pPr>
    </w:p>
    <w:p w14:paraId="2C729BD8" w14:textId="77777777" w:rsidR="00E26A63" w:rsidRDefault="00E26A63">
      <w:pPr>
        <w:spacing w:after="20"/>
      </w:pPr>
    </w:p>
    <w:p w14:paraId="43D17852" w14:textId="77777777" w:rsidR="00E26A63" w:rsidRDefault="00762F6D">
      <w:r>
        <w:rPr>
          <w:sz w:val="19"/>
        </w:rPr>
        <w:t>Request data is a sanitized stored field snapshot, not the original simulator packet. Complete stored columns and log evidence are retained in the package JSON files.</w:t>
      </w:r>
    </w:p>
    <w:p w14:paraId="5601CD3C" w14:textId="77777777" w:rsidR="00E26A63" w:rsidRDefault="00762F6D">
      <w:r>
        <w:rPr>
          <w:sz w:val="18"/>
        </w:rPr>
        <w:t>Complete redacted evidence: companion JSON npci_simulator_run.attempts, record NPCI-001.</w:t>
      </w:r>
    </w:p>
    <w:p w14:paraId="1E2B62C5" w14:textId="77777777" w:rsidR="00E26A63" w:rsidRDefault="00762F6D">
      <w:pPr>
        <w:pStyle w:val="Heading4"/>
        <w:spacing w:before="240"/>
      </w:pPr>
      <w:r>
        <w:t>NPCI-002  RRN 628920020523  MTI 0100  STAN 020523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661"/>
      </w:tblGrid>
      <w:tr w:rsidR="00E26A63" w14:paraId="7C81F7DA" w14:textId="77777777">
        <w:trPr>
          <w:cantSplit/>
          <w:tblHeader/>
          <w:jc w:val="center"/>
        </w:trPr>
        <w:tc>
          <w:tcPr>
            <w:tcW w:w="2088" w:type="dxa"/>
            <w:shd w:val="clear" w:color="auto" w:fill="1F3A5F"/>
            <w:vAlign w:val="center"/>
          </w:tcPr>
          <w:p w14:paraId="0178EF98" w14:textId="77777777" w:rsidR="00E26A63" w:rsidRDefault="00762F6D">
            <w:pPr>
              <w:keepNext/>
              <w:spacing w:after="0" w:line="247" w:lineRule="auto"/>
            </w:pPr>
            <w:r>
              <w:rPr>
                <w:b/>
                <w:color w:val="FFFFFF"/>
                <w:sz w:val="18"/>
              </w:rPr>
              <w:t>Attribute</w:t>
            </w:r>
          </w:p>
        </w:tc>
        <w:tc>
          <w:tcPr>
            <w:tcW w:w="7661" w:type="dxa"/>
            <w:shd w:val="clear" w:color="auto" w:fill="1F3A5F"/>
            <w:vAlign w:val="center"/>
          </w:tcPr>
          <w:p w14:paraId="178C4D66" w14:textId="77777777" w:rsidR="00E26A63" w:rsidRDefault="00762F6D">
            <w:pPr>
              <w:keepNext/>
              <w:spacing w:after="0" w:line="247" w:lineRule="auto"/>
            </w:pPr>
            <w:r>
              <w:rPr>
                <w:b/>
                <w:color w:val="FFFFFF"/>
                <w:sz w:val="18"/>
              </w:rPr>
              <w:t>Observed value</w:t>
            </w:r>
          </w:p>
        </w:tc>
      </w:tr>
      <w:tr w:rsidR="00E26A63" w14:paraId="111BCB91" w14:textId="77777777">
        <w:trPr>
          <w:cantSplit/>
          <w:jc w:val="center"/>
        </w:trPr>
        <w:tc>
          <w:tcPr>
            <w:tcW w:w="2088" w:type="dxa"/>
            <w:shd w:val="clear" w:color="auto" w:fill="FFFFFF"/>
            <w:vAlign w:val="center"/>
          </w:tcPr>
          <w:p w14:paraId="210E5B93" w14:textId="77777777" w:rsidR="00E26A63" w:rsidRDefault="00762F6D">
            <w:pPr>
              <w:spacing w:after="0" w:line="247" w:lineRule="auto"/>
            </w:pPr>
            <w:r>
              <w:rPr>
                <w:color w:val="000000"/>
                <w:sz w:val="18"/>
              </w:rPr>
              <w:t>Received at IST</w:t>
            </w:r>
          </w:p>
        </w:tc>
        <w:tc>
          <w:tcPr>
            <w:tcW w:w="7661" w:type="dxa"/>
            <w:shd w:val="clear" w:color="auto" w:fill="FFFFFF"/>
            <w:vAlign w:val="center"/>
          </w:tcPr>
          <w:p w14:paraId="3EDBCB87" w14:textId="77777777" w:rsidR="00E26A63" w:rsidRDefault="00762F6D">
            <w:pPr>
              <w:spacing w:after="0" w:line="247" w:lineRule="auto"/>
            </w:pPr>
            <w:r>
              <w:rPr>
                <w:color w:val="000000"/>
                <w:sz w:val="18"/>
              </w:rPr>
              <w:t>2026-10-16 20:25:25.472</w:t>
            </w:r>
          </w:p>
        </w:tc>
      </w:tr>
      <w:tr w:rsidR="00E26A63" w14:paraId="367028A8" w14:textId="77777777">
        <w:trPr>
          <w:cantSplit/>
          <w:jc w:val="center"/>
        </w:trPr>
        <w:tc>
          <w:tcPr>
            <w:tcW w:w="2088" w:type="dxa"/>
            <w:shd w:val="clear" w:color="auto" w:fill="F3F6FA"/>
            <w:vAlign w:val="center"/>
          </w:tcPr>
          <w:p w14:paraId="725D4520" w14:textId="77777777" w:rsidR="00E26A63" w:rsidRDefault="00762F6D">
            <w:pPr>
              <w:spacing w:after="0" w:line="247" w:lineRule="auto"/>
            </w:pPr>
            <w:r>
              <w:rPr>
                <w:color w:val="000000"/>
                <w:sz w:val="18"/>
              </w:rPr>
              <w:t>Switch classification</w:t>
            </w:r>
          </w:p>
        </w:tc>
        <w:tc>
          <w:tcPr>
            <w:tcW w:w="7661" w:type="dxa"/>
            <w:shd w:val="clear" w:color="auto" w:fill="F3F6FA"/>
            <w:vAlign w:val="center"/>
          </w:tcPr>
          <w:p w14:paraId="7F31D974" w14:textId="77777777" w:rsidR="00E26A63" w:rsidRDefault="00762F6D">
            <w:pPr>
              <w:spacing w:after="0" w:line="247" w:lineRule="auto"/>
            </w:pPr>
            <w:r>
              <w:rPr>
                <w:color w:val="000000"/>
                <w:sz w:val="18"/>
              </w:rPr>
              <w:t>PURCHASE</w:t>
            </w:r>
          </w:p>
        </w:tc>
      </w:tr>
      <w:tr w:rsidR="00E26A63" w14:paraId="36FC1278" w14:textId="77777777">
        <w:trPr>
          <w:cantSplit/>
          <w:jc w:val="center"/>
        </w:trPr>
        <w:tc>
          <w:tcPr>
            <w:tcW w:w="2088" w:type="dxa"/>
            <w:shd w:val="clear" w:color="auto" w:fill="FFFFFF"/>
            <w:vAlign w:val="center"/>
          </w:tcPr>
          <w:p w14:paraId="07D49611" w14:textId="77777777" w:rsidR="00E26A63" w:rsidRDefault="00762F6D">
            <w:pPr>
              <w:spacing w:after="0" w:line="247" w:lineRule="auto"/>
            </w:pPr>
            <w:r>
              <w:rPr>
                <w:color w:val="000000"/>
                <w:sz w:val="18"/>
              </w:rPr>
              <w:t>Amount</w:t>
            </w:r>
          </w:p>
        </w:tc>
        <w:tc>
          <w:tcPr>
            <w:tcW w:w="7661" w:type="dxa"/>
            <w:shd w:val="clear" w:color="auto" w:fill="FFFFFF"/>
            <w:vAlign w:val="center"/>
          </w:tcPr>
          <w:p w14:paraId="018DC646" w14:textId="77777777" w:rsidR="00E26A63" w:rsidRDefault="00762F6D">
            <w:pPr>
              <w:spacing w:after="0" w:line="247" w:lineRule="auto"/>
            </w:pPr>
            <w:r>
              <w:rPr>
                <w:color w:val="000000"/>
                <w:sz w:val="18"/>
              </w:rPr>
              <w:t>INR 1.00</w:t>
            </w:r>
          </w:p>
        </w:tc>
      </w:tr>
      <w:tr w:rsidR="00E26A63" w14:paraId="18B2E0B0" w14:textId="77777777">
        <w:trPr>
          <w:cantSplit/>
          <w:jc w:val="center"/>
        </w:trPr>
        <w:tc>
          <w:tcPr>
            <w:tcW w:w="2088" w:type="dxa"/>
            <w:shd w:val="clear" w:color="auto" w:fill="F3F6FA"/>
            <w:vAlign w:val="center"/>
          </w:tcPr>
          <w:p w14:paraId="7F5D516B" w14:textId="77777777" w:rsidR="00E26A63" w:rsidRDefault="00762F6D">
            <w:pPr>
              <w:spacing w:after="0" w:line="247" w:lineRule="auto"/>
            </w:pPr>
            <w:r>
              <w:rPr>
                <w:color w:val="000000"/>
                <w:sz w:val="18"/>
              </w:rPr>
              <w:t>Masked PAN</w:t>
            </w:r>
          </w:p>
        </w:tc>
        <w:tc>
          <w:tcPr>
            <w:tcW w:w="7661" w:type="dxa"/>
            <w:shd w:val="clear" w:color="auto" w:fill="F3F6FA"/>
            <w:vAlign w:val="center"/>
          </w:tcPr>
          <w:p w14:paraId="3A097AA5" w14:textId="77777777" w:rsidR="00E26A63" w:rsidRDefault="00762F6D">
            <w:pPr>
              <w:spacing w:after="0" w:line="247" w:lineRule="auto"/>
            </w:pPr>
            <w:r>
              <w:rPr>
                <w:color w:val="000000"/>
                <w:sz w:val="18"/>
              </w:rPr>
              <w:t>817319******7474</w:t>
            </w:r>
          </w:p>
        </w:tc>
      </w:tr>
      <w:tr w:rsidR="00E26A63" w14:paraId="78C2AAB7" w14:textId="77777777">
        <w:trPr>
          <w:cantSplit/>
          <w:jc w:val="center"/>
        </w:trPr>
        <w:tc>
          <w:tcPr>
            <w:tcW w:w="2088" w:type="dxa"/>
            <w:shd w:val="clear" w:color="auto" w:fill="FFFFFF"/>
            <w:vAlign w:val="center"/>
          </w:tcPr>
          <w:p w14:paraId="21628420" w14:textId="77777777" w:rsidR="00E26A63" w:rsidRDefault="00762F6D">
            <w:pPr>
              <w:spacing w:after="0" w:line="247" w:lineRule="auto"/>
            </w:pPr>
            <w:r>
              <w:rPr>
                <w:color w:val="000000"/>
                <w:sz w:val="18"/>
              </w:rPr>
              <w:t>Switch response</w:t>
            </w:r>
          </w:p>
        </w:tc>
        <w:tc>
          <w:tcPr>
            <w:tcW w:w="7661" w:type="dxa"/>
            <w:shd w:val="clear" w:color="auto" w:fill="FFFFFF"/>
            <w:vAlign w:val="center"/>
          </w:tcPr>
          <w:p w14:paraId="5B737E57" w14:textId="77777777" w:rsidR="00E26A63" w:rsidRDefault="00762F6D">
            <w:pPr>
              <w:spacing w:after="0" w:line="247" w:lineRule="auto"/>
            </w:pPr>
            <w:r>
              <w:rPr>
                <w:color w:val="000000"/>
                <w:sz w:val="18"/>
              </w:rPr>
              <w:t>DE39 30 / FORMAT_ERROR; response MTI 0110; DE38 not captured</w:t>
            </w:r>
          </w:p>
        </w:tc>
      </w:tr>
      <w:tr w:rsidR="00E26A63" w14:paraId="7F65CE24" w14:textId="77777777">
        <w:trPr>
          <w:cantSplit/>
          <w:jc w:val="center"/>
        </w:trPr>
        <w:tc>
          <w:tcPr>
            <w:tcW w:w="2088" w:type="dxa"/>
            <w:shd w:val="clear" w:color="auto" w:fill="F3F6FA"/>
            <w:vAlign w:val="center"/>
          </w:tcPr>
          <w:p w14:paraId="5F1C29E3" w14:textId="77777777" w:rsidR="00E26A63" w:rsidRDefault="00762F6D">
            <w:pPr>
              <w:spacing w:after="0" w:line="247" w:lineRule="auto"/>
            </w:pPr>
            <w:r>
              <w:rPr>
                <w:color w:val="000000"/>
                <w:sz w:val="18"/>
              </w:rPr>
              <w:lastRenderedPageBreak/>
              <w:t>Log evidence</w:t>
            </w:r>
          </w:p>
        </w:tc>
        <w:tc>
          <w:tcPr>
            <w:tcW w:w="7661" w:type="dxa"/>
            <w:shd w:val="clear" w:color="auto" w:fill="F3F6FA"/>
            <w:vAlign w:val="center"/>
          </w:tcPr>
          <w:p w14:paraId="567FC999" w14:textId="77777777" w:rsidR="00E26A63" w:rsidRDefault="00762F6D">
            <w:pPr>
              <w:spacing w:after="0" w:line="247" w:lineRule="auto"/>
            </w:pPr>
            <w:r>
              <w:rPr>
                <w:color w:val="000000"/>
                <w:sz w:val="18"/>
              </w:rPr>
              <w:t>Pasted log lines 367-471</w:t>
            </w:r>
          </w:p>
        </w:tc>
      </w:tr>
    </w:tbl>
    <w:p w14:paraId="7FA239EE" w14:textId="77777777" w:rsidR="00E26A63" w:rsidRDefault="00E26A63">
      <w:pPr>
        <w:spacing w:after="20"/>
      </w:pPr>
    </w:p>
    <w:p w14:paraId="0D954D3C" w14:textId="77777777" w:rsidR="00E26A63" w:rsidRDefault="00762F6D">
      <w:pPr>
        <w:keepNext/>
      </w:pPr>
      <w:r>
        <w:rPr>
          <w:b/>
        </w:rPr>
        <w:t>Request data</w:t>
      </w:r>
    </w:p>
    <w:p w14:paraId="33C0AE52" w14:textId="77777777" w:rsidR="00E26A63" w:rsidRDefault="00762F6D">
      <w:pPr>
        <w:keepNext/>
      </w:pPr>
      <w:r>
        <w:rPr>
          <w:sz w:val="18"/>
        </w:rPr>
        <w:t>Sanitized stored field snapshot; the original simulator packet is unavailable.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FC229EC" w14:textId="77777777">
        <w:trPr>
          <w:cantSplit/>
          <w:tblHeader/>
          <w:jc w:val="center"/>
        </w:trPr>
        <w:tc>
          <w:tcPr>
            <w:tcW w:w="2880" w:type="dxa"/>
            <w:shd w:val="clear" w:color="auto" w:fill="1F3A5F"/>
            <w:vAlign w:val="center"/>
          </w:tcPr>
          <w:p w14:paraId="01EC4A1F"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60E441EE" w14:textId="77777777" w:rsidR="00E26A63" w:rsidRDefault="00762F6D">
            <w:pPr>
              <w:keepNext/>
              <w:spacing w:after="0" w:line="247" w:lineRule="auto"/>
            </w:pPr>
            <w:r>
              <w:rPr>
                <w:b/>
                <w:color w:val="FFFFFF"/>
                <w:sz w:val="18"/>
              </w:rPr>
              <w:t>Recorded data</w:t>
            </w:r>
          </w:p>
        </w:tc>
      </w:tr>
      <w:tr w:rsidR="00E26A63" w14:paraId="372C0DDB" w14:textId="77777777">
        <w:trPr>
          <w:cantSplit/>
          <w:jc w:val="center"/>
        </w:trPr>
        <w:tc>
          <w:tcPr>
            <w:tcW w:w="2880" w:type="dxa"/>
            <w:shd w:val="clear" w:color="auto" w:fill="FFFFFF"/>
            <w:vAlign w:val="center"/>
          </w:tcPr>
          <w:p w14:paraId="46CF00C6" w14:textId="77777777" w:rsidR="00E26A63" w:rsidRDefault="00762F6D">
            <w:pPr>
              <w:spacing w:after="0" w:line="247" w:lineRule="auto"/>
            </w:pPr>
            <w:r>
              <w:rPr>
                <w:color w:val="000000"/>
                <w:sz w:val="18"/>
              </w:rPr>
              <w:t>MTI</w:t>
            </w:r>
          </w:p>
        </w:tc>
        <w:tc>
          <w:tcPr>
            <w:tcW w:w="6869" w:type="dxa"/>
            <w:shd w:val="clear" w:color="auto" w:fill="FFFFFF"/>
            <w:vAlign w:val="center"/>
          </w:tcPr>
          <w:p w14:paraId="0E5D950F" w14:textId="77777777" w:rsidR="00E26A63" w:rsidRDefault="00762F6D">
            <w:pPr>
              <w:spacing w:after="0" w:line="247" w:lineRule="auto"/>
            </w:pPr>
            <w:r>
              <w:rPr>
                <w:color w:val="000000"/>
                <w:sz w:val="18"/>
              </w:rPr>
              <w:t>0100</w:t>
            </w:r>
          </w:p>
        </w:tc>
      </w:tr>
      <w:tr w:rsidR="00E26A63" w14:paraId="56CC66CE" w14:textId="77777777">
        <w:trPr>
          <w:cantSplit/>
          <w:jc w:val="center"/>
        </w:trPr>
        <w:tc>
          <w:tcPr>
            <w:tcW w:w="2880" w:type="dxa"/>
            <w:shd w:val="clear" w:color="auto" w:fill="F3F6FA"/>
            <w:vAlign w:val="center"/>
          </w:tcPr>
          <w:p w14:paraId="301C673F" w14:textId="77777777" w:rsidR="00E26A63" w:rsidRDefault="00762F6D">
            <w:pPr>
              <w:spacing w:after="0" w:line="247" w:lineRule="auto"/>
            </w:pPr>
            <w:r>
              <w:rPr>
                <w:color w:val="000000"/>
                <w:sz w:val="18"/>
              </w:rPr>
              <w:t>DE2 masked PAN</w:t>
            </w:r>
          </w:p>
        </w:tc>
        <w:tc>
          <w:tcPr>
            <w:tcW w:w="6869" w:type="dxa"/>
            <w:shd w:val="clear" w:color="auto" w:fill="F3F6FA"/>
            <w:vAlign w:val="center"/>
          </w:tcPr>
          <w:p w14:paraId="4CB1A9D0" w14:textId="77777777" w:rsidR="00E26A63" w:rsidRDefault="00762F6D">
            <w:pPr>
              <w:spacing w:after="0" w:line="247" w:lineRule="auto"/>
            </w:pPr>
            <w:r>
              <w:rPr>
                <w:color w:val="000000"/>
                <w:sz w:val="18"/>
              </w:rPr>
              <w:t>817319******7474</w:t>
            </w:r>
          </w:p>
        </w:tc>
      </w:tr>
      <w:tr w:rsidR="00E26A63" w14:paraId="23E1BDF5" w14:textId="77777777">
        <w:trPr>
          <w:cantSplit/>
          <w:jc w:val="center"/>
        </w:trPr>
        <w:tc>
          <w:tcPr>
            <w:tcW w:w="2880" w:type="dxa"/>
            <w:shd w:val="clear" w:color="auto" w:fill="FFFFFF"/>
            <w:vAlign w:val="center"/>
          </w:tcPr>
          <w:p w14:paraId="7A90C94B" w14:textId="77777777" w:rsidR="00E26A63" w:rsidRDefault="00762F6D">
            <w:pPr>
              <w:spacing w:after="0" w:line="247" w:lineRule="auto"/>
            </w:pPr>
            <w:r>
              <w:rPr>
                <w:color w:val="000000"/>
                <w:sz w:val="18"/>
              </w:rPr>
              <w:t>DE3 processing code</w:t>
            </w:r>
          </w:p>
        </w:tc>
        <w:tc>
          <w:tcPr>
            <w:tcW w:w="6869" w:type="dxa"/>
            <w:shd w:val="clear" w:color="auto" w:fill="FFFFFF"/>
            <w:vAlign w:val="center"/>
          </w:tcPr>
          <w:p w14:paraId="1F8747FF" w14:textId="77777777" w:rsidR="00E26A63" w:rsidRDefault="00762F6D">
            <w:pPr>
              <w:spacing w:after="0" w:line="247" w:lineRule="auto"/>
            </w:pPr>
            <w:r>
              <w:rPr>
                <w:color w:val="000000"/>
                <w:sz w:val="18"/>
              </w:rPr>
              <w:t>000000</w:t>
            </w:r>
          </w:p>
        </w:tc>
      </w:tr>
      <w:tr w:rsidR="00E26A63" w14:paraId="07286519" w14:textId="77777777">
        <w:trPr>
          <w:cantSplit/>
          <w:jc w:val="center"/>
        </w:trPr>
        <w:tc>
          <w:tcPr>
            <w:tcW w:w="2880" w:type="dxa"/>
            <w:shd w:val="clear" w:color="auto" w:fill="F3F6FA"/>
            <w:vAlign w:val="center"/>
          </w:tcPr>
          <w:p w14:paraId="26411BF3" w14:textId="77777777" w:rsidR="00E26A63" w:rsidRDefault="00762F6D">
            <w:pPr>
              <w:spacing w:after="0" w:line="247" w:lineRule="auto"/>
            </w:pPr>
            <w:r>
              <w:rPr>
                <w:color w:val="000000"/>
                <w:sz w:val="18"/>
              </w:rPr>
              <w:t>DE4 amount INR</w:t>
            </w:r>
          </w:p>
        </w:tc>
        <w:tc>
          <w:tcPr>
            <w:tcW w:w="6869" w:type="dxa"/>
            <w:shd w:val="clear" w:color="auto" w:fill="F3F6FA"/>
            <w:vAlign w:val="center"/>
          </w:tcPr>
          <w:p w14:paraId="2AD9F8BE" w14:textId="77777777" w:rsidR="00E26A63" w:rsidRDefault="00762F6D">
            <w:pPr>
              <w:spacing w:after="0" w:line="247" w:lineRule="auto"/>
            </w:pPr>
            <w:r>
              <w:rPr>
                <w:color w:val="000000"/>
                <w:sz w:val="18"/>
              </w:rPr>
              <w:t>1</w:t>
            </w:r>
          </w:p>
        </w:tc>
      </w:tr>
      <w:tr w:rsidR="00E26A63" w14:paraId="7FA6DA4D" w14:textId="77777777">
        <w:trPr>
          <w:cantSplit/>
          <w:jc w:val="center"/>
        </w:trPr>
        <w:tc>
          <w:tcPr>
            <w:tcW w:w="2880" w:type="dxa"/>
            <w:shd w:val="clear" w:color="auto" w:fill="FFFFFF"/>
            <w:vAlign w:val="center"/>
          </w:tcPr>
          <w:p w14:paraId="33BB1BEB" w14:textId="77777777" w:rsidR="00E26A63" w:rsidRDefault="00762F6D">
            <w:pPr>
              <w:spacing w:after="0" w:line="247" w:lineRule="auto"/>
            </w:pPr>
            <w:r>
              <w:rPr>
                <w:color w:val="000000"/>
                <w:sz w:val="18"/>
              </w:rPr>
              <w:t>DE7 transmission date and time</w:t>
            </w:r>
          </w:p>
        </w:tc>
        <w:tc>
          <w:tcPr>
            <w:tcW w:w="6869" w:type="dxa"/>
            <w:shd w:val="clear" w:color="auto" w:fill="FFFFFF"/>
            <w:vAlign w:val="center"/>
          </w:tcPr>
          <w:p w14:paraId="2C2AC3D0" w14:textId="77777777" w:rsidR="00E26A63" w:rsidRDefault="00762F6D">
            <w:pPr>
              <w:spacing w:after="0" w:line="247" w:lineRule="auto"/>
            </w:pPr>
            <w:r>
              <w:rPr>
                <w:color w:val="000000"/>
                <w:sz w:val="18"/>
              </w:rPr>
              <w:t>1016145525</w:t>
            </w:r>
          </w:p>
        </w:tc>
      </w:tr>
      <w:tr w:rsidR="00E26A63" w14:paraId="5131FBAD" w14:textId="77777777">
        <w:trPr>
          <w:cantSplit/>
          <w:jc w:val="center"/>
        </w:trPr>
        <w:tc>
          <w:tcPr>
            <w:tcW w:w="2880" w:type="dxa"/>
            <w:shd w:val="clear" w:color="auto" w:fill="F3F6FA"/>
            <w:vAlign w:val="center"/>
          </w:tcPr>
          <w:p w14:paraId="3F11B0B6" w14:textId="77777777" w:rsidR="00E26A63" w:rsidRDefault="00762F6D">
            <w:pPr>
              <w:spacing w:after="0" w:line="247" w:lineRule="auto"/>
            </w:pPr>
            <w:r>
              <w:rPr>
                <w:color w:val="000000"/>
                <w:sz w:val="18"/>
              </w:rPr>
              <w:t>DE11 STAN</w:t>
            </w:r>
          </w:p>
        </w:tc>
        <w:tc>
          <w:tcPr>
            <w:tcW w:w="6869" w:type="dxa"/>
            <w:shd w:val="clear" w:color="auto" w:fill="F3F6FA"/>
            <w:vAlign w:val="center"/>
          </w:tcPr>
          <w:p w14:paraId="24B50FF5" w14:textId="77777777" w:rsidR="00E26A63" w:rsidRDefault="00762F6D">
            <w:pPr>
              <w:spacing w:after="0" w:line="247" w:lineRule="auto"/>
            </w:pPr>
            <w:r>
              <w:rPr>
                <w:color w:val="000000"/>
                <w:sz w:val="18"/>
              </w:rPr>
              <w:t>020523</w:t>
            </w:r>
          </w:p>
        </w:tc>
      </w:tr>
      <w:tr w:rsidR="00E26A63" w14:paraId="62B1E8B7" w14:textId="77777777">
        <w:trPr>
          <w:cantSplit/>
          <w:jc w:val="center"/>
        </w:trPr>
        <w:tc>
          <w:tcPr>
            <w:tcW w:w="2880" w:type="dxa"/>
            <w:shd w:val="clear" w:color="auto" w:fill="FFFFFF"/>
            <w:vAlign w:val="center"/>
          </w:tcPr>
          <w:p w14:paraId="0590F53E" w14:textId="77777777" w:rsidR="00E26A63" w:rsidRDefault="00762F6D">
            <w:pPr>
              <w:spacing w:after="0" w:line="247" w:lineRule="auto"/>
            </w:pPr>
            <w:r>
              <w:rPr>
                <w:color w:val="000000"/>
                <w:sz w:val="18"/>
              </w:rPr>
              <w:t>DE18 MCC</w:t>
            </w:r>
          </w:p>
        </w:tc>
        <w:tc>
          <w:tcPr>
            <w:tcW w:w="6869" w:type="dxa"/>
            <w:shd w:val="clear" w:color="auto" w:fill="FFFFFF"/>
            <w:vAlign w:val="center"/>
          </w:tcPr>
          <w:p w14:paraId="251CF363" w14:textId="77777777" w:rsidR="00E26A63" w:rsidRDefault="00762F6D">
            <w:pPr>
              <w:spacing w:after="0" w:line="247" w:lineRule="auto"/>
            </w:pPr>
            <w:r>
              <w:rPr>
                <w:color w:val="000000"/>
                <w:sz w:val="18"/>
              </w:rPr>
              <w:t>7011</w:t>
            </w:r>
          </w:p>
        </w:tc>
      </w:tr>
      <w:tr w:rsidR="00E26A63" w14:paraId="74371780" w14:textId="77777777">
        <w:trPr>
          <w:cantSplit/>
          <w:jc w:val="center"/>
        </w:trPr>
        <w:tc>
          <w:tcPr>
            <w:tcW w:w="2880" w:type="dxa"/>
            <w:shd w:val="clear" w:color="auto" w:fill="F3F6FA"/>
            <w:vAlign w:val="center"/>
          </w:tcPr>
          <w:p w14:paraId="5E39A6D2"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64C1A72B" w14:textId="77777777" w:rsidR="00E26A63" w:rsidRDefault="00762F6D">
            <w:pPr>
              <w:spacing w:after="0" w:line="247" w:lineRule="auto"/>
            </w:pPr>
            <w:r>
              <w:rPr>
                <w:color w:val="000000"/>
                <w:sz w:val="18"/>
              </w:rPr>
              <w:t>356</w:t>
            </w:r>
          </w:p>
        </w:tc>
      </w:tr>
      <w:tr w:rsidR="00E26A63" w14:paraId="65874532" w14:textId="77777777">
        <w:trPr>
          <w:cantSplit/>
          <w:jc w:val="center"/>
        </w:trPr>
        <w:tc>
          <w:tcPr>
            <w:tcW w:w="2880" w:type="dxa"/>
            <w:shd w:val="clear" w:color="auto" w:fill="FFFFFF"/>
            <w:vAlign w:val="center"/>
          </w:tcPr>
          <w:p w14:paraId="008D8583"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50479761" w14:textId="77777777" w:rsidR="00E26A63" w:rsidRDefault="00762F6D">
            <w:pPr>
              <w:spacing w:after="0" w:line="247" w:lineRule="auto"/>
            </w:pPr>
            <w:r>
              <w:rPr>
                <w:color w:val="000000"/>
                <w:sz w:val="18"/>
              </w:rPr>
              <w:t>051</w:t>
            </w:r>
          </w:p>
        </w:tc>
      </w:tr>
      <w:tr w:rsidR="00E26A63" w14:paraId="36341E87" w14:textId="77777777">
        <w:trPr>
          <w:cantSplit/>
          <w:jc w:val="center"/>
        </w:trPr>
        <w:tc>
          <w:tcPr>
            <w:tcW w:w="2880" w:type="dxa"/>
            <w:shd w:val="clear" w:color="auto" w:fill="F3F6FA"/>
            <w:vAlign w:val="center"/>
          </w:tcPr>
          <w:p w14:paraId="1176761E"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089E2668" w14:textId="77777777" w:rsidR="00E26A63" w:rsidRDefault="00762F6D">
            <w:pPr>
              <w:spacing w:after="0" w:line="247" w:lineRule="auto"/>
            </w:pPr>
            <w:r>
              <w:rPr>
                <w:color w:val="000000"/>
                <w:sz w:val="18"/>
              </w:rPr>
              <w:t>00</w:t>
            </w:r>
          </w:p>
        </w:tc>
      </w:tr>
      <w:tr w:rsidR="00E26A63" w14:paraId="1AADA38F" w14:textId="77777777">
        <w:trPr>
          <w:cantSplit/>
          <w:jc w:val="center"/>
        </w:trPr>
        <w:tc>
          <w:tcPr>
            <w:tcW w:w="2880" w:type="dxa"/>
            <w:shd w:val="clear" w:color="auto" w:fill="FFFFFF"/>
            <w:vAlign w:val="center"/>
          </w:tcPr>
          <w:p w14:paraId="0883E41C" w14:textId="77777777" w:rsidR="00E26A63" w:rsidRDefault="00762F6D">
            <w:pPr>
              <w:spacing w:after="0" w:line="247" w:lineRule="auto"/>
            </w:pPr>
            <w:r>
              <w:rPr>
                <w:color w:val="000000"/>
                <w:sz w:val="18"/>
              </w:rPr>
              <w:t>DE32 acquiring institution</w:t>
            </w:r>
          </w:p>
        </w:tc>
        <w:tc>
          <w:tcPr>
            <w:tcW w:w="6869" w:type="dxa"/>
            <w:shd w:val="clear" w:color="auto" w:fill="FFFFFF"/>
            <w:vAlign w:val="center"/>
          </w:tcPr>
          <w:p w14:paraId="46D2A917" w14:textId="77777777" w:rsidR="00E26A63" w:rsidRDefault="00762F6D">
            <w:pPr>
              <w:spacing w:after="0" w:line="247" w:lineRule="auto"/>
            </w:pPr>
            <w:r>
              <w:rPr>
                <w:color w:val="000000"/>
                <w:sz w:val="18"/>
              </w:rPr>
              <w:t>123457</w:t>
            </w:r>
          </w:p>
        </w:tc>
      </w:tr>
      <w:tr w:rsidR="00E26A63" w14:paraId="19F5BCAD" w14:textId="77777777">
        <w:trPr>
          <w:cantSplit/>
          <w:jc w:val="center"/>
        </w:trPr>
        <w:tc>
          <w:tcPr>
            <w:tcW w:w="2880" w:type="dxa"/>
            <w:shd w:val="clear" w:color="auto" w:fill="F3F6FA"/>
            <w:vAlign w:val="center"/>
          </w:tcPr>
          <w:p w14:paraId="12687460" w14:textId="77777777" w:rsidR="00E26A63" w:rsidRDefault="00762F6D">
            <w:pPr>
              <w:spacing w:after="0" w:line="247" w:lineRule="auto"/>
            </w:pPr>
            <w:r>
              <w:rPr>
                <w:color w:val="000000"/>
                <w:sz w:val="18"/>
              </w:rPr>
              <w:t>DE37 RRN</w:t>
            </w:r>
          </w:p>
        </w:tc>
        <w:tc>
          <w:tcPr>
            <w:tcW w:w="6869" w:type="dxa"/>
            <w:shd w:val="clear" w:color="auto" w:fill="F3F6FA"/>
            <w:vAlign w:val="center"/>
          </w:tcPr>
          <w:p w14:paraId="4C454F08" w14:textId="77777777" w:rsidR="00E26A63" w:rsidRDefault="00762F6D">
            <w:pPr>
              <w:spacing w:after="0" w:line="247" w:lineRule="auto"/>
            </w:pPr>
            <w:r>
              <w:rPr>
                <w:color w:val="000000"/>
                <w:sz w:val="18"/>
              </w:rPr>
              <w:t>628920020523</w:t>
            </w:r>
          </w:p>
        </w:tc>
      </w:tr>
      <w:tr w:rsidR="00E26A63" w14:paraId="4CFB5A05" w14:textId="77777777">
        <w:trPr>
          <w:cantSplit/>
          <w:jc w:val="center"/>
        </w:trPr>
        <w:tc>
          <w:tcPr>
            <w:tcW w:w="2880" w:type="dxa"/>
            <w:shd w:val="clear" w:color="auto" w:fill="FFFFFF"/>
            <w:vAlign w:val="center"/>
          </w:tcPr>
          <w:p w14:paraId="0353F95D" w14:textId="77777777" w:rsidR="00E26A63" w:rsidRDefault="00762F6D">
            <w:pPr>
              <w:spacing w:after="0" w:line="247" w:lineRule="auto"/>
            </w:pPr>
            <w:r>
              <w:rPr>
                <w:color w:val="000000"/>
                <w:sz w:val="18"/>
              </w:rPr>
              <w:t>DE41 terminal</w:t>
            </w:r>
          </w:p>
        </w:tc>
        <w:tc>
          <w:tcPr>
            <w:tcW w:w="6869" w:type="dxa"/>
            <w:shd w:val="clear" w:color="auto" w:fill="FFFFFF"/>
            <w:vAlign w:val="center"/>
          </w:tcPr>
          <w:p w14:paraId="47922752" w14:textId="77777777" w:rsidR="00E26A63" w:rsidRDefault="00762F6D">
            <w:pPr>
              <w:spacing w:after="0" w:line="247" w:lineRule="auto"/>
            </w:pPr>
            <w:r>
              <w:rPr>
                <w:color w:val="000000"/>
                <w:sz w:val="18"/>
              </w:rPr>
              <w:t>TEST1234</w:t>
            </w:r>
          </w:p>
        </w:tc>
      </w:tr>
      <w:tr w:rsidR="00E26A63" w14:paraId="3AF72800" w14:textId="77777777">
        <w:trPr>
          <w:cantSplit/>
          <w:jc w:val="center"/>
        </w:trPr>
        <w:tc>
          <w:tcPr>
            <w:tcW w:w="2880" w:type="dxa"/>
            <w:shd w:val="clear" w:color="auto" w:fill="F3F6FA"/>
            <w:vAlign w:val="center"/>
          </w:tcPr>
          <w:p w14:paraId="61B94B81" w14:textId="77777777" w:rsidR="00E26A63" w:rsidRDefault="00762F6D">
            <w:pPr>
              <w:spacing w:after="0" w:line="247" w:lineRule="auto"/>
            </w:pPr>
            <w:r>
              <w:rPr>
                <w:color w:val="000000"/>
                <w:sz w:val="18"/>
              </w:rPr>
              <w:t>DE42 merchant</w:t>
            </w:r>
          </w:p>
        </w:tc>
        <w:tc>
          <w:tcPr>
            <w:tcW w:w="6869" w:type="dxa"/>
            <w:shd w:val="clear" w:color="auto" w:fill="F3F6FA"/>
            <w:vAlign w:val="center"/>
          </w:tcPr>
          <w:p w14:paraId="1C927DF7" w14:textId="77777777" w:rsidR="00E26A63" w:rsidRDefault="00762F6D">
            <w:pPr>
              <w:spacing w:after="0" w:line="247" w:lineRule="auto"/>
            </w:pPr>
            <w:r>
              <w:rPr>
                <w:color w:val="000000"/>
                <w:sz w:val="18"/>
              </w:rPr>
              <w:t>111111111111111</w:t>
            </w:r>
          </w:p>
        </w:tc>
      </w:tr>
      <w:tr w:rsidR="00E26A63" w14:paraId="6CD9D9B8" w14:textId="77777777">
        <w:trPr>
          <w:cantSplit/>
          <w:jc w:val="center"/>
        </w:trPr>
        <w:tc>
          <w:tcPr>
            <w:tcW w:w="2880" w:type="dxa"/>
            <w:shd w:val="clear" w:color="auto" w:fill="FFFFFF"/>
            <w:vAlign w:val="center"/>
          </w:tcPr>
          <w:p w14:paraId="36C6557A" w14:textId="77777777" w:rsidR="00E26A63" w:rsidRDefault="00762F6D">
            <w:pPr>
              <w:spacing w:after="0" w:line="247" w:lineRule="auto"/>
            </w:pPr>
            <w:r>
              <w:rPr>
                <w:color w:val="000000"/>
                <w:sz w:val="18"/>
              </w:rPr>
              <w:t>DE49 currency</w:t>
            </w:r>
          </w:p>
        </w:tc>
        <w:tc>
          <w:tcPr>
            <w:tcW w:w="6869" w:type="dxa"/>
            <w:shd w:val="clear" w:color="auto" w:fill="FFFFFF"/>
            <w:vAlign w:val="center"/>
          </w:tcPr>
          <w:p w14:paraId="71C9FC1D" w14:textId="77777777" w:rsidR="00E26A63" w:rsidRDefault="00762F6D">
            <w:pPr>
              <w:spacing w:after="0" w:line="247" w:lineRule="auto"/>
            </w:pPr>
            <w:r>
              <w:rPr>
                <w:color w:val="000000"/>
                <w:sz w:val="18"/>
              </w:rPr>
              <w:t>356</w:t>
            </w:r>
          </w:p>
        </w:tc>
      </w:tr>
      <w:tr w:rsidR="00E26A63" w14:paraId="301A2D6F" w14:textId="77777777">
        <w:trPr>
          <w:cantSplit/>
          <w:jc w:val="center"/>
        </w:trPr>
        <w:tc>
          <w:tcPr>
            <w:tcW w:w="2880" w:type="dxa"/>
            <w:shd w:val="clear" w:color="auto" w:fill="F3F6FA"/>
            <w:vAlign w:val="center"/>
          </w:tcPr>
          <w:p w14:paraId="7C826B57" w14:textId="77777777" w:rsidR="00E26A63" w:rsidRDefault="00762F6D">
            <w:pPr>
              <w:spacing w:after="0" w:line="247" w:lineRule="auto"/>
            </w:pPr>
            <w:r>
              <w:rPr>
                <w:color w:val="000000"/>
                <w:sz w:val="18"/>
              </w:rPr>
              <w:t>EMV validation</w:t>
            </w:r>
          </w:p>
        </w:tc>
        <w:tc>
          <w:tcPr>
            <w:tcW w:w="6869" w:type="dxa"/>
            <w:shd w:val="clear" w:color="auto" w:fill="F3F6FA"/>
            <w:vAlign w:val="center"/>
          </w:tcPr>
          <w:p w14:paraId="325CE06B" w14:textId="77777777" w:rsidR="00E26A63" w:rsidRDefault="00762F6D">
            <w:pPr>
              <w:spacing w:after="0" w:line="247" w:lineRule="auto"/>
            </w:pPr>
            <w:r>
              <w:rPr>
                <w:color w:val="000000"/>
                <w:sz w:val="18"/>
              </w:rPr>
              <w:t>Mandatory tag 9F02 absent; log maps ARQC_VERIFICATION_FAILED to FORMAT_ERROR 30.</w:t>
            </w:r>
          </w:p>
        </w:tc>
      </w:tr>
    </w:tbl>
    <w:p w14:paraId="774DB684" w14:textId="77777777" w:rsidR="00E26A63" w:rsidRDefault="00E26A63">
      <w:pPr>
        <w:spacing w:after="20"/>
      </w:pPr>
    </w:p>
    <w:p w14:paraId="7B5FD2D2" w14:textId="77777777" w:rsidR="00E26A63" w:rsidRDefault="00762F6D">
      <w:pPr>
        <w:keepNext/>
      </w:pPr>
      <w:r>
        <w:rPr>
          <w:b/>
        </w:rPr>
        <w:t>Response data</w:t>
      </w:r>
    </w:p>
    <w:p w14:paraId="2627BFA5" w14:textId="77777777" w:rsidR="00E26A63" w:rsidRDefault="00762F6D">
      <w:pPr>
        <w:keepNext/>
      </w:pPr>
      <w:r>
        <w:rPr>
          <w:sz w:val="18"/>
        </w:rPr>
        <w:t>Saved fields from public.transaction_response, correlated with the Switch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BB2FA3F" w14:textId="77777777">
        <w:trPr>
          <w:cantSplit/>
          <w:tblHeader/>
          <w:jc w:val="center"/>
        </w:trPr>
        <w:tc>
          <w:tcPr>
            <w:tcW w:w="2880" w:type="dxa"/>
            <w:shd w:val="clear" w:color="auto" w:fill="1F3A5F"/>
            <w:vAlign w:val="center"/>
          </w:tcPr>
          <w:p w14:paraId="5DEFF26F"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9346FD4" w14:textId="77777777" w:rsidR="00E26A63" w:rsidRDefault="00762F6D">
            <w:pPr>
              <w:keepNext/>
              <w:spacing w:after="0" w:line="247" w:lineRule="auto"/>
            </w:pPr>
            <w:r>
              <w:rPr>
                <w:b/>
                <w:color w:val="FFFFFF"/>
                <w:sz w:val="18"/>
              </w:rPr>
              <w:t>Recorded data</w:t>
            </w:r>
          </w:p>
        </w:tc>
      </w:tr>
      <w:tr w:rsidR="00E26A63" w14:paraId="2A832397" w14:textId="77777777">
        <w:trPr>
          <w:cantSplit/>
          <w:jc w:val="center"/>
        </w:trPr>
        <w:tc>
          <w:tcPr>
            <w:tcW w:w="2880" w:type="dxa"/>
            <w:shd w:val="clear" w:color="auto" w:fill="FFFFFF"/>
            <w:vAlign w:val="center"/>
          </w:tcPr>
          <w:p w14:paraId="2C3721BF" w14:textId="77777777" w:rsidR="00E26A63" w:rsidRDefault="00762F6D">
            <w:pPr>
              <w:spacing w:after="0" w:line="247" w:lineRule="auto"/>
            </w:pPr>
            <w:r>
              <w:rPr>
                <w:color w:val="000000"/>
                <w:sz w:val="18"/>
              </w:rPr>
              <w:t>MTI</w:t>
            </w:r>
          </w:p>
        </w:tc>
        <w:tc>
          <w:tcPr>
            <w:tcW w:w="6869" w:type="dxa"/>
            <w:shd w:val="clear" w:color="auto" w:fill="FFFFFF"/>
            <w:vAlign w:val="center"/>
          </w:tcPr>
          <w:p w14:paraId="5A167493" w14:textId="77777777" w:rsidR="00E26A63" w:rsidRDefault="00762F6D">
            <w:pPr>
              <w:spacing w:after="0" w:line="247" w:lineRule="auto"/>
            </w:pPr>
            <w:r>
              <w:rPr>
                <w:color w:val="000000"/>
                <w:sz w:val="18"/>
              </w:rPr>
              <w:t>0110</w:t>
            </w:r>
          </w:p>
        </w:tc>
      </w:tr>
      <w:tr w:rsidR="00E26A63" w14:paraId="78A9A7EE" w14:textId="77777777">
        <w:trPr>
          <w:cantSplit/>
          <w:jc w:val="center"/>
        </w:trPr>
        <w:tc>
          <w:tcPr>
            <w:tcW w:w="2880" w:type="dxa"/>
            <w:shd w:val="clear" w:color="auto" w:fill="F3F6FA"/>
            <w:vAlign w:val="center"/>
          </w:tcPr>
          <w:p w14:paraId="03F918D3" w14:textId="77777777" w:rsidR="00E26A63" w:rsidRDefault="00762F6D">
            <w:pPr>
              <w:spacing w:after="0" w:line="247" w:lineRule="auto"/>
            </w:pPr>
            <w:r>
              <w:rPr>
                <w:color w:val="000000"/>
                <w:sz w:val="18"/>
              </w:rPr>
              <w:t>DE39 response code</w:t>
            </w:r>
          </w:p>
        </w:tc>
        <w:tc>
          <w:tcPr>
            <w:tcW w:w="6869" w:type="dxa"/>
            <w:shd w:val="clear" w:color="auto" w:fill="F3F6FA"/>
            <w:vAlign w:val="center"/>
          </w:tcPr>
          <w:p w14:paraId="0639F647" w14:textId="77777777" w:rsidR="00E26A63" w:rsidRDefault="00762F6D">
            <w:pPr>
              <w:spacing w:after="0" w:line="247" w:lineRule="auto"/>
            </w:pPr>
            <w:r>
              <w:rPr>
                <w:color w:val="000000"/>
                <w:sz w:val="18"/>
              </w:rPr>
              <w:t>30</w:t>
            </w:r>
          </w:p>
        </w:tc>
      </w:tr>
      <w:tr w:rsidR="00E26A63" w14:paraId="1FEAE9DC" w14:textId="77777777">
        <w:trPr>
          <w:cantSplit/>
          <w:jc w:val="center"/>
        </w:trPr>
        <w:tc>
          <w:tcPr>
            <w:tcW w:w="2880" w:type="dxa"/>
            <w:shd w:val="clear" w:color="auto" w:fill="FFFFFF"/>
            <w:vAlign w:val="center"/>
          </w:tcPr>
          <w:p w14:paraId="1F9C40C3" w14:textId="77777777" w:rsidR="00E26A63" w:rsidRDefault="00762F6D">
            <w:pPr>
              <w:spacing w:after="0" w:line="247" w:lineRule="auto"/>
            </w:pPr>
            <w:r>
              <w:rPr>
                <w:color w:val="000000"/>
                <w:sz w:val="18"/>
              </w:rPr>
              <w:t>internal response code</w:t>
            </w:r>
          </w:p>
        </w:tc>
        <w:tc>
          <w:tcPr>
            <w:tcW w:w="6869" w:type="dxa"/>
            <w:shd w:val="clear" w:color="auto" w:fill="FFFFFF"/>
            <w:vAlign w:val="center"/>
          </w:tcPr>
          <w:p w14:paraId="486D3083" w14:textId="77777777" w:rsidR="00E26A63" w:rsidRDefault="00762F6D">
            <w:pPr>
              <w:spacing w:after="0" w:line="247" w:lineRule="auto"/>
            </w:pPr>
            <w:r>
              <w:rPr>
                <w:color w:val="000000"/>
                <w:sz w:val="18"/>
              </w:rPr>
              <w:t>FORMAT_ERROR</w:t>
            </w:r>
          </w:p>
        </w:tc>
      </w:tr>
      <w:tr w:rsidR="00E26A63" w14:paraId="6C19307D" w14:textId="77777777">
        <w:trPr>
          <w:cantSplit/>
          <w:jc w:val="center"/>
        </w:trPr>
        <w:tc>
          <w:tcPr>
            <w:tcW w:w="2880" w:type="dxa"/>
            <w:shd w:val="clear" w:color="auto" w:fill="F3F6FA"/>
            <w:vAlign w:val="center"/>
          </w:tcPr>
          <w:p w14:paraId="121A4F5A" w14:textId="77777777" w:rsidR="00E26A63" w:rsidRDefault="00762F6D">
            <w:pPr>
              <w:spacing w:after="0" w:line="247" w:lineRule="auto"/>
            </w:pPr>
            <w:r>
              <w:rPr>
                <w:color w:val="000000"/>
                <w:sz w:val="18"/>
              </w:rPr>
              <w:t>DE38 authorisation code</w:t>
            </w:r>
          </w:p>
        </w:tc>
        <w:tc>
          <w:tcPr>
            <w:tcW w:w="6869" w:type="dxa"/>
            <w:shd w:val="clear" w:color="auto" w:fill="F3F6FA"/>
            <w:vAlign w:val="center"/>
          </w:tcPr>
          <w:p w14:paraId="1662EC8A" w14:textId="77777777" w:rsidR="00E26A63" w:rsidRDefault="00762F6D">
            <w:pPr>
              <w:spacing w:after="0" w:line="247" w:lineRule="auto"/>
            </w:pPr>
            <w:r>
              <w:rPr>
                <w:color w:val="000000"/>
                <w:sz w:val="18"/>
              </w:rPr>
              <w:t>Not captured</w:t>
            </w:r>
          </w:p>
        </w:tc>
      </w:tr>
      <w:tr w:rsidR="00E26A63" w14:paraId="0885627D" w14:textId="77777777">
        <w:trPr>
          <w:cantSplit/>
          <w:jc w:val="center"/>
        </w:trPr>
        <w:tc>
          <w:tcPr>
            <w:tcW w:w="2880" w:type="dxa"/>
            <w:shd w:val="clear" w:color="auto" w:fill="FFFFFF"/>
            <w:vAlign w:val="center"/>
          </w:tcPr>
          <w:p w14:paraId="1D661AC2" w14:textId="77777777" w:rsidR="00E26A63" w:rsidRDefault="00762F6D">
            <w:pPr>
              <w:spacing w:after="0" w:line="247" w:lineRule="auto"/>
            </w:pPr>
            <w:r>
              <w:rPr>
                <w:color w:val="000000"/>
                <w:sz w:val="18"/>
              </w:rPr>
              <w:t>saved response time UTC</w:t>
            </w:r>
          </w:p>
        </w:tc>
        <w:tc>
          <w:tcPr>
            <w:tcW w:w="6869" w:type="dxa"/>
            <w:shd w:val="clear" w:color="auto" w:fill="FFFFFF"/>
            <w:vAlign w:val="center"/>
          </w:tcPr>
          <w:p w14:paraId="711D34F4" w14:textId="77777777" w:rsidR="00E26A63" w:rsidRDefault="00762F6D">
            <w:pPr>
              <w:spacing w:after="0" w:line="247" w:lineRule="auto"/>
            </w:pPr>
            <w:r>
              <w:rPr>
                <w:color w:val="000000"/>
                <w:sz w:val="18"/>
              </w:rPr>
              <w:t>2026-10-16T14:55:25.918486</w:t>
            </w:r>
          </w:p>
        </w:tc>
      </w:tr>
      <w:tr w:rsidR="00E26A63" w14:paraId="669D55EC" w14:textId="77777777">
        <w:trPr>
          <w:cantSplit/>
          <w:jc w:val="center"/>
        </w:trPr>
        <w:tc>
          <w:tcPr>
            <w:tcW w:w="2880" w:type="dxa"/>
            <w:shd w:val="clear" w:color="auto" w:fill="F3F6FA"/>
            <w:vAlign w:val="center"/>
          </w:tcPr>
          <w:p w14:paraId="002013FB" w14:textId="77777777" w:rsidR="00E26A63" w:rsidRDefault="00762F6D">
            <w:pPr>
              <w:spacing w:after="0" w:line="247" w:lineRule="auto"/>
            </w:pPr>
            <w:r>
              <w:rPr>
                <w:color w:val="000000"/>
                <w:sz w:val="18"/>
              </w:rPr>
              <w:t>saved response transaction ID</w:t>
            </w:r>
          </w:p>
        </w:tc>
        <w:tc>
          <w:tcPr>
            <w:tcW w:w="6869" w:type="dxa"/>
            <w:shd w:val="clear" w:color="auto" w:fill="F3F6FA"/>
            <w:vAlign w:val="center"/>
          </w:tcPr>
          <w:p w14:paraId="69AB2AFF" w14:textId="77777777" w:rsidR="00E26A63" w:rsidRDefault="00762F6D">
            <w:pPr>
              <w:spacing w:after="0" w:line="247" w:lineRule="auto"/>
            </w:pPr>
            <w:r>
              <w:rPr>
                <w:color w:val="000000"/>
                <w:sz w:val="18"/>
              </w:rPr>
              <w:t>01001016145525628920020523</w:t>
            </w:r>
          </w:p>
        </w:tc>
      </w:tr>
      <w:tr w:rsidR="00E26A63" w14:paraId="3EC2FC51" w14:textId="77777777">
        <w:trPr>
          <w:cantSplit/>
          <w:jc w:val="center"/>
        </w:trPr>
        <w:tc>
          <w:tcPr>
            <w:tcW w:w="2880" w:type="dxa"/>
            <w:shd w:val="clear" w:color="auto" w:fill="FFFFFF"/>
            <w:vAlign w:val="center"/>
          </w:tcPr>
          <w:p w14:paraId="3CF62C6E" w14:textId="77777777" w:rsidR="00E26A63" w:rsidRDefault="00762F6D">
            <w:pPr>
              <w:spacing w:after="0" w:line="247" w:lineRule="auto"/>
            </w:pPr>
            <w:r>
              <w:rPr>
                <w:color w:val="000000"/>
                <w:sz w:val="18"/>
              </w:rPr>
              <w:t>full response body</w:t>
            </w:r>
          </w:p>
        </w:tc>
        <w:tc>
          <w:tcPr>
            <w:tcW w:w="6869" w:type="dxa"/>
            <w:shd w:val="clear" w:color="auto" w:fill="FFFFFF"/>
            <w:vAlign w:val="center"/>
          </w:tcPr>
          <w:p w14:paraId="4B134ECD" w14:textId="77777777" w:rsidR="00E26A63" w:rsidRDefault="00762F6D">
            <w:pPr>
              <w:spacing w:after="0" w:line="247" w:lineRule="auto"/>
            </w:pPr>
            <w:r>
              <w:rPr>
                <w:color w:val="000000"/>
                <w:sz w:val="18"/>
              </w:rPr>
              <w:t>Not retained: database response_message is empty; original wire payload unavailable.</w:t>
            </w:r>
          </w:p>
        </w:tc>
      </w:tr>
    </w:tbl>
    <w:p w14:paraId="59569434" w14:textId="77777777" w:rsidR="00E26A63" w:rsidRDefault="00E26A63">
      <w:pPr>
        <w:spacing w:after="20"/>
      </w:pPr>
    </w:p>
    <w:p w14:paraId="6980747E" w14:textId="77777777" w:rsidR="00E26A63" w:rsidRDefault="00762F6D">
      <w:pPr>
        <w:keepNext/>
      </w:pPr>
      <w:r>
        <w:rPr>
          <w:b/>
        </w:rPr>
        <w:t>Accounting interaction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536F8F16" w14:textId="77777777">
        <w:trPr>
          <w:cantSplit/>
          <w:tblHeader/>
          <w:jc w:val="center"/>
        </w:trPr>
        <w:tc>
          <w:tcPr>
            <w:tcW w:w="2880" w:type="dxa"/>
            <w:shd w:val="clear" w:color="auto" w:fill="1F3A5F"/>
            <w:vAlign w:val="center"/>
          </w:tcPr>
          <w:p w14:paraId="0001EB4E"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64ACC788" w14:textId="77777777" w:rsidR="00E26A63" w:rsidRDefault="00762F6D">
            <w:pPr>
              <w:keepNext/>
              <w:spacing w:after="0" w:line="247" w:lineRule="auto"/>
            </w:pPr>
            <w:r>
              <w:rPr>
                <w:b/>
                <w:color w:val="FFFFFF"/>
                <w:sz w:val="18"/>
              </w:rPr>
              <w:t>Recorded data</w:t>
            </w:r>
          </w:p>
        </w:tc>
      </w:tr>
      <w:tr w:rsidR="00E26A63" w14:paraId="68389087" w14:textId="77777777">
        <w:trPr>
          <w:cantSplit/>
          <w:jc w:val="center"/>
        </w:trPr>
        <w:tc>
          <w:tcPr>
            <w:tcW w:w="2880" w:type="dxa"/>
            <w:shd w:val="clear" w:color="auto" w:fill="FFFFFF"/>
            <w:vAlign w:val="center"/>
          </w:tcPr>
          <w:p w14:paraId="79D12F28" w14:textId="77777777" w:rsidR="00E26A63" w:rsidRDefault="00762F6D">
            <w:pPr>
              <w:spacing w:after="0" w:line="247" w:lineRule="auto"/>
            </w:pPr>
            <w:r>
              <w:rPr>
                <w:color w:val="000000"/>
                <w:sz w:val="18"/>
              </w:rPr>
              <w:t>invoked</w:t>
            </w:r>
          </w:p>
        </w:tc>
        <w:tc>
          <w:tcPr>
            <w:tcW w:w="6869" w:type="dxa"/>
            <w:shd w:val="clear" w:color="auto" w:fill="FFFFFF"/>
            <w:vAlign w:val="center"/>
          </w:tcPr>
          <w:p w14:paraId="690B0E82" w14:textId="77777777" w:rsidR="00E26A63" w:rsidRDefault="00762F6D">
            <w:pPr>
              <w:spacing w:after="0" w:line="247" w:lineRule="auto"/>
            </w:pPr>
            <w:r>
              <w:rPr>
                <w:color w:val="000000"/>
                <w:sz w:val="18"/>
              </w:rPr>
              <w:t>No</w:t>
            </w:r>
          </w:p>
        </w:tc>
      </w:tr>
      <w:tr w:rsidR="00E26A63" w14:paraId="6EFC4050" w14:textId="77777777">
        <w:trPr>
          <w:cantSplit/>
          <w:jc w:val="center"/>
        </w:trPr>
        <w:tc>
          <w:tcPr>
            <w:tcW w:w="2880" w:type="dxa"/>
            <w:shd w:val="clear" w:color="auto" w:fill="F3F6FA"/>
            <w:vAlign w:val="center"/>
          </w:tcPr>
          <w:p w14:paraId="5D0D7C2F" w14:textId="77777777" w:rsidR="00E26A63" w:rsidRDefault="00762F6D">
            <w:pPr>
              <w:spacing w:after="0" w:line="247" w:lineRule="auto"/>
            </w:pPr>
            <w:r>
              <w:rPr>
                <w:color w:val="000000"/>
                <w:sz w:val="18"/>
              </w:rPr>
              <w:t>endpoint</w:t>
            </w:r>
          </w:p>
        </w:tc>
        <w:tc>
          <w:tcPr>
            <w:tcW w:w="6869" w:type="dxa"/>
            <w:shd w:val="clear" w:color="auto" w:fill="F3F6FA"/>
            <w:vAlign w:val="center"/>
          </w:tcPr>
          <w:p w14:paraId="6961FB8D" w14:textId="77777777" w:rsidR="00E26A63" w:rsidRDefault="00762F6D">
            <w:pPr>
              <w:spacing w:after="0" w:line="247" w:lineRule="auto"/>
            </w:pPr>
            <w:r>
              <w:rPr>
                <w:color w:val="000000"/>
                <w:sz w:val="18"/>
              </w:rPr>
              <w:t>Not captured</w:t>
            </w:r>
          </w:p>
        </w:tc>
      </w:tr>
      <w:tr w:rsidR="00E26A63" w14:paraId="40B27A01" w14:textId="77777777">
        <w:trPr>
          <w:cantSplit/>
          <w:jc w:val="center"/>
        </w:trPr>
        <w:tc>
          <w:tcPr>
            <w:tcW w:w="2880" w:type="dxa"/>
            <w:shd w:val="clear" w:color="auto" w:fill="FFFFFF"/>
            <w:vAlign w:val="center"/>
          </w:tcPr>
          <w:p w14:paraId="5E3C3313" w14:textId="77777777" w:rsidR="00E26A63" w:rsidRDefault="00762F6D">
            <w:pPr>
              <w:spacing w:after="0" w:line="247" w:lineRule="auto"/>
            </w:pPr>
            <w:r>
              <w:rPr>
                <w:color w:val="000000"/>
                <w:sz w:val="18"/>
              </w:rPr>
              <w:lastRenderedPageBreak/>
              <w:t>amount INR</w:t>
            </w:r>
          </w:p>
        </w:tc>
        <w:tc>
          <w:tcPr>
            <w:tcW w:w="6869" w:type="dxa"/>
            <w:shd w:val="clear" w:color="auto" w:fill="FFFFFF"/>
            <w:vAlign w:val="center"/>
          </w:tcPr>
          <w:p w14:paraId="46803D0A" w14:textId="77777777" w:rsidR="00E26A63" w:rsidRDefault="00762F6D">
            <w:pPr>
              <w:spacing w:after="0" w:line="247" w:lineRule="auto"/>
            </w:pPr>
            <w:r>
              <w:rPr>
                <w:color w:val="000000"/>
                <w:sz w:val="18"/>
              </w:rPr>
              <w:t>Not captured</w:t>
            </w:r>
          </w:p>
        </w:tc>
      </w:tr>
      <w:tr w:rsidR="00E26A63" w14:paraId="50A3E90D" w14:textId="77777777">
        <w:trPr>
          <w:cantSplit/>
          <w:jc w:val="center"/>
        </w:trPr>
        <w:tc>
          <w:tcPr>
            <w:tcW w:w="2880" w:type="dxa"/>
            <w:shd w:val="clear" w:color="auto" w:fill="F3F6FA"/>
            <w:vAlign w:val="center"/>
          </w:tcPr>
          <w:p w14:paraId="19FF5C3F" w14:textId="77777777" w:rsidR="00E26A63" w:rsidRDefault="00762F6D">
            <w:pPr>
              <w:spacing w:after="0" w:line="247" w:lineRule="auto"/>
            </w:pPr>
            <w:r>
              <w:rPr>
                <w:color w:val="000000"/>
                <w:sz w:val="18"/>
              </w:rPr>
              <w:t>response code</w:t>
            </w:r>
          </w:p>
        </w:tc>
        <w:tc>
          <w:tcPr>
            <w:tcW w:w="6869" w:type="dxa"/>
            <w:shd w:val="clear" w:color="auto" w:fill="F3F6FA"/>
            <w:vAlign w:val="center"/>
          </w:tcPr>
          <w:p w14:paraId="7482953B" w14:textId="77777777" w:rsidR="00E26A63" w:rsidRDefault="00762F6D">
            <w:pPr>
              <w:spacing w:after="0" w:line="247" w:lineRule="auto"/>
            </w:pPr>
            <w:r>
              <w:rPr>
                <w:color w:val="000000"/>
                <w:sz w:val="18"/>
              </w:rPr>
              <w:t>Not captured</w:t>
            </w:r>
          </w:p>
        </w:tc>
      </w:tr>
      <w:tr w:rsidR="00E26A63" w14:paraId="563EAE7F" w14:textId="77777777">
        <w:trPr>
          <w:cantSplit/>
          <w:jc w:val="center"/>
        </w:trPr>
        <w:tc>
          <w:tcPr>
            <w:tcW w:w="2880" w:type="dxa"/>
            <w:shd w:val="clear" w:color="auto" w:fill="FFFFFF"/>
            <w:vAlign w:val="center"/>
          </w:tcPr>
          <w:p w14:paraId="3B3071DD" w14:textId="77777777" w:rsidR="00E26A63" w:rsidRDefault="00762F6D">
            <w:pPr>
              <w:spacing w:after="0" w:line="247" w:lineRule="auto"/>
            </w:pPr>
            <w:r>
              <w:rPr>
                <w:color w:val="000000"/>
                <w:sz w:val="18"/>
              </w:rPr>
              <w:t>accounting authorisation code</w:t>
            </w:r>
          </w:p>
        </w:tc>
        <w:tc>
          <w:tcPr>
            <w:tcW w:w="6869" w:type="dxa"/>
            <w:shd w:val="clear" w:color="auto" w:fill="FFFFFF"/>
            <w:vAlign w:val="center"/>
          </w:tcPr>
          <w:p w14:paraId="4C8CF277" w14:textId="77777777" w:rsidR="00E26A63" w:rsidRDefault="00762F6D">
            <w:pPr>
              <w:spacing w:after="0" w:line="247" w:lineRule="auto"/>
            </w:pPr>
            <w:r>
              <w:rPr>
                <w:color w:val="000000"/>
                <w:sz w:val="18"/>
              </w:rPr>
              <w:t>Not captured</w:t>
            </w:r>
          </w:p>
        </w:tc>
      </w:tr>
      <w:tr w:rsidR="00E26A63" w14:paraId="1E13E2F2" w14:textId="77777777">
        <w:trPr>
          <w:cantSplit/>
          <w:jc w:val="center"/>
        </w:trPr>
        <w:tc>
          <w:tcPr>
            <w:tcW w:w="2880" w:type="dxa"/>
            <w:shd w:val="clear" w:color="auto" w:fill="F3F6FA"/>
            <w:vAlign w:val="center"/>
          </w:tcPr>
          <w:p w14:paraId="3DB93439" w14:textId="77777777" w:rsidR="00E26A63" w:rsidRDefault="00762F6D">
            <w:pPr>
              <w:spacing w:after="0" w:line="247" w:lineRule="auto"/>
            </w:pPr>
            <w:r>
              <w:rPr>
                <w:color w:val="000000"/>
                <w:sz w:val="18"/>
              </w:rPr>
              <w:t>complete HTTP bodies</w:t>
            </w:r>
          </w:p>
        </w:tc>
        <w:tc>
          <w:tcPr>
            <w:tcW w:w="6869" w:type="dxa"/>
            <w:shd w:val="clear" w:color="auto" w:fill="F3F6FA"/>
            <w:vAlign w:val="center"/>
          </w:tcPr>
          <w:p w14:paraId="051552BD" w14:textId="77777777" w:rsidR="00E26A63" w:rsidRDefault="00762F6D">
            <w:pPr>
              <w:spacing w:after="0" w:line="247" w:lineRule="auto"/>
            </w:pPr>
            <w:r>
              <w:rPr>
                <w:color w:val="000000"/>
                <w:sz w:val="18"/>
              </w:rPr>
              <w:t>Not logged or available in the queried tables.</w:t>
            </w:r>
          </w:p>
        </w:tc>
      </w:tr>
    </w:tbl>
    <w:p w14:paraId="7BF61FEC" w14:textId="77777777" w:rsidR="00E26A63" w:rsidRDefault="00E26A63">
      <w:pPr>
        <w:spacing w:after="20"/>
      </w:pPr>
    </w:p>
    <w:p w14:paraId="6C3E0DC5" w14:textId="77777777" w:rsidR="00E26A63" w:rsidRDefault="00E26A63">
      <w:pPr>
        <w:spacing w:after="20"/>
      </w:pPr>
    </w:p>
    <w:p w14:paraId="23A3382D" w14:textId="77777777" w:rsidR="00E26A63" w:rsidRDefault="00762F6D">
      <w:r>
        <w:rPr>
          <w:sz w:val="19"/>
        </w:rPr>
        <w:t>Request data is a sanitized stored field snapshot, not the original simulator packet. Complete stored columns and log evidence are retained in the package JSON files.</w:t>
      </w:r>
    </w:p>
    <w:p w14:paraId="47AEE8B2" w14:textId="77777777" w:rsidR="00E26A63" w:rsidRDefault="00762F6D">
      <w:r>
        <w:rPr>
          <w:sz w:val="19"/>
        </w:rPr>
        <w:t>The emitted and saved response is 30, while the primary transaction status remains PENDING.</w:t>
      </w:r>
    </w:p>
    <w:p w14:paraId="1C21C00B" w14:textId="77777777" w:rsidR="00E26A63" w:rsidRDefault="00762F6D">
      <w:r>
        <w:rPr>
          <w:sz w:val="18"/>
        </w:rPr>
        <w:t>Complete redacted evidence: companion JSON npci_simulator_run.attempts, record NPCI-002.</w:t>
      </w:r>
    </w:p>
    <w:p w14:paraId="55D1357E" w14:textId="77777777" w:rsidR="00E26A63" w:rsidRDefault="00762F6D">
      <w:pPr>
        <w:pStyle w:val="Heading4"/>
        <w:spacing w:before="240"/>
      </w:pPr>
      <w:r>
        <w:t>NPCI-003  RRN 628920767460  MTI 0100  STAN 767460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661"/>
      </w:tblGrid>
      <w:tr w:rsidR="00E26A63" w14:paraId="5B616ECC" w14:textId="77777777">
        <w:trPr>
          <w:cantSplit/>
          <w:tblHeader/>
          <w:jc w:val="center"/>
        </w:trPr>
        <w:tc>
          <w:tcPr>
            <w:tcW w:w="2088" w:type="dxa"/>
            <w:shd w:val="clear" w:color="auto" w:fill="1F3A5F"/>
            <w:vAlign w:val="center"/>
          </w:tcPr>
          <w:p w14:paraId="55FE1843" w14:textId="77777777" w:rsidR="00E26A63" w:rsidRDefault="00762F6D">
            <w:pPr>
              <w:keepNext/>
              <w:spacing w:after="0" w:line="247" w:lineRule="auto"/>
            </w:pPr>
            <w:r>
              <w:rPr>
                <w:b/>
                <w:color w:val="FFFFFF"/>
                <w:sz w:val="18"/>
              </w:rPr>
              <w:t>Attribute</w:t>
            </w:r>
          </w:p>
        </w:tc>
        <w:tc>
          <w:tcPr>
            <w:tcW w:w="7661" w:type="dxa"/>
            <w:shd w:val="clear" w:color="auto" w:fill="1F3A5F"/>
            <w:vAlign w:val="center"/>
          </w:tcPr>
          <w:p w14:paraId="0FF594FD" w14:textId="77777777" w:rsidR="00E26A63" w:rsidRDefault="00762F6D">
            <w:pPr>
              <w:keepNext/>
              <w:spacing w:after="0" w:line="247" w:lineRule="auto"/>
            </w:pPr>
            <w:r>
              <w:rPr>
                <w:b/>
                <w:color w:val="FFFFFF"/>
                <w:sz w:val="18"/>
              </w:rPr>
              <w:t>Observed value</w:t>
            </w:r>
          </w:p>
        </w:tc>
      </w:tr>
      <w:tr w:rsidR="00E26A63" w14:paraId="6A1E8ED4" w14:textId="77777777">
        <w:trPr>
          <w:cantSplit/>
          <w:jc w:val="center"/>
        </w:trPr>
        <w:tc>
          <w:tcPr>
            <w:tcW w:w="2088" w:type="dxa"/>
            <w:shd w:val="clear" w:color="auto" w:fill="FFFFFF"/>
            <w:vAlign w:val="center"/>
          </w:tcPr>
          <w:p w14:paraId="43E46D7D" w14:textId="77777777" w:rsidR="00E26A63" w:rsidRDefault="00762F6D">
            <w:pPr>
              <w:spacing w:after="0" w:line="247" w:lineRule="auto"/>
            </w:pPr>
            <w:r>
              <w:rPr>
                <w:color w:val="000000"/>
                <w:sz w:val="18"/>
              </w:rPr>
              <w:t>Received at IST</w:t>
            </w:r>
          </w:p>
        </w:tc>
        <w:tc>
          <w:tcPr>
            <w:tcW w:w="7661" w:type="dxa"/>
            <w:shd w:val="clear" w:color="auto" w:fill="FFFFFF"/>
            <w:vAlign w:val="center"/>
          </w:tcPr>
          <w:p w14:paraId="2D492509" w14:textId="77777777" w:rsidR="00E26A63" w:rsidRDefault="00762F6D">
            <w:pPr>
              <w:spacing w:after="0" w:line="247" w:lineRule="auto"/>
            </w:pPr>
            <w:r>
              <w:rPr>
                <w:color w:val="000000"/>
                <w:sz w:val="18"/>
              </w:rPr>
              <w:t>2026-10-16 20:28:03.844</w:t>
            </w:r>
          </w:p>
        </w:tc>
      </w:tr>
      <w:tr w:rsidR="00E26A63" w14:paraId="43675690" w14:textId="77777777">
        <w:trPr>
          <w:cantSplit/>
          <w:jc w:val="center"/>
        </w:trPr>
        <w:tc>
          <w:tcPr>
            <w:tcW w:w="2088" w:type="dxa"/>
            <w:shd w:val="clear" w:color="auto" w:fill="F3F6FA"/>
            <w:vAlign w:val="center"/>
          </w:tcPr>
          <w:p w14:paraId="315A3C93" w14:textId="77777777" w:rsidR="00E26A63" w:rsidRDefault="00762F6D">
            <w:pPr>
              <w:spacing w:after="0" w:line="247" w:lineRule="auto"/>
            </w:pPr>
            <w:r>
              <w:rPr>
                <w:color w:val="000000"/>
                <w:sz w:val="18"/>
              </w:rPr>
              <w:t>Switch classification</w:t>
            </w:r>
          </w:p>
        </w:tc>
        <w:tc>
          <w:tcPr>
            <w:tcW w:w="7661" w:type="dxa"/>
            <w:shd w:val="clear" w:color="auto" w:fill="F3F6FA"/>
            <w:vAlign w:val="center"/>
          </w:tcPr>
          <w:p w14:paraId="6DD299E8" w14:textId="77777777" w:rsidR="00E26A63" w:rsidRDefault="00762F6D">
            <w:pPr>
              <w:spacing w:after="0" w:line="247" w:lineRule="auto"/>
            </w:pPr>
            <w:r>
              <w:rPr>
                <w:color w:val="000000"/>
                <w:sz w:val="18"/>
              </w:rPr>
              <w:t>PURCHASE</w:t>
            </w:r>
          </w:p>
        </w:tc>
      </w:tr>
      <w:tr w:rsidR="00E26A63" w14:paraId="75AEA343" w14:textId="77777777">
        <w:trPr>
          <w:cantSplit/>
          <w:jc w:val="center"/>
        </w:trPr>
        <w:tc>
          <w:tcPr>
            <w:tcW w:w="2088" w:type="dxa"/>
            <w:shd w:val="clear" w:color="auto" w:fill="FFFFFF"/>
            <w:vAlign w:val="center"/>
          </w:tcPr>
          <w:p w14:paraId="6E70A0C3" w14:textId="77777777" w:rsidR="00E26A63" w:rsidRDefault="00762F6D">
            <w:pPr>
              <w:spacing w:after="0" w:line="247" w:lineRule="auto"/>
            </w:pPr>
            <w:r>
              <w:rPr>
                <w:color w:val="000000"/>
                <w:sz w:val="18"/>
              </w:rPr>
              <w:t>Amount</w:t>
            </w:r>
          </w:p>
        </w:tc>
        <w:tc>
          <w:tcPr>
            <w:tcW w:w="7661" w:type="dxa"/>
            <w:shd w:val="clear" w:color="auto" w:fill="FFFFFF"/>
            <w:vAlign w:val="center"/>
          </w:tcPr>
          <w:p w14:paraId="71D4397F" w14:textId="77777777" w:rsidR="00E26A63" w:rsidRDefault="00762F6D">
            <w:pPr>
              <w:spacing w:after="0" w:line="247" w:lineRule="auto"/>
            </w:pPr>
            <w:r>
              <w:rPr>
                <w:color w:val="000000"/>
                <w:sz w:val="18"/>
              </w:rPr>
              <w:t>INR 1.00</w:t>
            </w:r>
          </w:p>
        </w:tc>
      </w:tr>
      <w:tr w:rsidR="00E26A63" w14:paraId="3BC42980" w14:textId="77777777">
        <w:trPr>
          <w:cantSplit/>
          <w:jc w:val="center"/>
        </w:trPr>
        <w:tc>
          <w:tcPr>
            <w:tcW w:w="2088" w:type="dxa"/>
            <w:shd w:val="clear" w:color="auto" w:fill="F3F6FA"/>
            <w:vAlign w:val="center"/>
          </w:tcPr>
          <w:p w14:paraId="47BA315C" w14:textId="77777777" w:rsidR="00E26A63" w:rsidRDefault="00762F6D">
            <w:pPr>
              <w:spacing w:after="0" w:line="247" w:lineRule="auto"/>
            </w:pPr>
            <w:r>
              <w:rPr>
                <w:color w:val="000000"/>
                <w:sz w:val="18"/>
              </w:rPr>
              <w:t>Masked PAN</w:t>
            </w:r>
          </w:p>
        </w:tc>
        <w:tc>
          <w:tcPr>
            <w:tcW w:w="7661" w:type="dxa"/>
            <w:shd w:val="clear" w:color="auto" w:fill="F3F6FA"/>
            <w:vAlign w:val="center"/>
          </w:tcPr>
          <w:p w14:paraId="4D045F2D" w14:textId="77777777" w:rsidR="00E26A63" w:rsidRDefault="00762F6D">
            <w:pPr>
              <w:spacing w:after="0" w:line="247" w:lineRule="auto"/>
            </w:pPr>
            <w:r>
              <w:rPr>
                <w:color w:val="000000"/>
                <w:sz w:val="18"/>
              </w:rPr>
              <w:t>817319******7474</w:t>
            </w:r>
          </w:p>
        </w:tc>
      </w:tr>
      <w:tr w:rsidR="00E26A63" w14:paraId="54BF1A44" w14:textId="77777777">
        <w:trPr>
          <w:cantSplit/>
          <w:jc w:val="center"/>
        </w:trPr>
        <w:tc>
          <w:tcPr>
            <w:tcW w:w="2088" w:type="dxa"/>
            <w:shd w:val="clear" w:color="auto" w:fill="FFFFFF"/>
            <w:vAlign w:val="center"/>
          </w:tcPr>
          <w:p w14:paraId="6F78D968" w14:textId="77777777" w:rsidR="00E26A63" w:rsidRDefault="00762F6D">
            <w:pPr>
              <w:spacing w:after="0" w:line="247" w:lineRule="auto"/>
            </w:pPr>
            <w:r>
              <w:rPr>
                <w:color w:val="000000"/>
                <w:sz w:val="18"/>
              </w:rPr>
              <w:t>Switch response</w:t>
            </w:r>
          </w:p>
        </w:tc>
        <w:tc>
          <w:tcPr>
            <w:tcW w:w="7661" w:type="dxa"/>
            <w:shd w:val="clear" w:color="auto" w:fill="FFFFFF"/>
            <w:vAlign w:val="center"/>
          </w:tcPr>
          <w:p w14:paraId="0A3956AE" w14:textId="77777777" w:rsidR="00E26A63" w:rsidRDefault="00762F6D">
            <w:pPr>
              <w:spacing w:after="0" w:line="247" w:lineRule="auto"/>
            </w:pPr>
            <w:r>
              <w:rPr>
                <w:color w:val="000000"/>
                <w:sz w:val="18"/>
              </w:rPr>
              <w:t>DE39 00 / APPROVED; response MTI 0110; DE38 KCDJWK</w:t>
            </w:r>
          </w:p>
        </w:tc>
      </w:tr>
      <w:tr w:rsidR="00E26A63" w14:paraId="0C7C0D70" w14:textId="77777777">
        <w:trPr>
          <w:cantSplit/>
          <w:jc w:val="center"/>
        </w:trPr>
        <w:tc>
          <w:tcPr>
            <w:tcW w:w="2088" w:type="dxa"/>
            <w:shd w:val="clear" w:color="auto" w:fill="F3F6FA"/>
            <w:vAlign w:val="center"/>
          </w:tcPr>
          <w:p w14:paraId="425F805D" w14:textId="77777777" w:rsidR="00E26A63" w:rsidRDefault="00762F6D">
            <w:pPr>
              <w:spacing w:after="0" w:line="247" w:lineRule="auto"/>
            </w:pPr>
            <w:r>
              <w:rPr>
                <w:color w:val="000000"/>
                <w:sz w:val="18"/>
              </w:rPr>
              <w:t>Log evidence</w:t>
            </w:r>
          </w:p>
        </w:tc>
        <w:tc>
          <w:tcPr>
            <w:tcW w:w="7661" w:type="dxa"/>
            <w:shd w:val="clear" w:color="auto" w:fill="F3F6FA"/>
            <w:vAlign w:val="center"/>
          </w:tcPr>
          <w:p w14:paraId="64CC4B92" w14:textId="77777777" w:rsidR="00E26A63" w:rsidRDefault="00762F6D">
            <w:pPr>
              <w:spacing w:after="0" w:line="247" w:lineRule="auto"/>
            </w:pPr>
            <w:r>
              <w:rPr>
                <w:color w:val="000000"/>
                <w:sz w:val="18"/>
              </w:rPr>
              <w:t>Pasted log lines 637-757</w:t>
            </w:r>
          </w:p>
        </w:tc>
      </w:tr>
    </w:tbl>
    <w:p w14:paraId="0E1C3CA9" w14:textId="77777777" w:rsidR="00E26A63" w:rsidRDefault="00E26A63">
      <w:pPr>
        <w:spacing w:after="20"/>
      </w:pPr>
    </w:p>
    <w:p w14:paraId="6C4FD0FF" w14:textId="77777777" w:rsidR="00E26A63" w:rsidRDefault="00762F6D">
      <w:pPr>
        <w:keepNext/>
      </w:pPr>
      <w:r>
        <w:rPr>
          <w:b/>
        </w:rPr>
        <w:t>Request data</w:t>
      </w:r>
    </w:p>
    <w:p w14:paraId="4D11A9EB" w14:textId="77777777" w:rsidR="00E26A63" w:rsidRDefault="00762F6D">
      <w:pPr>
        <w:keepNext/>
      </w:pPr>
      <w:r>
        <w:rPr>
          <w:sz w:val="18"/>
        </w:rPr>
        <w:t>Sanitized stored field snapshot; the original simulator packet is unavailable.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748916D" w14:textId="77777777">
        <w:trPr>
          <w:cantSplit/>
          <w:tblHeader/>
          <w:jc w:val="center"/>
        </w:trPr>
        <w:tc>
          <w:tcPr>
            <w:tcW w:w="2880" w:type="dxa"/>
            <w:shd w:val="clear" w:color="auto" w:fill="1F3A5F"/>
            <w:vAlign w:val="center"/>
          </w:tcPr>
          <w:p w14:paraId="39B069C6"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3FD69CC2" w14:textId="77777777" w:rsidR="00E26A63" w:rsidRDefault="00762F6D">
            <w:pPr>
              <w:keepNext/>
              <w:spacing w:after="0" w:line="247" w:lineRule="auto"/>
            </w:pPr>
            <w:r>
              <w:rPr>
                <w:b/>
                <w:color w:val="FFFFFF"/>
                <w:sz w:val="18"/>
              </w:rPr>
              <w:t>Recorded data</w:t>
            </w:r>
          </w:p>
        </w:tc>
      </w:tr>
      <w:tr w:rsidR="00E26A63" w14:paraId="78EDAA86" w14:textId="77777777">
        <w:trPr>
          <w:cantSplit/>
          <w:jc w:val="center"/>
        </w:trPr>
        <w:tc>
          <w:tcPr>
            <w:tcW w:w="2880" w:type="dxa"/>
            <w:shd w:val="clear" w:color="auto" w:fill="FFFFFF"/>
            <w:vAlign w:val="center"/>
          </w:tcPr>
          <w:p w14:paraId="25FFB8FF" w14:textId="77777777" w:rsidR="00E26A63" w:rsidRDefault="00762F6D">
            <w:pPr>
              <w:spacing w:after="0" w:line="247" w:lineRule="auto"/>
            </w:pPr>
            <w:r>
              <w:rPr>
                <w:color w:val="000000"/>
                <w:sz w:val="18"/>
              </w:rPr>
              <w:t>MTI</w:t>
            </w:r>
          </w:p>
        </w:tc>
        <w:tc>
          <w:tcPr>
            <w:tcW w:w="6869" w:type="dxa"/>
            <w:shd w:val="clear" w:color="auto" w:fill="FFFFFF"/>
            <w:vAlign w:val="center"/>
          </w:tcPr>
          <w:p w14:paraId="5E68E387" w14:textId="77777777" w:rsidR="00E26A63" w:rsidRDefault="00762F6D">
            <w:pPr>
              <w:spacing w:after="0" w:line="247" w:lineRule="auto"/>
            </w:pPr>
            <w:r>
              <w:rPr>
                <w:color w:val="000000"/>
                <w:sz w:val="18"/>
              </w:rPr>
              <w:t>0100</w:t>
            </w:r>
          </w:p>
        </w:tc>
      </w:tr>
      <w:tr w:rsidR="00E26A63" w14:paraId="704E89D0" w14:textId="77777777">
        <w:trPr>
          <w:cantSplit/>
          <w:jc w:val="center"/>
        </w:trPr>
        <w:tc>
          <w:tcPr>
            <w:tcW w:w="2880" w:type="dxa"/>
            <w:shd w:val="clear" w:color="auto" w:fill="F3F6FA"/>
            <w:vAlign w:val="center"/>
          </w:tcPr>
          <w:p w14:paraId="50B3D9E1" w14:textId="77777777" w:rsidR="00E26A63" w:rsidRDefault="00762F6D">
            <w:pPr>
              <w:spacing w:after="0" w:line="247" w:lineRule="auto"/>
            </w:pPr>
            <w:r>
              <w:rPr>
                <w:color w:val="000000"/>
                <w:sz w:val="18"/>
              </w:rPr>
              <w:t>DE2 masked PAN</w:t>
            </w:r>
          </w:p>
        </w:tc>
        <w:tc>
          <w:tcPr>
            <w:tcW w:w="6869" w:type="dxa"/>
            <w:shd w:val="clear" w:color="auto" w:fill="F3F6FA"/>
            <w:vAlign w:val="center"/>
          </w:tcPr>
          <w:p w14:paraId="1EBA68AD" w14:textId="77777777" w:rsidR="00E26A63" w:rsidRDefault="00762F6D">
            <w:pPr>
              <w:spacing w:after="0" w:line="247" w:lineRule="auto"/>
            </w:pPr>
            <w:r>
              <w:rPr>
                <w:color w:val="000000"/>
                <w:sz w:val="18"/>
              </w:rPr>
              <w:t>817319******7474</w:t>
            </w:r>
          </w:p>
        </w:tc>
      </w:tr>
      <w:tr w:rsidR="00E26A63" w14:paraId="6BE207BA" w14:textId="77777777">
        <w:trPr>
          <w:cantSplit/>
          <w:jc w:val="center"/>
        </w:trPr>
        <w:tc>
          <w:tcPr>
            <w:tcW w:w="2880" w:type="dxa"/>
            <w:shd w:val="clear" w:color="auto" w:fill="FFFFFF"/>
            <w:vAlign w:val="center"/>
          </w:tcPr>
          <w:p w14:paraId="1009F005" w14:textId="77777777" w:rsidR="00E26A63" w:rsidRDefault="00762F6D">
            <w:pPr>
              <w:spacing w:after="0" w:line="247" w:lineRule="auto"/>
            </w:pPr>
            <w:r>
              <w:rPr>
                <w:color w:val="000000"/>
                <w:sz w:val="18"/>
              </w:rPr>
              <w:t>DE3 processing code</w:t>
            </w:r>
          </w:p>
        </w:tc>
        <w:tc>
          <w:tcPr>
            <w:tcW w:w="6869" w:type="dxa"/>
            <w:shd w:val="clear" w:color="auto" w:fill="FFFFFF"/>
            <w:vAlign w:val="center"/>
          </w:tcPr>
          <w:p w14:paraId="6849A23E" w14:textId="77777777" w:rsidR="00E26A63" w:rsidRDefault="00762F6D">
            <w:pPr>
              <w:spacing w:after="0" w:line="247" w:lineRule="auto"/>
            </w:pPr>
            <w:r>
              <w:rPr>
                <w:color w:val="000000"/>
                <w:sz w:val="18"/>
              </w:rPr>
              <w:t>000000</w:t>
            </w:r>
          </w:p>
        </w:tc>
      </w:tr>
      <w:tr w:rsidR="00E26A63" w14:paraId="1F3CE4A3" w14:textId="77777777">
        <w:trPr>
          <w:cantSplit/>
          <w:jc w:val="center"/>
        </w:trPr>
        <w:tc>
          <w:tcPr>
            <w:tcW w:w="2880" w:type="dxa"/>
            <w:shd w:val="clear" w:color="auto" w:fill="F3F6FA"/>
            <w:vAlign w:val="center"/>
          </w:tcPr>
          <w:p w14:paraId="594F574A" w14:textId="77777777" w:rsidR="00E26A63" w:rsidRDefault="00762F6D">
            <w:pPr>
              <w:spacing w:after="0" w:line="247" w:lineRule="auto"/>
            </w:pPr>
            <w:r>
              <w:rPr>
                <w:color w:val="000000"/>
                <w:sz w:val="18"/>
              </w:rPr>
              <w:t>DE4 amount INR</w:t>
            </w:r>
          </w:p>
        </w:tc>
        <w:tc>
          <w:tcPr>
            <w:tcW w:w="6869" w:type="dxa"/>
            <w:shd w:val="clear" w:color="auto" w:fill="F3F6FA"/>
            <w:vAlign w:val="center"/>
          </w:tcPr>
          <w:p w14:paraId="53D4A14D" w14:textId="77777777" w:rsidR="00E26A63" w:rsidRDefault="00762F6D">
            <w:pPr>
              <w:spacing w:after="0" w:line="247" w:lineRule="auto"/>
            </w:pPr>
            <w:r>
              <w:rPr>
                <w:color w:val="000000"/>
                <w:sz w:val="18"/>
              </w:rPr>
              <w:t>1</w:t>
            </w:r>
          </w:p>
        </w:tc>
      </w:tr>
      <w:tr w:rsidR="00E26A63" w14:paraId="35A41A01" w14:textId="77777777">
        <w:trPr>
          <w:cantSplit/>
          <w:jc w:val="center"/>
        </w:trPr>
        <w:tc>
          <w:tcPr>
            <w:tcW w:w="2880" w:type="dxa"/>
            <w:shd w:val="clear" w:color="auto" w:fill="FFFFFF"/>
            <w:vAlign w:val="center"/>
          </w:tcPr>
          <w:p w14:paraId="7E1BF6A3" w14:textId="77777777" w:rsidR="00E26A63" w:rsidRDefault="00762F6D">
            <w:pPr>
              <w:spacing w:after="0" w:line="247" w:lineRule="auto"/>
            </w:pPr>
            <w:r>
              <w:rPr>
                <w:color w:val="000000"/>
                <w:sz w:val="18"/>
              </w:rPr>
              <w:t>DE7 transmission date and time</w:t>
            </w:r>
          </w:p>
        </w:tc>
        <w:tc>
          <w:tcPr>
            <w:tcW w:w="6869" w:type="dxa"/>
            <w:shd w:val="clear" w:color="auto" w:fill="FFFFFF"/>
            <w:vAlign w:val="center"/>
          </w:tcPr>
          <w:p w14:paraId="11D1B89D" w14:textId="77777777" w:rsidR="00E26A63" w:rsidRDefault="00762F6D">
            <w:pPr>
              <w:spacing w:after="0" w:line="247" w:lineRule="auto"/>
            </w:pPr>
            <w:r>
              <w:rPr>
                <w:color w:val="000000"/>
                <w:sz w:val="18"/>
              </w:rPr>
              <w:t>1016145803</w:t>
            </w:r>
          </w:p>
        </w:tc>
      </w:tr>
      <w:tr w:rsidR="00E26A63" w14:paraId="40A04483" w14:textId="77777777">
        <w:trPr>
          <w:cantSplit/>
          <w:jc w:val="center"/>
        </w:trPr>
        <w:tc>
          <w:tcPr>
            <w:tcW w:w="2880" w:type="dxa"/>
            <w:shd w:val="clear" w:color="auto" w:fill="F3F6FA"/>
            <w:vAlign w:val="center"/>
          </w:tcPr>
          <w:p w14:paraId="73867054" w14:textId="77777777" w:rsidR="00E26A63" w:rsidRDefault="00762F6D">
            <w:pPr>
              <w:spacing w:after="0" w:line="247" w:lineRule="auto"/>
            </w:pPr>
            <w:r>
              <w:rPr>
                <w:color w:val="000000"/>
                <w:sz w:val="18"/>
              </w:rPr>
              <w:t>DE11 STAN</w:t>
            </w:r>
          </w:p>
        </w:tc>
        <w:tc>
          <w:tcPr>
            <w:tcW w:w="6869" w:type="dxa"/>
            <w:shd w:val="clear" w:color="auto" w:fill="F3F6FA"/>
            <w:vAlign w:val="center"/>
          </w:tcPr>
          <w:p w14:paraId="079029CD" w14:textId="77777777" w:rsidR="00E26A63" w:rsidRDefault="00762F6D">
            <w:pPr>
              <w:spacing w:after="0" w:line="247" w:lineRule="auto"/>
            </w:pPr>
            <w:r>
              <w:rPr>
                <w:color w:val="000000"/>
                <w:sz w:val="18"/>
              </w:rPr>
              <w:t>767460</w:t>
            </w:r>
          </w:p>
        </w:tc>
      </w:tr>
      <w:tr w:rsidR="00E26A63" w14:paraId="5159A6B0" w14:textId="77777777">
        <w:trPr>
          <w:cantSplit/>
          <w:jc w:val="center"/>
        </w:trPr>
        <w:tc>
          <w:tcPr>
            <w:tcW w:w="2880" w:type="dxa"/>
            <w:shd w:val="clear" w:color="auto" w:fill="FFFFFF"/>
            <w:vAlign w:val="center"/>
          </w:tcPr>
          <w:p w14:paraId="5F71216A" w14:textId="77777777" w:rsidR="00E26A63" w:rsidRDefault="00762F6D">
            <w:pPr>
              <w:spacing w:after="0" w:line="247" w:lineRule="auto"/>
            </w:pPr>
            <w:r>
              <w:rPr>
                <w:color w:val="000000"/>
                <w:sz w:val="18"/>
              </w:rPr>
              <w:t>DE18 MCC</w:t>
            </w:r>
          </w:p>
        </w:tc>
        <w:tc>
          <w:tcPr>
            <w:tcW w:w="6869" w:type="dxa"/>
            <w:shd w:val="clear" w:color="auto" w:fill="FFFFFF"/>
            <w:vAlign w:val="center"/>
          </w:tcPr>
          <w:p w14:paraId="121BD8D2" w14:textId="77777777" w:rsidR="00E26A63" w:rsidRDefault="00762F6D">
            <w:pPr>
              <w:spacing w:after="0" w:line="247" w:lineRule="auto"/>
            </w:pPr>
            <w:r>
              <w:rPr>
                <w:color w:val="000000"/>
                <w:sz w:val="18"/>
              </w:rPr>
              <w:t>7011</w:t>
            </w:r>
          </w:p>
        </w:tc>
      </w:tr>
      <w:tr w:rsidR="00E26A63" w14:paraId="200AC657" w14:textId="77777777">
        <w:trPr>
          <w:cantSplit/>
          <w:jc w:val="center"/>
        </w:trPr>
        <w:tc>
          <w:tcPr>
            <w:tcW w:w="2880" w:type="dxa"/>
            <w:shd w:val="clear" w:color="auto" w:fill="F3F6FA"/>
            <w:vAlign w:val="center"/>
          </w:tcPr>
          <w:p w14:paraId="775C82D4"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3313F780" w14:textId="77777777" w:rsidR="00E26A63" w:rsidRDefault="00762F6D">
            <w:pPr>
              <w:spacing w:after="0" w:line="247" w:lineRule="auto"/>
            </w:pPr>
            <w:r>
              <w:rPr>
                <w:color w:val="000000"/>
                <w:sz w:val="18"/>
              </w:rPr>
              <w:t>356</w:t>
            </w:r>
          </w:p>
        </w:tc>
      </w:tr>
      <w:tr w:rsidR="00E26A63" w14:paraId="77A08C68" w14:textId="77777777">
        <w:trPr>
          <w:cantSplit/>
          <w:jc w:val="center"/>
        </w:trPr>
        <w:tc>
          <w:tcPr>
            <w:tcW w:w="2880" w:type="dxa"/>
            <w:shd w:val="clear" w:color="auto" w:fill="FFFFFF"/>
            <w:vAlign w:val="center"/>
          </w:tcPr>
          <w:p w14:paraId="5867AD1A"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1C68B2D0" w14:textId="77777777" w:rsidR="00E26A63" w:rsidRDefault="00762F6D">
            <w:pPr>
              <w:spacing w:after="0" w:line="247" w:lineRule="auto"/>
            </w:pPr>
            <w:r>
              <w:rPr>
                <w:color w:val="000000"/>
                <w:sz w:val="18"/>
              </w:rPr>
              <w:t>051</w:t>
            </w:r>
          </w:p>
        </w:tc>
      </w:tr>
      <w:tr w:rsidR="00E26A63" w14:paraId="170AB1CB" w14:textId="77777777">
        <w:trPr>
          <w:cantSplit/>
          <w:jc w:val="center"/>
        </w:trPr>
        <w:tc>
          <w:tcPr>
            <w:tcW w:w="2880" w:type="dxa"/>
            <w:shd w:val="clear" w:color="auto" w:fill="F3F6FA"/>
            <w:vAlign w:val="center"/>
          </w:tcPr>
          <w:p w14:paraId="6537707C"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1AE324E2" w14:textId="77777777" w:rsidR="00E26A63" w:rsidRDefault="00762F6D">
            <w:pPr>
              <w:spacing w:after="0" w:line="247" w:lineRule="auto"/>
            </w:pPr>
            <w:r>
              <w:rPr>
                <w:color w:val="000000"/>
                <w:sz w:val="18"/>
              </w:rPr>
              <w:t>00</w:t>
            </w:r>
          </w:p>
        </w:tc>
      </w:tr>
      <w:tr w:rsidR="00E26A63" w14:paraId="1D51288B" w14:textId="77777777">
        <w:trPr>
          <w:cantSplit/>
          <w:jc w:val="center"/>
        </w:trPr>
        <w:tc>
          <w:tcPr>
            <w:tcW w:w="2880" w:type="dxa"/>
            <w:shd w:val="clear" w:color="auto" w:fill="FFFFFF"/>
            <w:vAlign w:val="center"/>
          </w:tcPr>
          <w:p w14:paraId="10537B5C" w14:textId="77777777" w:rsidR="00E26A63" w:rsidRDefault="00762F6D">
            <w:pPr>
              <w:spacing w:after="0" w:line="247" w:lineRule="auto"/>
            </w:pPr>
            <w:r>
              <w:rPr>
                <w:color w:val="000000"/>
                <w:sz w:val="18"/>
              </w:rPr>
              <w:t>DE32 acquiring institution</w:t>
            </w:r>
          </w:p>
        </w:tc>
        <w:tc>
          <w:tcPr>
            <w:tcW w:w="6869" w:type="dxa"/>
            <w:shd w:val="clear" w:color="auto" w:fill="FFFFFF"/>
            <w:vAlign w:val="center"/>
          </w:tcPr>
          <w:p w14:paraId="6DB03E41" w14:textId="77777777" w:rsidR="00E26A63" w:rsidRDefault="00762F6D">
            <w:pPr>
              <w:spacing w:after="0" w:line="247" w:lineRule="auto"/>
            </w:pPr>
            <w:r>
              <w:rPr>
                <w:color w:val="000000"/>
                <w:sz w:val="18"/>
              </w:rPr>
              <w:t>123457</w:t>
            </w:r>
          </w:p>
        </w:tc>
      </w:tr>
      <w:tr w:rsidR="00E26A63" w14:paraId="54C636C4" w14:textId="77777777">
        <w:trPr>
          <w:cantSplit/>
          <w:jc w:val="center"/>
        </w:trPr>
        <w:tc>
          <w:tcPr>
            <w:tcW w:w="2880" w:type="dxa"/>
            <w:shd w:val="clear" w:color="auto" w:fill="F3F6FA"/>
            <w:vAlign w:val="center"/>
          </w:tcPr>
          <w:p w14:paraId="4D8D29BF" w14:textId="77777777" w:rsidR="00E26A63" w:rsidRDefault="00762F6D">
            <w:pPr>
              <w:spacing w:after="0" w:line="247" w:lineRule="auto"/>
            </w:pPr>
            <w:r>
              <w:rPr>
                <w:color w:val="000000"/>
                <w:sz w:val="18"/>
              </w:rPr>
              <w:t>DE37 RRN</w:t>
            </w:r>
          </w:p>
        </w:tc>
        <w:tc>
          <w:tcPr>
            <w:tcW w:w="6869" w:type="dxa"/>
            <w:shd w:val="clear" w:color="auto" w:fill="F3F6FA"/>
            <w:vAlign w:val="center"/>
          </w:tcPr>
          <w:p w14:paraId="3B8768A4" w14:textId="77777777" w:rsidR="00E26A63" w:rsidRDefault="00762F6D">
            <w:pPr>
              <w:spacing w:after="0" w:line="247" w:lineRule="auto"/>
            </w:pPr>
            <w:r>
              <w:rPr>
                <w:color w:val="000000"/>
                <w:sz w:val="18"/>
              </w:rPr>
              <w:t>628920767460</w:t>
            </w:r>
          </w:p>
        </w:tc>
      </w:tr>
      <w:tr w:rsidR="00E26A63" w14:paraId="1E568258" w14:textId="77777777">
        <w:trPr>
          <w:cantSplit/>
          <w:jc w:val="center"/>
        </w:trPr>
        <w:tc>
          <w:tcPr>
            <w:tcW w:w="2880" w:type="dxa"/>
            <w:shd w:val="clear" w:color="auto" w:fill="FFFFFF"/>
            <w:vAlign w:val="center"/>
          </w:tcPr>
          <w:p w14:paraId="532FD937" w14:textId="77777777" w:rsidR="00E26A63" w:rsidRDefault="00762F6D">
            <w:pPr>
              <w:spacing w:after="0" w:line="247" w:lineRule="auto"/>
            </w:pPr>
            <w:r>
              <w:rPr>
                <w:color w:val="000000"/>
                <w:sz w:val="18"/>
              </w:rPr>
              <w:t>DE41 terminal</w:t>
            </w:r>
          </w:p>
        </w:tc>
        <w:tc>
          <w:tcPr>
            <w:tcW w:w="6869" w:type="dxa"/>
            <w:shd w:val="clear" w:color="auto" w:fill="FFFFFF"/>
            <w:vAlign w:val="center"/>
          </w:tcPr>
          <w:p w14:paraId="6DACEEEA" w14:textId="77777777" w:rsidR="00E26A63" w:rsidRDefault="00762F6D">
            <w:pPr>
              <w:spacing w:after="0" w:line="247" w:lineRule="auto"/>
            </w:pPr>
            <w:r>
              <w:rPr>
                <w:color w:val="000000"/>
                <w:sz w:val="18"/>
              </w:rPr>
              <w:t>TEST1234</w:t>
            </w:r>
          </w:p>
        </w:tc>
      </w:tr>
      <w:tr w:rsidR="00E26A63" w14:paraId="072E8669" w14:textId="77777777">
        <w:trPr>
          <w:cantSplit/>
          <w:jc w:val="center"/>
        </w:trPr>
        <w:tc>
          <w:tcPr>
            <w:tcW w:w="2880" w:type="dxa"/>
            <w:shd w:val="clear" w:color="auto" w:fill="F3F6FA"/>
            <w:vAlign w:val="center"/>
          </w:tcPr>
          <w:p w14:paraId="77D31CD8" w14:textId="77777777" w:rsidR="00E26A63" w:rsidRDefault="00762F6D">
            <w:pPr>
              <w:spacing w:after="0" w:line="247" w:lineRule="auto"/>
            </w:pPr>
            <w:r>
              <w:rPr>
                <w:color w:val="000000"/>
                <w:sz w:val="18"/>
              </w:rPr>
              <w:t>DE42 merchant</w:t>
            </w:r>
          </w:p>
        </w:tc>
        <w:tc>
          <w:tcPr>
            <w:tcW w:w="6869" w:type="dxa"/>
            <w:shd w:val="clear" w:color="auto" w:fill="F3F6FA"/>
            <w:vAlign w:val="center"/>
          </w:tcPr>
          <w:p w14:paraId="7906711E" w14:textId="77777777" w:rsidR="00E26A63" w:rsidRDefault="00762F6D">
            <w:pPr>
              <w:spacing w:after="0" w:line="247" w:lineRule="auto"/>
            </w:pPr>
            <w:r>
              <w:rPr>
                <w:color w:val="000000"/>
                <w:sz w:val="18"/>
              </w:rPr>
              <w:t>111111111111111</w:t>
            </w:r>
          </w:p>
        </w:tc>
      </w:tr>
      <w:tr w:rsidR="00E26A63" w14:paraId="7C96E296" w14:textId="77777777">
        <w:trPr>
          <w:cantSplit/>
          <w:jc w:val="center"/>
        </w:trPr>
        <w:tc>
          <w:tcPr>
            <w:tcW w:w="2880" w:type="dxa"/>
            <w:shd w:val="clear" w:color="auto" w:fill="FFFFFF"/>
            <w:vAlign w:val="center"/>
          </w:tcPr>
          <w:p w14:paraId="1EE71D06" w14:textId="77777777" w:rsidR="00E26A63" w:rsidRDefault="00762F6D">
            <w:pPr>
              <w:spacing w:after="0" w:line="247" w:lineRule="auto"/>
            </w:pPr>
            <w:r>
              <w:rPr>
                <w:color w:val="000000"/>
                <w:sz w:val="18"/>
              </w:rPr>
              <w:t>DE49 currency</w:t>
            </w:r>
          </w:p>
        </w:tc>
        <w:tc>
          <w:tcPr>
            <w:tcW w:w="6869" w:type="dxa"/>
            <w:shd w:val="clear" w:color="auto" w:fill="FFFFFF"/>
            <w:vAlign w:val="center"/>
          </w:tcPr>
          <w:p w14:paraId="23512F78" w14:textId="77777777" w:rsidR="00E26A63" w:rsidRDefault="00762F6D">
            <w:pPr>
              <w:spacing w:after="0" w:line="247" w:lineRule="auto"/>
            </w:pPr>
            <w:r>
              <w:rPr>
                <w:color w:val="000000"/>
                <w:sz w:val="18"/>
              </w:rPr>
              <w:t>356</w:t>
            </w:r>
          </w:p>
        </w:tc>
      </w:tr>
    </w:tbl>
    <w:p w14:paraId="437F8615" w14:textId="77777777" w:rsidR="00E26A63" w:rsidRDefault="00E26A63">
      <w:pPr>
        <w:spacing w:after="20"/>
      </w:pPr>
    </w:p>
    <w:p w14:paraId="0E47BB8F" w14:textId="77777777" w:rsidR="00E26A63" w:rsidRDefault="00762F6D">
      <w:pPr>
        <w:keepNext/>
      </w:pPr>
      <w:r>
        <w:rPr>
          <w:b/>
        </w:rPr>
        <w:lastRenderedPageBreak/>
        <w:t>Response data</w:t>
      </w:r>
    </w:p>
    <w:p w14:paraId="70F30DF3" w14:textId="77777777" w:rsidR="00E26A63" w:rsidRDefault="00762F6D">
      <w:pPr>
        <w:keepNext/>
      </w:pPr>
      <w:r>
        <w:rPr>
          <w:sz w:val="18"/>
        </w:rPr>
        <w:t>Saved fields from public.transaction_response, correlated with the Switch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8C53EE9" w14:textId="77777777">
        <w:trPr>
          <w:cantSplit/>
          <w:tblHeader/>
          <w:jc w:val="center"/>
        </w:trPr>
        <w:tc>
          <w:tcPr>
            <w:tcW w:w="2880" w:type="dxa"/>
            <w:shd w:val="clear" w:color="auto" w:fill="1F3A5F"/>
            <w:vAlign w:val="center"/>
          </w:tcPr>
          <w:p w14:paraId="376B1B8A"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230C4524" w14:textId="77777777" w:rsidR="00E26A63" w:rsidRDefault="00762F6D">
            <w:pPr>
              <w:keepNext/>
              <w:spacing w:after="0" w:line="247" w:lineRule="auto"/>
            </w:pPr>
            <w:r>
              <w:rPr>
                <w:b/>
                <w:color w:val="FFFFFF"/>
                <w:sz w:val="18"/>
              </w:rPr>
              <w:t>Recorded data</w:t>
            </w:r>
          </w:p>
        </w:tc>
      </w:tr>
      <w:tr w:rsidR="00E26A63" w14:paraId="3E7D452A" w14:textId="77777777">
        <w:trPr>
          <w:cantSplit/>
          <w:jc w:val="center"/>
        </w:trPr>
        <w:tc>
          <w:tcPr>
            <w:tcW w:w="2880" w:type="dxa"/>
            <w:shd w:val="clear" w:color="auto" w:fill="FFFFFF"/>
            <w:vAlign w:val="center"/>
          </w:tcPr>
          <w:p w14:paraId="320B3967" w14:textId="77777777" w:rsidR="00E26A63" w:rsidRDefault="00762F6D">
            <w:pPr>
              <w:spacing w:after="0" w:line="247" w:lineRule="auto"/>
            </w:pPr>
            <w:r>
              <w:rPr>
                <w:color w:val="000000"/>
                <w:sz w:val="18"/>
              </w:rPr>
              <w:t>MTI</w:t>
            </w:r>
          </w:p>
        </w:tc>
        <w:tc>
          <w:tcPr>
            <w:tcW w:w="6869" w:type="dxa"/>
            <w:shd w:val="clear" w:color="auto" w:fill="FFFFFF"/>
            <w:vAlign w:val="center"/>
          </w:tcPr>
          <w:p w14:paraId="73A5E634" w14:textId="77777777" w:rsidR="00E26A63" w:rsidRDefault="00762F6D">
            <w:pPr>
              <w:spacing w:after="0" w:line="247" w:lineRule="auto"/>
            </w:pPr>
            <w:r>
              <w:rPr>
                <w:color w:val="000000"/>
                <w:sz w:val="18"/>
              </w:rPr>
              <w:t>0110</w:t>
            </w:r>
          </w:p>
        </w:tc>
      </w:tr>
      <w:tr w:rsidR="00E26A63" w14:paraId="0BFDCD07" w14:textId="77777777">
        <w:trPr>
          <w:cantSplit/>
          <w:jc w:val="center"/>
        </w:trPr>
        <w:tc>
          <w:tcPr>
            <w:tcW w:w="2880" w:type="dxa"/>
            <w:shd w:val="clear" w:color="auto" w:fill="F3F6FA"/>
            <w:vAlign w:val="center"/>
          </w:tcPr>
          <w:p w14:paraId="66D321DD" w14:textId="77777777" w:rsidR="00E26A63" w:rsidRDefault="00762F6D">
            <w:pPr>
              <w:spacing w:after="0" w:line="247" w:lineRule="auto"/>
            </w:pPr>
            <w:r>
              <w:rPr>
                <w:color w:val="000000"/>
                <w:sz w:val="18"/>
              </w:rPr>
              <w:t>DE39 response code</w:t>
            </w:r>
          </w:p>
        </w:tc>
        <w:tc>
          <w:tcPr>
            <w:tcW w:w="6869" w:type="dxa"/>
            <w:shd w:val="clear" w:color="auto" w:fill="F3F6FA"/>
            <w:vAlign w:val="center"/>
          </w:tcPr>
          <w:p w14:paraId="4CC711AC" w14:textId="77777777" w:rsidR="00E26A63" w:rsidRDefault="00762F6D">
            <w:pPr>
              <w:spacing w:after="0" w:line="247" w:lineRule="auto"/>
            </w:pPr>
            <w:r>
              <w:rPr>
                <w:color w:val="000000"/>
                <w:sz w:val="18"/>
              </w:rPr>
              <w:t>00</w:t>
            </w:r>
          </w:p>
        </w:tc>
      </w:tr>
      <w:tr w:rsidR="00E26A63" w14:paraId="6CC2D568" w14:textId="77777777">
        <w:trPr>
          <w:cantSplit/>
          <w:jc w:val="center"/>
        </w:trPr>
        <w:tc>
          <w:tcPr>
            <w:tcW w:w="2880" w:type="dxa"/>
            <w:shd w:val="clear" w:color="auto" w:fill="FFFFFF"/>
            <w:vAlign w:val="center"/>
          </w:tcPr>
          <w:p w14:paraId="22AF3B58" w14:textId="77777777" w:rsidR="00E26A63" w:rsidRDefault="00762F6D">
            <w:pPr>
              <w:spacing w:after="0" w:line="247" w:lineRule="auto"/>
            </w:pPr>
            <w:r>
              <w:rPr>
                <w:color w:val="000000"/>
                <w:sz w:val="18"/>
              </w:rPr>
              <w:t>internal response code</w:t>
            </w:r>
          </w:p>
        </w:tc>
        <w:tc>
          <w:tcPr>
            <w:tcW w:w="6869" w:type="dxa"/>
            <w:shd w:val="clear" w:color="auto" w:fill="FFFFFF"/>
            <w:vAlign w:val="center"/>
          </w:tcPr>
          <w:p w14:paraId="3784627B" w14:textId="77777777" w:rsidR="00E26A63" w:rsidRDefault="00762F6D">
            <w:pPr>
              <w:spacing w:after="0" w:line="247" w:lineRule="auto"/>
            </w:pPr>
            <w:r>
              <w:rPr>
                <w:color w:val="000000"/>
                <w:sz w:val="18"/>
              </w:rPr>
              <w:t>APPROVED</w:t>
            </w:r>
          </w:p>
        </w:tc>
      </w:tr>
      <w:tr w:rsidR="00E26A63" w14:paraId="723E649A" w14:textId="77777777">
        <w:trPr>
          <w:cantSplit/>
          <w:jc w:val="center"/>
        </w:trPr>
        <w:tc>
          <w:tcPr>
            <w:tcW w:w="2880" w:type="dxa"/>
            <w:shd w:val="clear" w:color="auto" w:fill="F3F6FA"/>
            <w:vAlign w:val="center"/>
          </w:tcPr>
          <w:p w14:paraId="0981F6FD" w14:textId="77777777" w:rsidR="00E26A63" w:rsidRDefault="00762F6D">
            <w:pPr>
              <w:spacing w:after="0" w:line="247" w:lineRule="auto"/>
            </w:pPr>
            <w:r>
              <w:rPr>
                <w:color w:val="000000"/>
                <w:sz w:val="18"/>
              </w:rPr>
              <w:t>DE38 authorisation code</w:t>
            </w:r>
          </w:p>
        </w:tc>
        <w:tc>
          <w:tcPr>
            <w:tcW w:w="6869" w:type="dxa"/>
            <w:shd w:val="clear" w:color="auto" w:fill="F3F6FA"/>
            <w:vAlign w:val="center"/>
          </w:tcPr>
          <w:p w14:paraId="59ECF34B" w14:textId="77777777" w:rsidR="00E26A63" w:rsidRDefault="00762F6D">
            <w:pPr>
              <w:spacing w:after="0" w:line="247" w:lineRule="auto"/>
            </w:pPr>
            <w:r>
              <w:rPr>
                <w:color w:val="000000"/>
                <w:sz w:val="18"/>
              </w:rPr>
              <w:t>KCDJWK</w:t>
            </w:r>
          </w:p>
        </w:tc>
      </w:tr>
      <w:tr w:rsidR="00E26A63" w14:paraId="7DFA638A" w14:textId="77777777">
        <w:trPr>
          <w:cantSplit/>
          <w:jc w:val="center"/>
        </w:trPr>
        <w:tc>
          <w:tcPr>
            <w:tcW w:w="2880" w:type="dxa"/>
            <w:shd w:val="clear" w:color="auto" w:fill="FFFFFF"/>
            <w:vAlign w:val="center"/>
          </w:tcPr>
          <w:p w14:paraId="5EA65869" w14:textId="77777777" w:rsidR="00E26A63" w:rsidRDefault="00762F6D">
            <w:pPr>
              <w:spacing w:after="0" w:line="247" w:lineRule="auto"/>
            </w:pPr>
            <w:r>
              <w:rPr>
                <w:color w:val="000000"/>
                <w:sz w:val="18"/>
              </w:rPr>
              <w:t>saved response time UTC</w:t>
            </w:r>
          </w:p>
        </w:tc>
        <w:tc>
          <w:tcPr>
            <w:tcW w:w="6869" w:type="dxa"/>
            <w:shd w:val="clear" w:color="auto" w:fill="FFFFFF"/>
            <w:vAlign w:val="center"/>
          </w:tcPr>
          <w:p w14:paraId="2E9AA6B6" w14:textId="77777777" w:rsidR="00E26A63" w:rsidRDefault="00762F6D">
            <w:pPr>
              <w:spacing w:after="0" w:line="247" w:lineRule="auto"/>
            </w:pPr>
            <w:r>
              <w:rPr>
                <w:color w:val="000000"/>
                <w:sz w:val="18"/>
              </w:rPr>
              <w:t>2026-10-16T14:58:05.512398</w:t>
            </w:r>
          </w:p>
        </w:tc>
      </w:tr>
      <w:tr w:rsidR="00E26A63" w14:paraId="447B1D12" w14:textId="77777777">
        <w:trPr>
          <w:cantSplit/>
          <w:jc w:val="center"/>
        </w:trPr>
        <w:tc>
          <w:tcPr>
            <w:tcW w:w="2880" w:type="dxa"/>
            <w:shd w:val="clear" w:color="auto" w:fill="F3F6FA"/>
            <w:vAlign w:val="center"/>
          </w:tcPr>
          <w:p w14:paraId="09C993A8" w14:textId="77777777" w:rsidR="00E26A63" w:rsidRDefault="00762F6D">
            <w:pPr>
              <w:spacing w:after="0" w:line="247" w:lineRule="auto"/>
            </w:pPr>
            <w:r>
              <w:rPr>
                <w:color w:val="000000"/>
                <w:sz w:val="18"/>
              </w:rPr>
              <w:t>saved response transaction ID</w:t>
            </w:r>
          </w:p>
        </w:tc>
        <w:tc>
          <w:tcPr>
            <w:tcW w:w="6869" w:type="dxa"/>
            <w:shd w:val="clear" w:color="auto" w:fill="F3F6FA"/>
            <w:vAlign w:val="center"/>
          </w:tcPr>
          <w:p w14:paraId="15324483" w14:textId="77777777" w:rsidR="00E26A63" w:rsidRDefault="00762F6D">
            <w:pPr>
              <w:spacing w:after="0" w:line="247" w:lineRule="auto"/>
            </w:pPr>
            <w:r>
              <w:rPr>
                <w:color w:val="000000"/>
                <w:sz w:val="18"/>
              </w:rPr>
              <w:t>01001016145803628920767460</w:t>
            </w:r>
          </w:p>
        </w:tc>
      </w:tr>
      <w:tr w:rsidR="00E26A63" w14:paraId="01445713" w14:textId="77777777">
        <w:trPr>
          <w:cantSplit/>
          <w:jc w:val="center"/>
        </w:trPr>
        <w:tc>
          <w:tcPr>
            <w:tcW w:w="2880" w:type="dxa"/>
            <w:shd w:val="clear" w:color="auto" w:fill="FFFFFF"/>
            <w:vAlign w:val="center"/>
          </w:tcPr>
          <w:p w14:paraId="42172051" w14:textId="77777777" w:rsidR="00E26A63" w:rsidRDefault="00762F6D">
            <w:pPr>
              <w:spacing w:after="0" w:line="247" w:lineRule="auto"/>
            </w:pPr>
            <w:r>
              <w:rPr>
                <w:color w:val="000000"/>
                <w:sz w:val="18"/>
              </w:rPr>
              <w:t>full response body</w:t>
            </w:r>
          </w:p>
        </w:tc>
        <w:tc>
          <w:tcPr>
            <w:tcW w:w="6869" w:type="dxa"/>
            <w:shd w:val="clear" w:color="auto" w:fill="FFFFFF"/>
            <w:vAlign w:val="center"/>
          </w:tcPr>
          <w:p w14:paraId="0C3FA908" w14:textId="77777777" w:rsidR="00E26A63" w:rsidRDefault="00762F6D">
            <w:pPr>
              <w:spacing w:after="0" w:line="247" w:lineRule="auto"/>
            </w:pPr>
            <w:r>
              <w:rPr>
                <w:color w:val="000000"/>
                <w:sz w:val="18"/>
              </w:rPr>
              <w:t>Not retained: database response_message is empty; original wire payload unavailable.</w:t>
            </w:r>
          </w:p>
        </w:tc>
      </w:tr>
    </w:tbl>
    <w:p w14:paraId="35CD2C19" w14:textId="77777777" w:rsidR="00E26A63" w:rsidRDefault="00E26A63">
      <w:pPr>
        <w:spacing w:after="20"/>
      </w:pPr>
    </w:p>
    <w:p w14:paraId="1B219DC4" w14:textId="77777777" w:rsidR="00E26A63" w:rsidRDefault="00762F6D">
      <w:pPr>
        <w:keepNext/>
      </w:pPr>
      <w:r>
        <w:rPr>
          <w:b/>
        </w:rPr>
        <w:t>Accounting interaction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55F3C568" w14:textId="77777777">
        <w:trPr>
          <w:cantSplit/>
          <w:tblHeader/>
          <w:jc w:val="center"/>
        </w:trPr>
        <w:tc>
          <w:tcPr>
            <w:tcW w:w="2880" w:type="dxa"/>
            <w:shd w:val="clear" w:color="auto" w:fill="1F3A5F"/>
            <w:vAlign w:val="center"/>
          </w:tcPr>
          <w:p w14:paraId="73AE2F9B"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7C65517B" w14:textId="77777777" w:rsidR="00E26A63" w:rsidRDefault="00762F6D">
            <w:pPr>
              <w:keepNext/>
              <w:spacing w:after="0" w:line="247" w:lineRule="auto"/>
            </w:pPr>
            <w:r>
              <w:rPr>
                <w:b/>
                <w:color w:val="FFFFFF"/>
                <w:sz w:val="18"/>
              </w:rPr>
              <w:t>Recorded data</w:t>
            </w:r>
          </w:p>
        </w:tc>
      </w:tr>
      <w:tr w:rsidR="00E26A63" w14:paraId="78AB4C17" w14:textId="77777777">
        <w:trPr>
          <w:cantSplit/>
          <w:jc w:val="center"/>
        </w:trPr>
        <w:tc>
          <w:tcPr>
            <w:tcW w:w="2880" w:type="dxa"/>
            <w:shd w:val="clear" w:color="auto" w:fill="FFFFFF"/>
            <w:vAlign w:val="center"/>
          </w:tcPr>
          <w:p w14:paraId="03E90C03" w14:textId="77777777" w:rsidR="00E26A63" w:rsidRDefault="00762F6D">
            <w:pPr>
              <w:spacing w:after="0" w:line="247" w:lineRule="auto"/>
            </w:pPr>
            <w:r>
              <w:rPr>
                <w:color w:val="000000"/>
                <w:sz w:val="18"/>
              </w:rPr>
              <w:t>invoked</w:t>
            </w:r>
          </w:p>
        </w:tc>
        <w:tc>
          <w:tcPr>
            <w:tcW w:w="6869" w:type="dxa"/>
            <w:shd w:val="clear" w:color="auto" w:fill="FFFFFF"/>
            <w:vAlign w:val="center"/>
          </w:tcPr>
          <w:p w14:paraId="1E7E91C7" w14:textId="77777777" w:rsidR="00E26A63" w:rsidRDefault="00762F6D">
            <w:pPr>
              <w:spacing w:after="0" w:line="247" w:lineRule="auto"/>
            </w:pPr>
            <w:r>
              <w:rPr>
                <w:color w:val="000000"/>
                <w:sz w:val="18"/>
              </w:rPr>
              <w:t>Yes</w:t>
            </w:r>
          </w:p>
        </w:tc>
      </w:tr>
      <w:tr w:rsidR="00E26A63" w14:paraId="605005FB" w14:textId="77777777">
        <w:trPr>
          <w:cantSplit/>
          <w:jc w:val="center"/>
        </w:trPr>
        <w:tc>
          <w:tcPr>
            <w:tcW w:w="2880" w:type="dxa"/>
            <w:shd w:val="clear" w:color="auto" w:fill="F3F6FA"/>
            <w:vAlign w:val="center"/>
          </w:tcPr>
          <w:p w14:paraId="5E931586" w14:textId="77777777" w:rsidR="00E26A63" w:rsidRDefault="00762F6D">
            <w:pPr>
              <w:spacing w:after="0" w:line="247" w:lineRule="auto"/>
            </w:pPr>
            <w:r>
              <w:rPr>
                <w:color w:val="000000"/>
                <w:sz w:val="18"/>
              </w:rPr>
              <w:t>endpoint</w:t>
            </w:r>
          </w:p>
        </w:tc>
        <w:tc>
          <w:tcPr>
            <w:tcW w:w="6869" w:type="dxa"/>
            <w:shd w:val="clear" w:color="auto" w:fill="F3F6FA"/>
            <w:vAlign w:val="center"/>
          </w:tcPr>
          <w:p w14:paraId="4BADA998" w14:textId="77777777" w:rsidR="00E26A63" w:rsidRDefault="00762F6D">
            <w:pPr>
              <w:spacing w:after="0" w:line="247" w:lineRule="auto"/>
            </w:pPr>
            <w:r>
              <w:rPr>
                <w:color w:val="000000"/>
                <w:sz w:val="18"/>
              </w:rPr>
              <w:t>https://creditqa.tab.kitecash.in/account-simulator/api/v1/authorizations</w:t>
            </w:r>
          </w:p>
        </w:tc>
      </w:tr>
      <w:tr w:rsidR="00E26A63" w14:paraId="6B89C1B0" w14:textId="77777777">
        <w:trPr>
          <w:cantSplit/>
          <w:jc w:val="center"/>
        </w:trPr>
        <w:tc>
          <w:tcPr>
            <w:tcW w:w="2880" w:type="dxa"/>
            <w:shd w:val="clear" w:color="auto" w:fill="FFFFFF"/>
            <w:vAlign w:val="center"/>
          </w:tcPr>
          <w:p w14:paraId="79025F3F" w14:textId="77777777" w:rsidR="00E26A63" w:rsidRDefault="00762F6D">
            <w:pPr>
              <w:spacing w:after="0" w:line="247" w:lineRule="auto"/>
            </w:pPr>
            <w:r>
              <w:rPr>
                <w:color w:val="000000"/>
                <w:sz w:val="18"/>
              </w:rPr>
              <w:t>amount INR</w:t>
            </w:r>
          </w:p>
        </w:tc>
        <w:tc>
          <w:tcPr>
            <w:tcW w:w="6869" w:type="dxa"/>
            <w:shd w:val="clear" w:color="auto" w:fill="FFFFFF"/>
            <w:vAlign w:val="center"/>
          </w:tcPr>
          <w:p w14:paraId="6B0CF7C2" w14:textId="77777777" w:rsidR="00E26A63" w:rsidRDefault="00762F6D">
            <w:pPr>
              <w:spacing w:after="0" w:line="247" w:lineRule="auto"/>
            </w:pPr>
            <w:r>
              <w:rPr>
                <w:color w:val="000000"/>
                <w:sz w:val="18"/>
              </w:rPr>
              <w:t>1</w:t>
            </w:r>
          </w:p>
        </w:tc>
      </w:tr>
      <w:tr w:rsidR="00E26A63" w14:paraId="258F5952" w14:textId="77777777">
        <w:trPr>
          <w:cantSplit/>
          <w:jc w:val="center"/>
        </w:trPr>
        <w:tc>
          <w:tcPr>
            <w:tcW w:w="2880" w:type="dxa"/>
            <w:shd w:val="clear" w:color="auto" w:fill="F3F6FA"/>
            <w:vAlign w:val="center"/>
          </w:tcPr>
          <w:p w14:paraId="1ED872A7" w14:textId="77777777" w:rsidR="00E26A63" w:rsidRDefault="00762F6D">
            <w:pPr>
              <w:spacing w:after="0" w:line="247" w:lineRule="auto"/>
            </w:pPr>
            <w:r>
              <w:rPr>
                <w:color w:val="000000"/>
                <w:sz w:val="18"/>
              </w:rPr>
              <w:t>response code</w:t>
            </w:r>
          </w:p>
        </w:tc>
        <w:tc>
          <w:tcPr>
            <w:tcW w:w="6869" w:type="dxa"/>
            <w:shd w:val="clear" w:color="auto" w:fill="F3F6FA"/>
            <w:vAlign w:val="center"/>
          </w:tcPr>
          <w:p w14:paraId="70B331EE" w14:textId="77777777" w:rsidR="00E26A63" w:rsidRDefault="00762F6D">
            <w:pPr>
              <w:spacing w:after="0" w:line="247" w:lineRule="auto"/>
            </w:pPr>
            <w:r>
              <w:rPr>
                <w:color w:val="000000"/>
                <w:sz w:val="18"/>
              </w:rPr>
              <w:t>00</w:t>
            </w:r>
          </w:p>
        </w:tc>
      </w:tr>
      <w:tr w:rsidR="00E26A63" w14:paraId="65675394" w14:textId="77777777">
        <w:trPr>
          <w:cantSplit/>
          <w:jc w:val="center"/>
        </w:trPr>
        <w:tc>
          <w:tcPr>
            <w:tcW w:w="2880" w:type="dxa"/>
            <w:shd w:val="clear" w:color="auto" w:fill="FFFFFF"/>
            <w:vAlign w:val="center"/>
          </w:tcPr>
          <w:p w14:paraId="07625AF6" w14:textId="77777777" w:rsidR="00E26A63" w:rsidRDefault="00762F6D">
            <w:pPr>
              <w:spacing w:after="0" w:line="247" w:lineRule="auto"/>
            </w:pPr>
            <w:r>
              <w:rPr>
                <w:color w:val="000000"/>
                <w:sz w:val="18"/>
              </w:rPr>
              <w:t>accounting authorisation code</w:t>
            </w:r>
          </w:p>
        </w:tc>
        <w:tc>
          <w:tcPr>
            <w:tcW w:w="6869" w:type="dxa"/>
            <w:shd w:val="clear" w:color="auto" w:fill="FFFFFF"/>
            <w:vAlign w:val="center"/>
          </w:tcPr>
          <w:p w14:paraId="63483D5F" w14:textId="77777777" w:rsidR="00E26A63" w:rsidRDefault="00762F6D">
            <w:pPr>
              <w:spacing w:after="0" w:line="247" w:lineRule="auto"/>
            </w:pPr>
            <w:r>
              <w:rPr>
                <w:color w:val="000000"/>
                <w:sz w:val="18"/>
              </w:rPr>
              <w:t>3D939C69CFEF</w:t>
            </w:r>
          </w:p>
        </w:tc>
      </w:tr>
      <w:tr w:rsidR="00E26A63" w14:paraId="645A5F1A" w14:textId="77777777">
        <w:trPr>
          <w:cantSplit/>
          <w:jc w:val="center"/>
        </w:trPr>
        <w:tc>
          <w:tcPr>
            <w:tcW w:w="2880" w:type="dxa"/>
            <w:shd w:val="clear" w:color="auto" w:fill="F3F6FA"/>
            <w:vAlign w:val="center"/>
          </w:tcPr>
          <w:p w14:paraId="47FE4E73" w14:textId="77777777" w:rsidR="00E26A63" w:rsidRDefault="00762F6D">
            <w:pPr>
              <w:spacing w:after="0" w:line="247" w:lineRule="auto"/>
            </w:pPr>
            <w:r>
              <w:rPr>
                <w:color w:val="000000"/>
                <w:sz w:val="18"/>
              </w:rPr>
              <w:t>complete HTTP bodies</w:t>
            </w:r>
          </w:p>
        </w:tc>
        <w:tc>
          <w:tcPr>
            <w:tcW w:w="6869" w:type="dxa"/>
            <w:shd w:val="clear" w:color="auto" w:fill="F3F6FA"/>
            <w:vAlign w:val="center"/>
          </w:tcPr>
          <w:p w14:paraId="02146B05" w14:textId="77777777" w:rsidR="00E26A63" w:rsidRDefault="00762F6D">
            <w:pPr>
              <w:spacing w:after="0" w:line="247" w:lineRule="auto"/>
            </w:pPr>
            <w:r>
              <w:rPr>
                <w:color w:val="000000"/>
                <w:sz w:val="18"/>
              </w:rPr>
              <w:t>Not logged or available in the queried tables.</w:t>
            </w:r>
          </w:p>
        </w:tc>
      </w:tr>
    </w:tbl>
    <w:p w14:paraId="79FF62CD" w14:textId="77777777" w:rsidR="00E26A63" w:rsidRDefault="00E26A63">
      <w:pPr>
        <w:spacing w:after="20"/>
      </w:pPr>
    </w:p>
    <w:p w14:paraId="17A7E71B" w14:textId="77777777" w:rsidR="00E26A63" w:rsidRDefault="00E26A63">
      <w:pPr>
        <w:spacing w:after="20"/>
      </w:pPr>
    </w:p>
    <w:p w14:paraId="1F59A9D6" w14:textId="77777777" w:rsidR="00E26A63" w:rsidRDefault="00762F6D">
      <w:r>
        <w:rPr>
          <w:sz w:val="19"/>
        </w:rPr>
        <w:t>Request data is a sanitized stored field snapshot, not the original simulator packet. Complete stored columns and log evidence are retained in the package JSON files.</w:t>
      </w:r>
    </w:p>
    <w:p w14:paraId="4DD544F8" w14:textId="77777777" w:rsidR="00E26A63" w:rsidRDefault="00762F6D">
      <w:r>
        <w:rPr>
          <w:sz w:val="18"/>
        </w:rPr>
        <w:t>Complete redacted evidence: companion JSON npci_simulator_run.attempts, record NPCI-003.</w:t>
      </w:r>
    </w:p>
    <w:p w14:paraId="09C3A9DA" w14:textId="77777777" w:rsidR="00E26A63" w:rsidRDefault="00762F6D">
      <w:pPr>
        <w:pStyle w:val="Heading3"/>
        <w:keepNext w:val="0"/>
        <w:spacing w:before="240"/>
      </w:pPr>
      <w:bookmarkStart w:id="2" w:name="_Toc243328419"/>
      <w:r>
        <w:t>W27  Domestic contactless below the CVM limit</w:t>
      </w:r>
      <w:bookmarkEnd w:id="2"/>
    </w:p>
    <w:p w14:paraId="3257B5CF" w14:textId="77777777" w:rsidR="00E26A63" w:rsidRDefault="00762F6D">
      <w:pPr>
        <w:pStyle w:val="Heading3"/>
        <w:keepNext w:val="0"/>
        <w:spacing w:before="240"/>
      </w:pPr>
      <w:bookmarkStart w:id="3" w:name="_Toc243328420"/>
      <w:r>
        <w:t>W28  Domestic contactless above the CVM limit</w:t>
      </w:r>
      <w:bookmarkEnd w:id="3"/>
    </w:p>
    <w:p w14:paraId="69E6A714" w14:textId="77777777" w:rsidR="00E26A63" w:rsidRDefault="00762F6D">
      <w:pPr>
        <w:pStyle w:val="Heading3"/>
        <w:keepNext w:val="0"/>
        <w:spacing w:before="240"/>
      </w:pPr>
      <w:bookmarkStart w:id="4" w:name="_Toc243328421"/>
      <w:r>
        <w:t>W29  Domestic e-commerce, card not present</w:t>
      </w:r>
      <w:bookmarkEnd w:id="4"/>
    </w:p>
    <w:p w14:paraId="50A4A526" w14:textId="77777777" w:rsidR="00E26A63" w:rsidRDefault="00762F6D">
      <w:pPr>
        <w:pStyle w:val="Heading3"/>
        <w:spacing w:before="240"/>
      </w:pPr>
      <w:bookmarkStart w:id="5" w:name="_Toc243328422"/>
      <w:r>
        <w:t>W30  Domestic ATM cash withdrawal with online PIN</w:t>
      </w:r>
      <w:bookmarkEnd w:id="5"/>
    </w:p>
    <w:p w14:paraId="57607872" w14:textId="77777777" w:rsidR="00ED0B8E" w:rsidRDefault="005F1BE5">
      <w:pPr>
        <w:keepNext/>
      </w:pPr>
      <w:r>
        <w:rPr>
          <w:b/>
        </w:rPr>
        <w:t>Older history evidence  PARTIAL</w:t>
      </w:r>
    </w:p>
    <w:p w14:paraId="2AF99EDB" w14:textId="77777777" w:rsidR="00ED0B8E" w:rsidRDefault="005F1BE5">
      <w:pPr>
        <w:keepNext/>
      </w:pPr>
      <w:r>
        <w:rPr>
          <w:b/>
        </w:rPr>
        <w:t>HIST-02  Older example  Domestic ATM cash withdrawal with online PIN</w:t>
      </w:r>
    </w:p>
    <w:p w14:paraId="438941E7"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089DE002" w14:textId="77777777">
        <w:trPr>
          <w:cantSplit/>
          <w:tblHeader/>
          <w:jc w:val="center"/>
        </w:trPr>
        <w:tc>
          <w:tcPr>
            <w:tcW w:w="2880" w:type="dxa"/>
            <w:shd w:val="clear" w:color="auto" w:fill="1F3A5F"/>
            <w:vAlign w:val="center"/>
          </w:tcPr>
          <w:p w14:paraId="03B21177"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6154ADD6" w14:textId="77777777" w:rsidR="00E26A63" w:rsidRDefault="00762F6D">
            <w:pPr>
              <w:keepNext/>
              <w:spacing w:after="0" w:line="247" w:lineRule="auto"/>
            </w:pPr>
            <w:r>
              <w:rPr>
                <w:b/>
                <w:color w:val="FFFFFF"/>
                <w:sz w:val="18"/>
              </w:rPr>
              <w:t>Recorded data</w:t>
            </w:r>
          </w:p>
        </w:tc>
      </w:tr>
      <w:tr w:rsidR="00E26A63" w14:paraId="7CC024B8" w14:textId="77777777">
        <w:trPr>
          <w:cantSplit/>
          <w:jc w:val="center"/>
        </w:trPr>
        <w:tc>
          <w:tcPr>
            <w:tcW w:w="2880" w:type="dxa"/>
            <w:shd w:val="clear" w:color="auto" w:fill="FFFFFF"/>
            <w:vAlign w:val="center"/>
          </w:tcPr>
          <w:p w14:paraId="2BA76A78" w14:textId="77777777" w:rsidR="00E26A63" w:rsidRDefault="00762F6D">
            <w:pPr>
              <w:spacing w:after="0" w:line="247" w:lineRule="auto"/>
            </w:pPr>
            <w:r>
              <w:rPr>
                <w:color w:val="000000"/>
                <w:sz w:val="18"/>
              </w:rPr>
              <w:t>MTI</w:t>
            </w:r>
          </w:p>
        </w:tc>
        <w:tc>
          <w:tcPr>
            <w:tcW w:w="6869" w:type="dxa"/>
            <w:shd w:val="clear" w:color="auto" w:fill="FFFFFF"/>
            <w:vAlign w:val="center"/>
          </w:tcPr>
          <w:p w14:paraId="50AC4AD8" w14:textId="77777777" w:rsidR="00E26A63" w:rsidRDefault="00762F6D">
            <w:pPr>
              <w:spacing w:after="0" w:line="247" w:lineRule="auto"/>
            </w:pPr>
            <w:r>
              <w:rPr>
                <w:color w:val="000000"/>
                <w:sz w:val="18"/>
              </w:rPr>
              <w:t>0200</w:t>
            </w:r>
          </w:p>
        </w:tc>
      </w:tr>
      <w:tr w:rsidR="00E26A63" w14:paraId="080AE347" w14:textId="77777777">
        <w:trPr>
          <w:cantSplit/>
          <w:jc w:val="center"/>
        </w:trPr>
        <w:tc>
          <w:tcPr>
            <w:tcW w:w="2880" w:type="dxa"/>
            <w:shd w:val="clear" w:color="auto" w:fill="F3F6FA"/>
            <w:vAlign w:val="center"/>
          </w:tcPr>
          <w:p w14:paraId="724DA864"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284206C8" w14:textId="77777777" w:rsidR="00E26A63" w:rsidRDefault="00762F6D">
            <w:pPr>
              <w:spacing w:after="0" w:line="247" w:lineRule="auto"/>
            </w:pPr>
            <w:r>
              <w:rPr>
                <w:color w:val="000000"/>
                <w:sz w:val="18"/>
              </w:rPr>
              <w:t>010000</w:t>
            </w:r>
          </w:p>
        </w:tc>
      </w:tr>
      <w:tr w:rsidR="00E26A63" w14:paraId="6D324700" w14:textId="77777777">
        <w:trPr>
          <w:cantSplit/>
          <w:jc w:val="center"/>
        </w:trPr>
        <w:tc>
          <w:tcPr>
            <w:tcW w:w="2880" w:type="dxa"/>
            <w:shd w:val="clear" w:color="auto" w:fill="FFFFFF"/>
            <w:vAlign w:val="center"/>
          </w:tcPr>
          <w:p w14:paraId="24BDCC3F"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2051623B" w14:textId="77777777" w:rsidR="00E26A63" w:rsidRDefault="00762F6D">
            <w:pPr>
              <w:spacing w:after="0" w:line="247" w:lineRule="auto"/>
            </w:pPr>
            <w:r>
              <w:rPr>
                <w:color w:val="000000"/>
                <w:sz w:val="18"/>
              </w:rPr>
              <w:t>2000</w:t>
            </w:r>
          </w:p>
        </w:tc>
      </w:tr>
      <w:tr w:rsidR="00E26A63" w14:paraId="59AE6847" w14:textId="77777777">
        <w:trPr>
          <w:cantSplit/>
          <w:jc w:val="center"/>
        </w:trPr>
        <w:tc>
          <w:tcPr>
            <w:tcW w:w="2880" w:type="dxa"/>
            <w:shd w:val="clear" w:color="auto" w:fill="F3F6FA"/>
            <w:vAlign w:val="center"/>
          </w:tcPr>
          <w:p w14:paraId="3CDAB579" w14:textId="77777777" w:rsidR="00E26A63" w:rsidRDefault="00762F6D">
            <w:pPr>
              <w:spacing w:after="0" w:line="247" w:lineRule="auto"/>
            </w:pPr>
            <w:r>
              <w:rPr>
                <w:color w:val="000000"/>
                <w:sz w:val="18"/>
              </w:rPr>
              <w:t>DE11 STAN</w:t>
            </w:r>
          </w:p>
        </w:tc>
        <w:tc>
          <w:tcPr>
            <w:tcW w:w="6869" w:type="dxa"/>
            <w:shd w:val="clear" w:color="auto" w:fill="F3F6FA"/>
            <w:vAlign w:val="center"/>
          </w:tcPr>
          <w:p w14:paraId="2D70C125" w14:textId="77777777" w:rsidR="00E26A63" w:rsidRDefault="00762F6D">
            <w:pPr>
              <w:spacing w:after="0" w:line="247" w:lineRule="auto"/>
            </w:pPr>
            <w:r>
              <w:rPr>
                <w:color w:val="000000"/>
                <w:sz w:val="18"/>
              </w:rPr>
              <w:t>900022</w:t>
            </w:r>
          </w:p>
        </w:tc>
      </w:tr>
      <w:tr w:rsidR="00E26A63" w14:paraId="354550A6" w14:textId="77777777">
        <w:trPr>
          <w:cantSplit/>
          <w:jc w:val="center"/>
        </w:trPr>
        <w:tc>
          <w:tcPr>
            <w:tcW w:w="2880" w:type="dxa"/>
            <w:shd w:val="clear" w:color="auto" w:fill="FFFFFF"/>
            <w:vAlign w:val="center"/>
          </w:tcPr>
          <w:p w14:paraId="12E362B5" w14:textId="77777777" w:rsidR="00E26A63" w:rsidRDefault="00762F6D">
            <w:pPr>
              <w:spacing w:after="0" w:line="247" w:lineRule="auto"/>
            </w:pPr>
            <w:r>
              <w:rPr>
                <w:color w:val="000000"/>
                <w:sz w:val="18"/>
              </w:rPr>
              <w:lastRenderedPageBreak/>
              <w:t>DE18 MCC</w:t>
            </w:r>
          </w:p>
        </w:tc>
        <w:tc>
          <w:tcPr>
            <w:tcW w:w="6869" w:type="dxa"/>
            <w:shd w:val="clear" w:color="auto" w:fill="FFFFFF"/>
            <w:vAlign w:val="center"/>
          </w:tcPr>
          <w:p w14:paraId="384E7759" w14:textId="77777777" w:rsidR="00E26A63" w:rsidRDefault="00762F6D">
            <w:pPr>
              <w:spacing w:after="0" w:line="247" w:lineRule="auto"/>
            </w:pPr>
            <w:r>
              <w:rPr>
                <w:color w:val="000000"/>
                <w:sz w:val="18"/>
              </w:rPr>
              <w:t>6011</w:t>
            </w:r>
          </w:p>
        </w:tc>
      </w:tr>
      <w:tr w:rsidR="00E26A63" w14:paraId="71FFCBAD" w14:textId="77777777">
        <w:trPr>
          <w:cantSplit/>
          <w:jc w:val="center"/>
        </w:trPr>
        <w:tc>
          <w:tcPr>
            <w:tcW w:w="2880" w:type="dxa"/>
            <w:shd w:val="clear" w:color="auto" w:fill="F3F6FA"/>
            <w:vAlign w:val="center"/>
          </w:tcPr>
          <w:p w14:paraId="3F33B670"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3DEAC120" w14:textId="77777777" w:rsidR="00E26A63" w:rsidRDefault="00762F6D">
            <w:pPr>
              <w:spacing w:after="0" w:line="247" w:lineRule="auto"/>
            </w:pPr>
            <w:r>
              <w:rPr>
                <w:color w:val="000000"/>
                <w:sz w:val="18"/>
              </w:rPr>
              <w:t>356</w:t>
            </w:r>
          </w:p>
        </w:tc>
      </w:tr>
      <w:tr w:rsidR="00E26A63" w14:paraId="51DB68CF" w14:textId="77777777">
        <w:trPr>
          <w:cantSplit/>
          <w:jc w:val="center"/>
        </w:trPr>
        <w:tc>
          <w:tcPr>
            <w:tcW w:w="2880" w:type="dxa"/>
            <w:shd w:val="clear" w:color="auto" w:fill="FFFFFF"/>
            <w:vAlign w:val="center"/>
          </w:tcPr>
          <w:p w14:paraId="7D35B0FE"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0FD3F7F0" w14:textId="77777777" w:rsidR="00E26A63" w:rsidRDefault="00762F6D">
            <w:pPr>
              <w:spacing w:after="0" w:line="247" w:lineRule="auto"/>
            </w:pPr>
            <w:r>
              <w:rPr>
                <w:color w:val="000000"/>
                <w:sz w:val="18"/>
              </w:rPr>
              <w:t>051</w:t>
            </w:r>
          </w:p>
        </w:tc>
      </w:tr>
      <w:tr w:rsidR="00E26A63" w14:paraId="24863070" w14:textId="77777777">
        <w:trPr>
          <w:cantSplit/>
          <w:jc w:val="center"/>
        </w:trPr>
        <w:tc>
          <w:tcPr>
            <w:tcW w:w="2880" w:type="dxa"/>
            <w:shd w:val="clear" w:color="auto" w:fill="F3F6FA"/>
            <w:vAlign w:val="center"/>
          </w:tcPr>
          <w:p w14:paraId="6950B6FF"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588940C2" w14:textId="77777777" w:rsidR="00E26A63" w:rsidRDefault="00762F6D">
            <w:pPr>
              <w:spacing w:after="0" w:line="247" w:lineRule="auto"/>
            </w:pPr>
            <w:r>
              <w:rPr>
                <w:color w:val="000000"/>
                <w:sz w:val="18"/>
              </w:rPr>
              <w:t>00</w:t>
            </w:r>
          </w:p>
        </w:tc>
      </w:tr>
      <w:tr w:rsidR="00E26A63" w14:paraId="67939C55" w14:textId="77777777">
        <w:trPr>
          <w:cantSplit/>
          <w:jc w:val="center"/>
        </w:trPr>
        <w:tc>
          <w:tcPr>
            <w:tcW w:w="2880" w:type="dxa"/>
            <w:shd w:val="clear" w:color="auto" w:fill="FFFFFF"/>
            <w:vAlign w:val="center"/>
          </w:tcPr>
          <w:p w14:paraId="4AFD09FC" w14:textId="77777777" w:rsidR="00E26A63" w:rsidRDefault="00762F6D">
            <w:pPr>
              <w:spacing w:after="0" w:line="247" w:lineRule="auto"/>
            </w:pPr>
            <w:r>
              <w:rPr>
                <w:color w:val="000000"/>
                <w:sz w:val="18"/>
              </w:rPr>
              <w:t>DE37 RRN</w:t>
            </w:r>
          </w:p>
        </w:tc>
        <w:tc>
          <w:tcPr>
            <w:tcW w:w="6869" w:type="dxa"/>
            <w:shd w:val="clear" w:color="auto" w:fill="FFFFFF"/>
            <w:vAlign w:val="center"/>
          </w:tcPr>
          <w:p w14:paraId="6874E575" w14:textId="77777777" w:rsidR="00E26A63" w:rsidRDefault="00762F6D">
            <w:pPr>
              <w:spacing w:after="0" w:line="247" w:lineRule="auto"/>
            </w:pPr>
            <w:r>
              <w:rPr>
                <w:color w:val="000000"/>
                <w:sz w:val="18"/>
              </w:rPr>
              <w:t>621911900022</w:t>
            </w:r>
          </w:p>
        </w:tc>
      </w:tr>
      <w:tr w:rsidR="00E26A63" w14:paraId="447974A7" w14:textId="77777777">
        <w:trPr>
          <w:cantSplit/>
          <w:jc w:val="center"/>
        </w:trPr>
        <w:tc>
          <w:tcPr>
            <w:tcW w:w="2880" w:type="dxa"/>
            <w:shd w:val="clear" w:color="auto" w:fill="F3F6FA"/>
            <w:vAlign w:val="center"/>
          </w:tcPr>
          <w:p w14:paraId="24E15920"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7424D7D8" w14:textId="77777777" w:rsidR="00E26A63" w:rsidRDefault="00762F6D">
            <w:pPr>
              <w:spacing w:after="0" w:line="247" w:lineRule="auto"/>
            </w:pPr>
            <w:r>
              <w:rPr>
                <w:color w:val="000000"/>
                <w:sz w:val="18"/>
              </w:rPr>
              <w:t>TEST1234</w:t>
            </w:r>
          </w:p>
        </w:tc>
      </w:tr>
      <w:tr w:rsidR="00E26A63" w14:paraId="0F65FE61" w14:textId="77777777">
        <w:trPr>
          <w:cantSplit/>
          <w:jc w:val="center"/>
        </w:trPr>
        <w:tc>
          <w:tcPr>
            <w:tcW w:w="2880" w:type="dxa"/>
            <w:shd w:val="clear" w:color="auto" w:fill="FFFFFF"/>
            <w:vAlign w:val="center"/>
          </w:tcPr>
          <w:p w14:paraId="027CF5D3"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0EEF5A40" w14:textId="77777777" w:rsidR="00E26A63" w:rsidRDefault="00762F6D">
            <w:pPr>
              <w:keepNext/>
              <w:spacing w:after="0" w:line="247" w:lineRule="auto"/>
            </w:pPr>
            <w:r>
              <w:rPr>
                <w:color w:val="000000"/>
                <w:sz w:val="18"/>
              </w:rPr>
              <w:t>356</w:t>
            </w:r>
          </w:p>
        </w:tc>
      </w:tr>
      <w:tr w:rsidR="00E26A63" w14:paraId="5CEA5C20" w14:textId="77777777">
        <w:trPr>
          <w:cantSplit/>
          <w:jc w:val="center"/>
        </w:trPr>
        <w:tc>
          <w:tcPr>
            <w:tcW w:w="2880" w:type="dxa"/>
            <w:shd w:val="clear" w:color="auto" w:fill="F3F6FA"/>
            <w:vAlign w:val="center"/>
          </w:tcPr>
          <w:p w14:paraId="56DC9166" w14:textId="77777777" w:rsidR="00E26A63" w:rsidRDefault="00762F6D">
            <w:pPr>
              <w:spacing w:after="0" w:line="247" w:lineRule="auto"/>
            </w:pPr>
            <w:r>
              <w:rPr>
                <w:color w:val="000000"/>
                <w:sz w:val="18"/>
              </w:rPr>
              <w:t>Channel</w:t>
            </w:r>
          </w:p>
        </w:tc>
        <w:tc>
          <w:tcPr>
            <w:tcW w:w="6869" w:type="dxa"/>
            <w:shd w:val="clear" w:color="auto" w:fill="F3F6FA"/>
            <w:vAlign w:val="center"/>
          </w:tcPr>
          <w:p w14:paraId="66C2DECD" w14:textId="77777777" w:rsidR="00E26A63" w:rsidRDefault="00762F6D">
            <w:pPr>
              <w:spacing w:after="0" w:line="247" w:lineRule="auto"/>
            </w:pPr>
            <w:r>
              <w:rPr>
                <w:color w:val="000000"/>
                <w:sz w:val="18"/>
              </w:rPr>
              <w:t>ATM01</w:t>
            </w:r>
          </w:p>
        </w:tc>
      </w:tr>
    </w:tbl>
    <w:p w14:paraId="25DD28EB"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A869A64" w14:textId="77777777">
        <w:trPr>
          <w:cantSplit/>
          <w:tblHeader/>
          <w:jc w:val="center"/>
        </w:trPr>
        <w:tc>
          <w:tcPr>
            <w:tcW w:w="2880" w:type="dxa"/>
            <w:shd w:val="clear" w:color="auto" w:fill="1F3A5F"/>
            <w:vAlign w:val="center"/>
          </w:tcPr>
          <w:p w14:paraId="30778B6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752C9615" w14:textId="77777777" w:rsidR="00E26A63" w:rsidRDefault="00762F6D">
            <w:pPr>
              <w:keepNext/>
              <w:spacing w:after="0" w:line="247" w:lineRule="auto"/>
            </w:pPr>
            <w:r>
              <w:rPr>
                <w:b/>
                <w:color w:val="FFFFFF"/>
                <w:sz w:val="18"/>
              </w:rPr>
              <w:t>Recorded data</w:t>
            </w:r>
          </w:p>
        </w:tc>
      </w:tr>
      <w:tr w:rsidR="00E26A63" w14:paraId="4E12C71A" w14:textId="77777777">
        <w:trPr>
          <w:cantSplit/>
          <w:jc w:val="center"/>
        </w:trPr>
        <w:tc>
          <w:tcPr>
            <w:tcW w:w="2880" w:type="dxa"/>
            <w:shd w:val="clear" w:color="auto" w:fill="FFFFFF"/>
            <w:vAlign w:val="center"/>
          </w:tcPr>
          <w:p w14:paraId="28DDC46C"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5EC531C2" w14:textId="77777777" w:rsidR="00E26A63" w:rsidRDefault="00762F6D">
            <w:pPr>
              <w:keepNext/>
              <w:spacing w:after="0" w:line="247" w:lineRule="auto"/>
            </w:pPr>
            <w:r>
              <w:rPr>
                <w:color w:val="000000"/>
                <w:sz w:val="18"/>
              </w:rPr>
              <w:t>0210</w:t>
            </w:r>
          </w:p>
        </w:tc>
      </w:tr>
      <w:tr w:rsidR="00E26A63" w14:paraId="65EEC77D" w14:textId="77777777">
        <w:trPr>
          <w:cantSplit/>
          <w:jc w:val="center"/>
        </w:trPr>
        <w:tc>
          <w:tcPr>
            <w:tcW w:w="2880" w:type="dxa"/>
            <w:shd w:val="clear" w:color="auto" w:fill="F3F6FA"/>
            <w:vAlign w:val="center"/>
          </w:tcPr>
          <w:p w14:paraId="416D124D"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1063F65B" w14:textId="77777777" w:rsidR="00E26A63" w:rsidRDefault="00762F6D">
            <w:pPr>
              <w:keepNext/>
              <w:spacing w:after="0" w:line="247" w:lineRule="auto"/>
            </w:pPr>
            <w:r>
              <w:rPr>
                <w:color w:val="000000"/>
                <w:sz w:val="18"/>
              </w:rPr>
              <w:t>00</w:t>
            </w:r>
          </w:p>
        </w:tc>
      </w:tr>
      <w:tr w:rsidR="00E26A63" w14:paraId="4C380D93" w14:textId="77777777">
        <w:trPr>
          <w:cantSplit/>
          <w:jc w:val="center"/>
        </w:trPr>
        <w:tc>
          <w:tcPr>
            <w:tcW w:w="2880" w:type="dxa"/>
            <w:shd w:val="clear" w:color="auto" w:fill="FFFFFF"/>
            <w:vAlign w:val="center"/>
          </w:tcPr>
          <w:p w14:paraId="1467FCBA"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745717C6" w14:textId="77777777" w:rsidR="00E26A63" w:rsidRDefault="00762F6D">
            <w:pPr>
              <w:keepNext/>
              <w:spacing w:after="0" w:line="247" w:lineRule="auto"/>
            </w:pPr>
            <w:r>
              <w:rPr>
                <w:color w:val="000000"/>
                <w:sz w:val="18"/>
              </w:rPr>
              <w:t>I2DP6W</w:t>
            </w:r>
          </w:p>
        </w:tc>
      </w:tr>
      <w:tr w:rsidR="00E26A63" w14:paraId="1BC74A98" w14:textId="77777777">
        <w:trPr>
          <w:cantSplit/>
          <w:jc w:val="center"/>
        </w:trPr>
        <w:tc>
          <w:tcPr>
            <w:tcW w:w="2880" w:type="dxa"/>
            <w:shd w:val="clear" w:color="auto" w:fill="F3F6FA"/>
            <w:vAlign w:val="center"/>
          </w:tcPr>
          <w:p w14:paraId="1D6DA9FB"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131EB30A" w14:textId="77777777" w:rsidR="00E26A63" w:rsidRDefault="00762F6D">
            <w:pPr>
              <w:spacing w:after="0" w:line="247" w:lineRule="auto"/>
            </w:pPr>
            <w:r>
              <w:rPr>
                <w:color w:val="000000"/>
                <w:sz w:val="18"/>
              </w:rPr>
              <w:t>2026-08-07T11:33:27.010751</w:t>
            </w:r>
          </w:p>
        </w:tc>
      </w:tr>
    </w:tbl>
    <w:p w14:paraId="2CCC25C4" w14:textId="77777777" w:rsidR="00ED0B8E" w:rsidRDefault="00ED0B8E">
      <w:pPr>
        <w:spacing w:after="20"/>
      </w:pPr>
    </w:p>
    <w:p w14:paraId="2ED1A59F" w14:textId="77777777" w:rsidR="00ED0B8E" w:rsidRDefault="005F1BE5">
      <w:r>
        <w:rPr>
          <w:sz w:val="19"/>
        </w:rPr>
        <w:t>Requires processing code 010000, ATM01 channel tag, acquiring country356 and MCC6011. Online PIN verification, the historical applied limit and accounting debit/hold effects are not proved.</w:t>
      </w:r>
    </w:p>
    <w:p w14:paraId="3BCBA14C" w14:textId="77777777" w:rsidR="00ED0B8E" w:rsidRDefault="005F1BE5">
      <w:r>
        <w:rPr>
          <w:sz w:val="18"/>
        </w:rPr>
        <w:t>Companion evidence: historical_switch_examples.selected_examples, record HIST-02.</w:t>
      </w:r>
    </w:p>
    <w:p w14:paraId="0DF7C6F7" w14:textId="77777777" w:rsidR="00E26A63" w:rsidRDefault="00762F6D">
      <w:pPr>
        <w:pStyle w:val="Heading3"/>
        <w:spacing w:before="240"/>
      </w:pPr>
      <w:bookmarkStart w:id="6" w:name="_Toc243328423"/>
      <w:r>
        <w:t>W32  International POS and international e-commerce</w:t>
      </w:r>
      <w:bookmarkEnd w:id="6"/>
    </w:p>
    <w:p w14:paraId="7598A9D9" w14:textId="77777777" w:rsidR="00ED0B8E" w:rsidRDefault="005F1BE5">
      <w:pPr>
        <w:keepNext/>
      </w:pPr>
      <w:r>
        <w:rPr>
          <w:b/>
        </w:rPr>
        <w:t>Older history evidence  PARTIAL</w:t>
      </w:r>
    </w:p>
    <w:p w14:paraId="7CB8EBE7" w14:textId="77777777" w:rsidR="00ED0B8E" w:rsidRDefault="005F1BE5">
      <w:pPr>
        <w:keepNext/>
      </w:pPr>
      <w:r>
        <w:rPr>
          <w:b/>
        </w:rPr>
        <w:t>HIST-03  Older example  International POS and international e-commerce</w:t>
      </w:r>
    </w:p>
    <w:p w14:paraId="47857964"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1A1518BD" w14:textId="77777777">
        <w:trPr>
          <w:cantSplit/>
          <w:tblHeader/>
          <w:jc w:val="center"/>
        </w:trPr>
        <w:tc>
          <w:tcPr>
            <w:tcW w:w="2880" w:type="dxa"/>
            <w:shd w:val="clear" w:color="auto" w:fill="1F3A5F"/>
            <w:vAlign w:val="center"/>
          </w:tcPr>
          <w:p w14:paraId="668ED8C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11202AC2" w14:textId="77777777" w:rsidR="00E26A63" w:rsidRDefault="00762F6D">
            <w:pPr>
              <w:keepNext/>
              <w:spacing w:after="0" w:line="247" w:lineRule="auto"/>
            </w:pPr>
            <w:r>
              <w:rPr>
                <w:b/>
                <w:color w:val="FFFFFF"/>
                <w:sz w:val="18"/>
              </w:rPr>
              <w:t>Recorded data</w:t>
            </w:r>
          </w:p>
        </w:tc>
      </w:tr>
      <w:tr w:rsidR="00E26A63" w14:paraId="27AF30CA" w14:textId="77777777">
        <w:trPr>
          <w:cantSplit/>
          <w:jc w:val="center"/>
        </w:trPr>
        <w:tc>
          <w:tcPr>
            <w:tcW w:w="2880" w:type="dxa"/>
            <w:shd w:val="clear" w:color="auto" w:fill="FFFFFF"/>
            <w:vAlign w:val="center"/>
          </w:tcPr>
          <w:p w14:paraId="3662D058" w14:textId="77777777" w:rsidR="00E26A63" w:rsidRDefault="00762F6D">
            <w:pPr>
              <w:spacing w:after="0" w:line="247" w:lineRule="auto"/>
            </w:pPr>
            <w:r>
              <w:rPr>
                <w:color w:val="000000"/>
                <w:sz w:val="18"/>
              </w:rPr>
              <w:t>MTI</w:t>
            </w:r>
          </w:p>
        </w:tc>
        <w:tc>
          <w:tcPr>
            <w:tcW w:w="6869" w:type="dxa"/>
            <w:shd w:val="clear" w:color="auto" w:fill="FFFFFF"/>
            <w:vAlign w:val="center"/>
          </w:tcPr>
          <w:p w14:paraId="07DF96F7" w14:textId="77777777" w:rsidR="00E26A63" w:rsidRDefault="00762F6D">
            <w:pPr>
              <w:spacing w:after="0" w:line="247" w:lineRule="auto"/>
            </w:pPr>
            <w:r>
              <w:rPr>
                <w:color w:val="000000"/>
                <w:sz w:val="18"/>
              </w:rPr>
              <w:t>0100</w:t>
            </w:r>
          </w:p>
        </w:tc>
      </w:tr>
      <w:tr w:rsidR="00E26A63" w14:paraId="124331AD" w14:textId="77777777">
        <w:trPr>
          <w:cantSplit/>
          <w:jc w:val="center"/>
        </w:trPr>
        <w:tc>
          <w:tcPr>
            <w:tcW w:w="2880" w:type="dxa"/>
            <w:shd w:val="clear" w:color="auto" w:fill="F3F6FA"/>
            <w:vAlign w:val="center"/>
          </w:tcPr>
          <w:p w14:paraId="06EF6B8F"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29FE0CF1" w14:textId="77777777" w:rsidR="00E26A63" w:rsidRDefault="00762F6D">
            <w:pPr>
              <w:spacing w:after="0" w:line="247" w:lineRule="auto"/>
            </w:pPr>
            <w:r>
              <w:rPr>
                <w:color w:val="000000"/>
                <w:sz w:val="18"/>
              </w:rPr>
              <w:t>000000</w:t>
            </w:r>
          </w:p>
        </w:tc>
      </w:tr>
      <w:tr w:rsidR="00E26A63" w14:paraId="69EB014E" w14:textId="77777777">
        <w:trPr>
          <w:cantSplit/>
          <w:jc w:val="center"/>
        </w:trPr>
        <w:tc>
          <w:tcPr>
            <w:tcW w:w="2880" w:type="dxa"/>
            <w:shd w:val="clear" w:color="auto" w:fill="FFFFFF"/>
            <w:vAlign w:val="center"/>
          </w:tcPr>
          <w:p w14:paraId="36D56F33"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3517B798" w14:textId="77777777" w:rsidR="00E26A63" w:rsidRDefault="00762F6D">
            <w:pPr>
              <w:spacing w:after="0" w:line="247" w:lineRule="auto"/>
            </w:pPr>
            <w:r>
              <w:rPr>
                <w:color w:val="000000"/>
                <w:sz w:val="18"/>
              </w:rPr>
              <w:t>19</w:t>
            </w:r>
          </w:p>
        </w:tc>
      </w:tr>
      <w:tr w:rsidR="00E26A63" w14:paraId="50A1A781" w14:textId="77777777">
        <w:trPr>
          <w:cantSplit/>
          <w:jc w:val="center"/>
        </w:trPr>
        <w:tc>
          <w:tcPr>
            <w:tcW w:w="2880" w:type="dxa"/>
            <w:shd w:val="clear" w:color="auto" w:fill="F3F6FA"/>
            <w:vAlign w:val="center"/>
          </w:tcPr>
          <w:p w14:paraId="779E0B4A" w14:textId="77777777" w:rsidR="00E26A63" w:rsidRDefault="00762F6D">
            <w:pPr>
              <w:spacing w:after="0" w:line="247" w:lineRule="auto"/>
            </w:pPr>
            <w:r>
              <w:rPr>
                <w:color w:val="000000"/>
                <w:sz w:val="18"/>
              </w:rPr>
              <w:t>DE11 STAN</w:t>
            </w:r>
          </w:p>
        </w:tc>
        <w:tc>
          <w:tcPr>
            <w:tcW w:w="6869" w:type="dxa"/>
            <w:shd w:val="clear" w:color="auto" w:fill="F3F6FA"/>
            <w:vAlign w:val="center"/>
          </w:tcPr>
          <w:p w14:paraId="0523FCB0" w14:textId="77777777" w:rsidR="00E26A63" w:rsidRDefault="00762F6D">
            <w:pPr>
              <w:spacing w:after="0" w:line="247" w:lineRule="auto"/>
            </w:pPr>
            <w:r>
              <w:rPr>
                <w:color w:val="000000"/>
                <w:sz w:val="18"/>
              </w:rPr>
              <w:t>771042</w:t>
            </w:r>
          </w:p>
        </w:tc>
      </w:tr>
      <w:tr w:rsidR="00E26A63" w14:paraId="6E6FFE91" w14:textId="77777777">
        <w:trPr>
          <w:cantSplit/>
          <w:jc w:val="center"/>
        </w:trPr>
        <w:tc>
          <w:tcPr>
            <w:tcW w:w="2880" w:type="dxa"/>
            <w:shd w:val="clear" w:color="auto" w:fill="FFFFFF"/>
            <w:vAlign w:val="center"/>
          </w:tcPr>
          <w:p w14:paraId="64A3E936" w14:textId="77777777" w:rsidR="00E26A63" w:rsidRDefault="00762F6D">
            <w:pPr>
              <w:spacing w:after="0" w:line="247" w:lineRule="auto"/>
            </w:pPr>
            <w:r>
              <w:rPr>
                <w:color w:val="000000"/>
                <w:sz w:val="18"/>
              </w:rPr>
              <w:t>DE18 MCC</w:t>
            </w:r>
          </w:p>
        </w:tc>
        <w:tc>
          <w:tcPr>
            <w:tcW w:w="6869" w:type="dxa"/>
            <w:shd w:val="clear" w:color="auto" w:fill="FFFFFF"/>
            <w:vAlign w:val="center"/>
          </w:tcPr>
          <w:p w14:paraId="7F36A54A" w14:textId="77777777" w:rsidR="00E26A63" w:rsidRDefault="00762F6D">
            <w:pPr>
              <w:spacing w:after="0" w:line="247" w:lineRule="auto"/>
            </w:pPr>
            <w:r>
              <w:rPr>
                <w:color w:val="000000"/>
                <w:sz w:val="18"/>
              </w:rPr>
              <w:t>5555</w:t>
            </w:r>
          </w:p>
        </w:tc>
      </w:tr>
      <w:tr w:rsidR="00E26A63" w14:paraId="13F7AA27" w14:textId="77777777">
        <w:trPr>
          <w:cantSplit/>
          <w:jc w:val="center"/>
        </w:trPr>
        <w:tc>
          <w:tcPr>
            <w:tcW w:w="2880" w:type="dxa"/>
            <w:shd w:val="clear" w:color="auto" w:fill="F3F6FA"/>
            <w:vAlign w:val="center"/>
          </w:tcPr>
          <w:p w14:paraId="5985F616"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033E9C1D" w14:textId="77777777" w:rsidR="00E26A63" w:rsidRDefault="00762F6D">
            <w:pPr>
              <w:spacing w:after="0" w:line="247" w:lineRule="auto"/>
            </w:pPr>
            <w:r>
              <w:rPr>
                <w:color w:val="000000"/>
                <w:sz w:val="18"/>
              </w:rPr>
              <w:t>840</w:t>
            </w:r>
          </w:p>
        </w:tc>
      </w:tr>
      <w:tr w:rsidR="00E26A63" w14:paraId="318BAE72" w14:textId="77777777">
        <w:trPr>
          <w:cantSplit/>
          <w:jc w:val="center"/>
        </w:trPr>
        <w:tc>
          <w:tcPr>
            <w:tcW w:w="2880" w:type="dxa"/>
            <w:shd w:val="clear" w:color="auto" w:fill="FFFFFF"/>
            <w:vAlign w:val="center"/>
          </w:tcPr>
          <w:p w14:paraId="1F4754B1"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0E88CF77" w14:textId="77777777" w:rsidR="00E26A63" w:rsidRDefault="00762F6D">
            <w:pPr>
              <w:spacing w:after="0" w:line="247" w:lineRule="auto"/>
            </w:pPr>
            <w:r>
              <w:rPr>
                <w:color w:val="000000"/>
                <w:sz w:val="18"/>
              </w:rPr>
              <w:t>801</w:t>
            </w:r>
          </w:p>
        </w:tc>
      </w:tr>
      <w:tr w:rsidR="00E26A63" w14:paraId="62F8DA3E" w14:textId="77777777">
        <w:trPr>
          <w:cantSplit/>
          <w:jc w:val="center"/>
        </w:trPr>
        <w:tc>
          <w:tcPr>
            <w:tcW w:w="2880" w:type="dxa"/>
            <w:shd w:val="clear" w:color="auto" w:fill="F3F6FA"/>
            <w:vAlign w:val="center"/>
          </w:tcPr>
          <w:p w14:paraId="56B01751"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3C7B5857" w14:textId="77777777" w:rsidR="00E26A63" w:rsidRDefault="00762F6D">
            <w:pPr>
              <w:spacing w:after="0" w:line="247" w:lineRule="auto"/>
            </w:pPr>
            <w:r>
              <w:rPr>
                <w:color w:val="000000"/>
                <w:sz w:val="18"/>
              </w:rPr>
              <w:t>00</w:t>
            </w:r>
          </w:p>
        </w:tc>
      </w:tr>
      <w:tr w:rsidR="00E26A63" w14:paraId="32AB91A9" w14:textId="77777777">
        <w:trPr>
          <w:cantSplit/>
          <w:jc w:val="center"/>
        </w:trPr>
        <w:tc>
          <w:tcPr>
            <w:tcW w:w="2880" w:type="dxa"/>
            <w:shd w:val="clear" w:color="auto" w:fill="FFFFFF"/>
            <w:vAlign w:val="center"/>
          </w:tcPr>
          <w:p w14:paraId="7FD97827" w14:textId="77777777" w:rsidR="00E26A63" w:rsidRDefault="00762F6D">
            <w:pPr>
              <w:spacing w:after="0" w:line="247" w:lineRule="auto"/>
            </w:pPr>
            <w:r>
              <w:rPr>
                <w:color w:val="000000"/>
                <w:sz w:val="18"/>
              </w:rPr>
              <w:t>DE37 RRN</w:t>
            </w:r>
          </w:p>
        </w:tc>
        <w:tc>
          <w:tcPr>
            <w:tcW w:w="6869" w:type="dxa"/>
            <w:shd w:val="clear" w:color="auto" w:fill="FFFFFF"/>
            <w:vAlign w:val="center"/>
          </w:tcPr>
          <w:p w14:paraId="54E36521" w14:textId="77777777" w:rsidR="00E26A63" w:rsidRDefault="00762F6D">
            <w:pPr>
              <w:spacing w:after="0" w:line="247" w:lineRule="auto"/>
            </w:pPr>
            <w:r>
              <w:rPr>
                <w:color w:val="000000"/>
                <w:sz w:val="18"/>
              </w:rPr>
              <w:t>620516771042</w:t>
            </w:r>
          </w:p>
        </w:tc>
      </w:tr>
      <w:tr w:rsidR="00E26A63" w14:paraId="34A76430" w14:textId="77777777">
        <w:trPr>
          <w:cantSplit/>
          <w:jc w:val="center"/>
        </w:trPr>
        <w:tc>
          <w:tcPr>
            <w:tcW w:w="2880" w:type="dxa"/>
            <w:shd w:val="clear" w:color="auto" w:fill="F3F6FA"/>
            <w:vAlign w:val="center"/>
          </w:tcPr>
          <w:p w14:paraId="7AFFBEBB"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404510EE" w14:textId="77777777" w:rsidR="00E26A63" w:rsidRDefault="00762F6D">
            <w:pPr>
              <w:spacing w:after="0" w:line="247" w:lineRule="auto"/>
            </w:pPr>
            <w:r>
              <w:rPr>
                <w:color w:val="000000"/>
                <w:sz w:val="18"/>
              </w:rPr>
              <w:t>TEST1234</w:t>
            </w:r>
          </w:p>
        </w:tc>
      </w:tr>
      <w:tr w:rsidR="00E26A63" w14:paraId="69F77417" w14:textId="77777777">
        <w:trPr>
          <w:cantSplit/>
          <w:jc w:val="center"/>
        </w:trPr>
        <w:tc>
          <w:tcPr>
            <w:tcW w:w="2880" w:type="dxa"/>
            <w:shd w:val="clear" w:color="auto" w:fill="FFFFFF"/>
            <w:vAlign w:val="center"/>
          </w:tcPr>
          <w:p w14:paraId="14BB443B"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6F354726" w14:textId="77777777" w:rsidR="00E26A63" w:rsidRDefault="00762F6D">
            <w:pPr>
              <w:keepNext/>
              <w:spacing w:after="0" w:line="247" w:lineRule="auto"/>
            </w:pPr>
            <w:r>
              <w:rPr>
                <w:color w:val="000000"/>
                <w:sz w:val="18"/>
              </w:rPr>
              <w:t>840</w:t>
            </w:r>
          </w:p>
        </w:tc>
      </w:tr>
      <w:tr w:rsidR="00E26A63" w14:paraId="59D8F482" w14:textId="77777777">
        <w:trPr>
          <w:cantSplit/>
          <w:jc w:val="center"/>
        </w:trPr>
        <w:tc>
          <w:tcPr>
            <w:tcW w:w="2880" w:type="dxa"/>
            <w:shd w:val="clear" w:color="auto" w:fill="F3F6FA"/>
            <w:vAlign w:val="center"/>
          </w:tcPr>
          <w:p w14:paraId="552D76CA" w14:textId="77777777" w:rsidR="00E26A63" w:rsidRDefault="00762F6D">
            <w:pPr>
              <w:spacing w:after="0" w:line="247" w:lineRule="auto"/>
            </w:pPr>
            <w:r>
              <w:rPr>
                <w:color w:val="000000"/>
                <w:sz w:val="18"/>
              </w:rPr>
              <w:t>Channel</w:t>
            </w:r>
          </w:p>
        </w:tc>
        <w:tc>
          <w:tcPr>
            <w:tcW w:w="6869" w:type="dxa"/>
            <w:shd w:val="clear" w:color="auto" w:fill="F3F6FA"/>
            <w:vAlign w:val="center"/>
          </w:tcPr>
          <w:p w14:paraId="4C32F474" w14:textId="77777777" w:rsidR="00E26A63" w:rsidRDefault="00762F6D">
            <w:pPr>
              <w:spacing w:after="0" w:line="247" w:lineRule="auto"/>
            </w:pPr>
            <w:r>
              <w:rPr>
                <w:color w:val="000000"/>
                <w:sz w:val="18"/>
              </w:rPr>
              <w:t>POS01</w:t>
            </w:r>
          </w:p>
        </w:tc>
      </w:tr>
    </w:tbl>
    <w:p w14:paraId="73290E6B" w14:textId="77777777" w:rsidR="00E26A63" w:rsidRDefault="00762F6D">
      <w:pPr>
        <w:keepNext/>
        <w:spacing w:before="120" w:after="120"/>
      </w:pPr>
      <w:r>
        <w:rPr>
          <w:b/>
        </w:rPr>
        <w:lastRenderedPageBreak/>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598A8A97" w14:textId="77777777">
        <w:trPr>
          <w:cantSplit/>
          <w:tblHeader/>
          <w:jc w:val="center"/>
        </w:trPr>
        <w:tc>
          <w:tcPr>
            <w:tcW w:w="2880" w:type="dxa"/>
            <w:shd w:val="clear" w:color="auto" w:fill="1F3A5F"/>
            <w:vAlign w:val="center"/>
          </w:tcPr>
          <w:p w14:paraId="091B0DFE"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6DF48B22" w14:textId="77777777" w:rsidR="00E26A63" w:rsidRDefault="00762F6D">
            <w:pPr>
              <w:keepNext/>
              <w:spacing w:after="0" w:line="247" w:lineRule="auto"/>
            </w:pPr>
            <w:r>
              <w:rPr>
                <w:b/>
                <w:color w:val="FFFFFF"/>
                <w:sz w:val="18"/>
              </w:rPr>
              <w:t>Recorded data</w:t>
            </w:r>
          </w:p>
        </w:tc>
      </w:tr>
      <w:tr w:rsidR="00E26A63" w14:paraId="104DC214" w14:textId="77777777">
        <w:trPr>
          <w:cantSplit/>
          <w:jc w:val="center"/>
        </w:trPr>
        <w:tc>
          <w:tcPr>
            <w:tcW w:w="2880" w:type="dxa"/>
            <w:shd w:val="clear" w:color="auto" w:fill="FFFFFF"/>
            <w:vAlign w:val="center"/>
          </w:tcPr>
          <w:p w14:paraId="32F3AAC8"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48EB9206" w14:textId="77777777" w:rsidR="00E26A63" w:rsidRDefault="00762F6D">
            <w:pPr>
              <w:keepNext/>
              <w:spacing w:after="0" w:line="247" w:lineRule="auto"/>
            </w:pPr>
            <w:r>
              <w:rPr>
                <w:color w:val="000000"/>
                <w:sz w:val="18"/>
              </w:rPr>
              <w:t>0110</w:t>
            </w:r>
          </w:p>
        </w:tc>
      </w:tr>
      <w:tr w:rsidR="00E26A63" w14:paraId="4E0BE034" w14:textId="77777777">
        <w:trPr>
          <w:cantSplit/>
          <w:jc w:val="center"/>
        </w:trPr>
        <w:tc>
          <w:tcPr>
            <w:tcW w:w="2880" w:type="dxa"/>
            <w:shd w:val="clear" w:color="auto" w:fill="F3F6FA"/>
            <w:vAlign w:val="center"/>
          </w:tcPr>
          <w:p w14:paraId="121B4133"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3AA10364" w14:textId="77777777" w:rsidR="00E26A63" w:rsidRDefault="00762F6D">
            <w:pPr>
              <w:keepNext/>
              <w:spacing w:after="0" w:line="247" w:lineRule="auto"/>
            </w:pPr>
            <w:r>
              <w:rPr>
                <w:color w:val="000000"/>
                <w:sz w:val="18"/>
              </w:rPr>
              <w:t>00</w:t>
            </w:r>
          </w:p>
        </w:tc>
      </w:tr>
      <w:tr w:rsidR="00E26A63" w14:paraId="7191425C" w14:textId="77777777">
        <w:trPr>
          <w:cantSplit/>
          <w:jc w:val="center"/>
        </w:trPr>
        <w:tc>
          <w:tcPr>
            <w:tcW w:w="2880" w:type="dxa"/>
            <w:shd w:val="clear" w:color="auto" w:fill="FFFFFF"/>
            <w:vAlign w:val="center"/>
          </w:tcPr>
          <w:p w14:paraId="38A512AB"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2FC9F38D" w14:textId="77777777" w:rsidR="00E26A63" w:rsidRDefault="00762F6D">
            <w:pPr>
              <w:keepNext/>
              <w:spacing w:after="0" w:line="247" w:lineRule="auto"/>
            </w:pPr>
            <w:r>
              <w:rPr>
                <w:color w:val="000000"/>
                <w:sz w:val="18"/>
              </w:rPr>
              <w:t>O7OETA</w:t>
            </w:r>
          </w:p>
        </w:tc>
      </w:tr>
      <w:tr w:rsidR="00E26A63" w14:paraId="4A07068A" w14:textId="77777777">
        <w:trPr>
          <w:cantSplit/>
          <w:jc w:val="center"/>
        </w:trPr>
        <w:tc>
          <w:tcPr>
            <w:tcW w:w="2880" w:type="dxa"/>
            <w:shd w:val="clear" w:color="auto" w:fill="F3F6FA"/>
            <w:vAlign w:val="center"/>
          </w:tcPr>
          <w:p w14:paraId="6CABB0F7"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11B0E327" w14:textId="77777777" w:rsidR="00E26A63" w:rsidRDefault="00762F6D">
            <w:pPr>
              <w:spacing w:after="0" w:line="247" w:lineRule="auto"/>
            </w:pPr>
            <w:r>
              <w:rPr>
                <w:color w:val="000000"/>
                <w:sz w:val="18"/>
              </w:rPr>
              <w:t>2026-07-24T16:19:49.954959</w:t>
            </w:r>
          </w:p>
        </w:tc>
      </w:tr>
    </w:tbl>
    <w:p w14:paraId="1B0EDBA2" w14:textId="77777777" w:rsidR="00ED0B8E" w:rsidRDefault="00ED0B8E">
      <w:pPr>
        <w:spacing w:after="20"/>
      </w:pPr>
    </w:p>
    <w:p w14:paraId="240C935F" w14:textId="77777777" w:rsidR="00ED0B8E" w:rsidRDefault="005F1BE5">
      <w:r>
        <w:rPr>
          <w:sz w:val="19"/>
        </w:rPr>
        <w:t>International POS component only. No identifiable international e-commerce record; the combined scenario is not complete.</w:t>
      </w:r>
    </w:p>
    <w:p w14:paraId="117E5BDC" w14:textId="77777777" w:rsidR="00ED0B8E" w:rsidRDefault="005F1BE5">
      <w:r>
        <w:rPr>
          <w:sz w:val="18"/>
        </w:rPr>
        <w:t>Companion evidence: historical_switch_examples.selected_examples, record HIST-03.</w:t>
      </w:r>
    </w:p>
    <w:p w14:paraId="3796D12D" w14:textId="77777777" w:rsidR="00E26A63" w:rsidRDefault="00762F6D">
      <w:pPr>
        <w:pStyle w:val="Heading3"/>
        <w:spacing w:before="240"/>
      </w:pPr>
      <w:bookmarkStart w:id="7" w:name="_Toc243328424"/>
      <w:r>
        <w:t>W33  Refund or credit to the card</w:t>
      </w:r>
      <w:bookmarkEnd w:id="7"/>
    </w:p>
    <w:p w14:paraId="2FE3856A" w14:textId="77777777" w:rsidR="00ED0B8E" w:rsidRDefault="005F1BE5">
      <w:pPr>
        <w:keepNext/>
      </w:pPr>
      <w:r>
        <w:rPr>
          <w:b/>
        </w:rPr>
        <w:t>Older history evidence  PARTIAL</w:t>
      </w:r>
    </w:p>
    <w:p w14:paraId="4681F3B9" w14:textId="77777777" w:rsidR="00ED0B8E" w:rsidRDefault="005F1BE5">
      <w:pPr>
        <w:keepNext/>
      </w:pPr>
      <w:r>
        <w:rPr>
          <w:b/>
        </w:rPr>
        <w:t>HIST-04  Older example  Refund or credit to the card</w:t>
      </w:r>
    </w:p>
    <w:p w14:paraId="0A92BEE4"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59E99997" w14:textId="77777777">
        <w:trPr>
          <w:cantSplit/>
          <w:tblHeader/>
          <w:jc w:val="center"/>
        </w:trPr>
        <w:tc>
          <w:tcPr>
            <w:tcW w:w="2880" w:type="dxa"/>
            <w:shd w:val="clear" w:color="auto" w:fill="1F3A5F"/>
            <w:vAlign w:val="center"/>
          </w:tcPr>
          <w:p w14:paraId="3AB1F3B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7E07B5E" w14:textId="77777777" w:rsidR="00E26A63" w:rsidRDefault="00762F6D">
            <w:pPr>
              <w:keepNext/>
              <w:spacing w:after="0" w:line="247" w:lineRule="auto"/>
            </w:pPr>
            <w:r>
              <w:rPr>
                <w:b/>
                <w:color w:val="FFFFFF"/>
                <w:sz w:val="18"/>
              </w:rPr>
              <w:t>Recorded data</w:t>
            </w:r>
          </w:p>
        </w:tc>
      </w:tr>
      <w:tr w:rsidR="00E26A63" w14:paraId="15037005" w14:textId="77777777">
        <w:trPr>
          <w:cantSplit/>
          <w:jc w:val="center"/>
        </w:trPr>
        <w:tc>
          <w:tcPr>
            <w:tcW w:w="2880" w:type="dxa"/>
            <w:shd w:val="clear" w:color="auto" w:fill="FFFFFF"/>
            <w:vAlign w:val="center"/>
          </w:tcPr>
          <w:p w14:paraId="71B62AE4" w14:textId="77777777" w:rsidR="00E26A63" w:rsidRDefault="00762F6D">
            <w:pPr>
              <w:spacing w:after="0" w:line="247" w:lineRule="auto"/>
            </w:pPr>
            <w:r>
              <w:rPr>
                <w:color w:val="000000"/>
                <w:sz w:val="18"/>
              </w:rPr>
              <w:t>MTI</w:t>
            </w:r>
          </w:p>
        </w:tc>
        <w:tc>
          <w:tcPr>
            <w:tcW w:w="6869" w:type="dxa"/>
            <w:shd w:val="clear" w:color="auto" w:fill="FFFFFF"/>
            <w:vAlign w:val="center"/>
          </w:tcPr>
          <w:p w14:paraId="74986263" w14:textId="77777777" w:rsidR="00E26A63" w:rsidRDefault="00762F6D">
            <w:pPr>
              <w:spacing w:after="0" w:line="247" w:lineRule="auto"/>
            </w:pPr>
            <w:r>
              <w:rPr>
                <w:color w:val="000000"/>
                <w:sz w:val="18"/>
              </w:rPr>
              <w:t>0200</w:t>
            </w:r>
          </w:p>
        </w:tc>
      </w:tr>
      <w:tr w:rsidR="00E26A63" w14:paraId="4DFECDED" w14:textId="77777777">
        <w:trPr>
          <w:cantSplit/>
          <w:jc w:val="center"/>
        </w:trPr>
        <w:tc>
          <w:tcPr>
            <w:tcW w:w="2880" w:type="dxa"/>
            <w:shd w:val="clear" w:color="auto" w:fill="F3F6FA"/>
            <w:vAlign w:val="center"/>
          </w:tcPr>
          <w:p w14:paraId="3FED33A0"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09E269BB" w14:textId="77777777" w:rsidR="00E26A63" w:rsidRDefault="00762F6D">
            <w:pPr>
              <w:spacing w:after="0" w:line="247" w:lineRule="auto"/>
            </w:pPr>
            <w:r>
              <w:rPr>
                <w:color w:val="000000"/>
                <w:sz w:val="18"/>
              </w:rPr>
              <w:t>200000</w:t>
            </w:r>
          </w:p>
        </w:tc>
      </w:tr>
      <w:tr w:rsidR="00E26A63" w14:paraId="60DFAF0A" w14:textId="77777777">
        <w:trPr>
          <w:cantSplit/>
          <w:jc w:val="center"/>
        </w:trPr>
        <w:tc>
          <w:tcPr>
            <w:tcW w:w="2880" w:type="dxa"/>
            <w:shd w:val="clear" w:color="auto" w:fill="FFFFFF"/>
            <w:vAlign w:val="center"/>
          </w:tcPr>
          <w:p w14:paraId="432ED045"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75F8B25E" w14:textId="77777777" w:rsidR="00E26A63" w:rsidRDefault="00762F6D">
            <w:pPr>
              <w:spacing w:after="0" w:line="247" w:lineRule="auto"/>
            </w:pPr>
            <w:r>
              <w:rPr>
                <w:color w:val="000000"/>
                <w:sz w:val="18"/>
              </w:rPr>
              <w:t>12345</w:t>
            </w:r>
          </w:p>
        </w:tc>
      </w:tr>
      <w:tr w:rsidR="00E26A63" w14:paraId="5123EE85" w14:textId="77777777">
        <w:trPr>
          <w:cantSplit/>
          <w:jc w:val="center"/>
        </w:trPr>
        <w:tc>
          <w:tcPr>
            <w:tcW w:w="2880" w:type="dxa"/>
            <w:shd w:val="clear" w:color="auto" w:fill="F3F6FA"/>
            <w:vAlign w:val="center"/>
          </w:tcPr>
          <w:p w14:paraId="004B0C3F" w14:textId="77777777" w:rsidR="00E26A63" w:rsidRDefault="00762F6D">
            <w:pPr>
              <w:spacing w:after="0" w:line="247" w:lineRule="auto"/>
            </w:pPr>
            <w:r>
              <w:rPr>
                <w:color w:val="000000"/>
                <w:sz w:val="18"/>
              </w:rPr>
              <w:t>DE11 STAN</w:t>
            </w:r>
          </w:p>
        </w:tc>
        <w:tc>
          <w:tcPr>
            <w:tcW w:w="6869" w:type="dxa"/>
            <w:shd w:val="clear" w:color="auto" w:fill="F3F6FA"/>
            <w:vAlign w:val="center"/>
          </w:tcPr>
          <w:p w14:paraId="5A2178CB" w14:textId="77777777" w:rsidR="00E26A63" w:rsidRDefault="00762F6D">
            <w:pPr>
              <w:spacing w:after="0" w:line="247" w:lineRule="auto"/>
            </w:pPr>
            <w:r>
              <w:rPr>
                <w:color w:val="000000"/>
                <w:sz w:val="18"/>
              </w:rPr>
              <w:t>160323</w:t>
            </w:r>
          </w:p>
        </w:tc>
      </w:tr>
      <w:tr w:rsidR="00E26A63" w14:paraId="39CDF85D" w14:textId="77777777">
        <w:trPr>
          <w:cantSplit/>
          <w:jc w:val="center"/>
        </w:trPr>
        <w:tc>
          <w:tcPr>
            <w:tcW w:w="2880" w:type="dxa"/>
            <w:shd w:val="clear" w:color="auto" w:fill="FFFFFF"/>
            <w:vAlign w:val="center"/>
          </w:tcPr>
          <w:p w14:paraId="6A824652" w14:textId="77777777" w:rsidR="00E26A63" w:rsidRDefault="00762F6D">
            <w:pPr>
              <w:spacing w:after="0" w:line="247" w:lineRule="auto"/>
            </w:pPr>
            <w:r>
              <w:rPr>
                <w:color w:val="000000"/>
                <w:sz w:val="18"/>
              </w:rPr>
              <w:t>DE37 RRN</w:t>
            </w:r>
          </w:p>
        </w:tc>
        <w:tc>
          <w:tcPr>
            <w:tcW w:w="6869" w:type="dxa"/>
            <w:shd w:val="clear" w:color="auto" w:fill="FFFFFF"/>
            <w:vAlign w:val="center"/>
          </w:tcPr>
          <w:p w14:paraId="22D0A81C" w14:textId="77777777" w:rsidR="00E26A63" w:rsidRDefault="00762F6D">
            <w:pPr>
              <w:spacing w:after="0" w:line="247" w:lineRule="auto"/>
            </w:pPr>
            <w:r>
              <w:rPr>
                <w:color w:val="000000"/>
                <w:sz w:val="18"/>
              </w:rPr>
              <w:t>516015123456</w:t>
            </w:r>
          </w:p>
        </w:tc>
      </w:tr>
      <w:tr w:rsidR="00E26A63" w14:paraId="584F5CD6" w14:textId="77777777">
        <w:trPr>
          <w:cantSplit/>
          <w:jc w:val="center"/>
        </w:trPr>
        <w:tc>
          <w:tcPr>
            <w:tcW w:w="2880" w:type="dxa"/>
            <w:shd w:val="clear" w:color="auto" w:fill="F3F6FA"/>
            <w:vAlign w:val="center"/>
          </w:tcPr>
          <w:p w14:paraId="2DBDD87C" w14:textId="77777777" w:rsidR="00E26A63" w:rsidRDefault="00762F6D">
            <w:pPr>
              <w:keepNext/>
              <w:spacing w:after="0" w:line="247" w:lineRule="auto"/>
            </w:pPr>
            <w:r>
              <w:rPr>
                <w:color w:val="000000"/>
                <w:sz w:val="18"/>
              </w:rPr>
              <w:t>DE41 terminal</w:t>
            </w:r>
          </w:p>
        </w:tc>
        <w:tc>
          <w:tcPr>
            <w:tcW w:w="6869" w:type="dxa"/>
            <w:shd w:val="clear" w:color="auto" w:fill="F3F6FA"/>
            <w:vAlign w:val="center"/>
          </w:tcPr>
          <w:p w14:paraId="6726D893" w14:textId="77777777" w:rsidR="00E26A63" w:rsidRDefault="00762F6D">
            <w:pPr>
              <w:keepNext/>
              <w:spacing w:after="0" w:line="247" w:lineRule="auto"/>
            </w:pPr>
            <w:r>
              <w:rPr>
                <w:color w:val="000000"/>
                <w:sz w:val="18"/>
              </w:rPr>
              <w:t>TERM1234</w:t>
            </w:r>
          </w:p>
        </w:tc>
      </w:tr>
      <w:tr w:rsidR="00E26A63" w14:paraId="21DB739F" w14:textId="77777777">
        <w:trPr>
          <w:cantSplit/>
          <w:jc w:val="center"/>
        </w:trPr>
        <w:tc>
          <w:tcPr>
            <w:tcW w:w="2880" w:type="dxa"/>
            <w:shd w:val="clear" w:color="auto" w:fill="FFFFFF"/>
            <w:vAlign w:val="center"/>
          </w:tcPr>
          <w:p w14:paraId="77A96AFC" w14:textId="77777777" w:rsidR="00E26A63" w:rsidRDefault="00762F6D">
            <w:pPr>
              <w:spacing w:after="0" w:line="247" w:lineRule="auto"/>
            </w:pPr>
            <w:r>
              <w:rPr>
                <w:color w:val="000000"/>
                <w:sz w:val="18"/>
              </w:rPr>
              <w:t>DE49 currency (numeric)</w:t>
            </w:r>
          </w:p>
        </w:tc>
        <w:tc>
          <w:tcPr>
            <w:tcW w:w="6869" w:type="dxa"/>
            <w:shd w:val="clear" w:color="auto" w:fill="FFFFFF"/>
            <w:vAlign w:val="center"/>
          </w:tcPr>
          <w:p w14:paraId="397A3F4E" w14:textId="77777777" w:rsidR="00E26A63" w:rsidRDefault="00762F6D">
            <w:pPr>
              <w:spacing w:after="0" w:line="247" w:lineRule="auto"/>
            </w:pPr>
            <w:r>
              <w:rPr>
                <w:color w:val="000000"/>
                <w:sz w:val="18"/>
              </w:rPr>
              <w:t>356</w:t>
            </w:r>
          </w:p>
        </w:tc>
      </w:tr>
    </w:tbl>
    <w:p w14:paraId="7AEF5DE5"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3B90C50A" w14:textId="77777777">
        <w:trPr>
          <w:cantSplit/>
          <w:tblHeader/>
          <w:jc w:val="center"/>
        </w:trPr>
        <w:tc>
          <w:tcPr>
            <w:tcW w:w="2880" w:type="dxa"/>
            <w:shd w:val="clear" w:color="auto" w:fill="1F3A5F"/>
            <w:vAlign w:val="center"/>
          </w:tcPr>
          <w:p w14:paraId="4BF210C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207B76FE" w14:textId="77777777" w:rsidR="00E26A63" w:rsidRDefault="00762F6D">
            <w:pPr>
              <w:keepNext/>
              <w:spacing w:after="0" w:line="247" w:lineRule="auto"/>
            </w:pPr>
            <w:r>
              <w:rPr>
                <w:b/>
                <w:color w:val="FFFFFF"/>
                <w:sz w:val="18"/>
              </w:rPr>
              <w:t>Recorded data</w:t>
            </w:r>
          </w:p>
        </w:tc>
      </w:tr>
      <w:tr w:rsidR="00E26A63" w14:paraId="6105F3DA" w14:textId="77777777">
        <w:trPr>
          <w:cantSplit/>
          <w:jc w:val="center"/>
        </w:trPr>
        <w:tc>
          <w:tcPr>
            <w:tcW w:w="2880" w:type="dxa"/>
            <w:shd w:val="clear" w:color="auto" w:fill="FFFFFF"/>
            <w:vAlign w:val="center"/>
          </w:tcPr>
          <w:p w14:paraId="3BE3F783" w14:textId="77777777" w:rsidR="00E26A63" w:rsidRDefault="00762F6D">
            <w:pPr>
              <w:keepNext/>
              <w:spacing w:after="0" w:line="247" w:lineRule="auto"/>
            </w:pPr>
            <w:r>
              <w:rPr>
                <w:color w:val="000000"/>
                <w:sz w:val="18"/>
              </w:rPr>
              <w:t>Saved response</w:t>
            </w:r>
          </w:p>
        </w:tc>
        <w:tc>
          <w:tcPr>
            <w:tcW w:w="6869" w:type="dxa"/>
            <w:shd w:val="clear" w:color="auto" w:fill="FFFFFF"/>
            <w:vAlign w:val="center"/>
          </w:tcPr>
          <w:p w14:paraId="339B1F21" w14:textId="77777777" w:rsidR="00E26A63" w:rsidRDefault="00762F6D">
            <w:pPr>
              <w:keepNext/>
              <w:spacing w:after="0" w:line="247" w:lineRule="auto"/>
            </w:pPr>
            <w:r>
              <w:rPr>
                <w:color w:val="000000"/>
                <w:sz w:val="18"/>
              </w:rPr>
              <w:t>No exact saved-response record.</w:t>
            </w:r>
          </w:p>
        </w:tc>
      </w:tr>
      <w:tr w:rsidR="00E26A63" w14:paraId="7C4C5CBE" w14:textId="77777777">
        <w:trPr>
          <w:cantSplit/>
          <w:jc w:val="center"/>
        </w:trPr>
        <w:tc>
          <w:tcPr>
            <w:tcW w:w="2880" w:type="dxa"/>
            <w:shd w:val="clear" w:color="auto" w:fill="F3F6FA"/>
            <w:vAlign w:val="center"/>
          </w:tcPr>
          <w:p w14:paraId="3C68DB3F" w14:textId="77777777" w:rsidR="00E26A63" w:rsidRDefault="00762F6D">
            <w:pPr>
              <w:spacing w:after="0" w:line="247" w:lineRule="auto"/>
            </w:pPr>
            <w:r>
              <w:rPr>
                <w:color w:val="000000"/>
                <w:sz w:val="18"/>
              </w:rPr>
              <w:t>Response code and outcome</w:t>
            </w:r>
          </w:p>
        </w:tc>
        <w:tc>
          <w:tcPr>
            <w:tcW w:w="6869" w:type="dxa"/>
            <w:shd w:val="clear" w:color="auto" w:fill="F3F6FA"/>
            <w:vAlign w:val="center"/>
          </w:tcPr>
          <w:p w14:paraId="1DAFCCB1" w14:textId="77777777" w:rsidR="00E26A63" w:rsidRDefault="00762F6D">
            <w:pPr>
              <w:spacing w:after="0" w:line="247" w:lineRule="auto"/>
            </w:pPr>
            <w:r>
              <w:rPr>
                <w:color w:val="000000"/>
                <w:sz w:val="18"/>
              </w:rPr>
              <w:t>Unverified.</w:t>
            </w:r>
          </w:p>
        </w:tc>
      </w:tr>
    </w:tbl>
    <w:p w14:paraId="33872365" w14:textId="77777777" w:rsidR="00ED0B8E" w:rsidRDefault="00ED0B8E">
      <w:pPr>
        <w:spacing w:after="20"/>
      </w:pPr>
    </w:p>
    <w:p w14:paraId="6265A598" w14:textId="77777777" w:rsidR="00ED0B8E" w:rsidRDefault="005F1BE5">
      <w:r>
        <w:rPr>
          <w:sz w:val="19"/>
        </w:rPr>
        <w:t>Refund processing code 200000 is retained in 47 request records, all sharing RRN 516015123456 across 31 distinct composite request keys. None has an exact saved-response match. These are not 47 distinct certification test cases. Credit accounting direction and balance effects are unverified. Money-load codes 28/29 are separately reported, not silently counted as refunds.</w:t>
      </w:r>
    </w:p>
    <w:p w14:paraId="708E9221" w14:textId="77777777" w:rsidR="00ED0B8E" w:rsidRDefault="005F1BE5">
      <w:r>
        <w:rPr>
          <w:sz w:val="18"/>
        </w:rPr>
        <w:t>Companion evidence: historical_switch_examples.selected_examples, record HIST-04.</w:t>
      </w:r>
    </w:p>
    <w:p w14:paraId="2888FAFE" w14:textId="77777777" w:rsidR="00E26A63" w:rsidRDefault="00762F6D">
      <w:pPr>
        <w:pStyle w:val="Heading3"/>
        <w:spacing w:before="240"/>
      </w:pPr>
      <w:bookmarkStart w:id="8" w:name="_Toc243328425"/>
      <w:r>
        <w:t>W34  Balance enquiry</w:t>
      </w:r>
      <w:bookmarkEnd w:id="8"/>
    </w:p>
    <w:p w14:paraId="2A11B79E" w14:textId="77777777" w:rsidR="00ED0B8E" w:rsidRDefault="005F1BE5">
      <w:pPr>
        <w:keepNext/>
      </w:pPr>
      <w:r>
        <w:rPr>
          <w:b/>
        </w:rPr>
        <w:t>Older history evidence  PARTIAL</w:t>
      </w:r>
    </w:p>
    <w:p w14:paraId="04BDFDF8" w14:textId="77777777" w:rsidR="00ED0B8E" w:rsidRDefault="005F1BE5">
      <w:pPr>
        <w:keepNext/>
      </w:pPr>
      <w:r>
        <w:rPr>
          <w:b/>
        </w:rPr>
        <w:t>HIST-05  Older example  Balance enquiry</w:t>
      </w:r>
    </w:p>
    <w:p w14:paraId="188ED8F1"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6C3E0E5E" w14:textId="77777777">
        <w:trPr>
          <w:cantSplit/>
          <w:tblHeader/>
          <w:jc w:val="center"/>
        </w:trPr>
        <w:tc>
          <w:tcPr>
            <w:tcW w:w="2880" w:type="dxa"/>
            <w:shd w:val="clear" w:color="auto" w:fill="1F3A5F"/>
            <w:vAlign w:val="center"/>
          </w:tcPr>
          <w:p w14:paraId="3B254907"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206F6338" w14:textId="77777777" w:rsidR="00E26A63" w:rsidRDefault="00762F6D">
            <w:pPr>
              <w:keepNext/>
              <w:spacing w:after="0" w:line="247" w:lineRule="auto"/>
            </w:pPr>
            <w:r>
              <w:rPr>
                <w:b/>
                <w:color w:val="FFFFFF"/>
                <w:sz w:val="18"/>
              </w:rPr>
              <w:t>Recorded data</w:t>
            </w:r>
          </w:p>
        </w:tc>
      </w:tr>
      <w:tr w:rsidR="00E26A63" w14:paraId="6A43B47C" w14:textId="77777777">
        <w:trPr>
          <w:cantSplit/>
          <w:jc w:val="center"/>
        </w:trPr>
        <w:tc>
          <w:tcPr>
            <w:tcW w:w="2880" w:type="dxa"/>
            <w:shd w:val="clear" w:color="auto" w:fill="FFFFFF"/>
            <w:vAlign w:val="center"/>
          </w:tcPr>
          <w:p w14:paraId="23BA20BD" w14:textId="77777777" w:rsidR="00E26A63" w:rsidRDefault="00762F6D">
            <w:pPr>
              <w:spacing w:after="0" w:line="247" w:lineRule="auto"/>
            </w:pPr>
            <w:r>
              <w:rPr>
                <w:color w:val="000000"/>
                <w:sz w:val="18"/>
              </w:rPr>
              <w:t>MTI</w:t>
            </w:r>
          </w:p>
        </w:tc>
        <w:tc>
          <w:tcPr>
            <w:tcW w:w="6869" w:type="dxa"/>
            <w:shd w:val="clear" w:color="auto" w:fill="FFFFFF"/>
            <w:vAlign w:val="center"/>
          </w:tcPr>
          <w:p w14:paraId="3686BE6A" w14:textId="77777777" w:rsidR="00E26A63" w:rsidRDefault="00762F6D">
            <w:pPr>
              <w:spacing w:after="0" w:line="247" w:lineRule="auto"/>
            </w:pPr>
            <w:r>
              <w:rPr>
                <w:color w:val="000000"/>
                <w:sz w:val="18"/>
              </w:rPr>
              <w:t>0200</w:t>
            </w:r>
          </w:p>
        </w:tc>
      </w:tr>
      <w:tr w:rsidR="00E26A63" w14:paraId="528A99D3" w14:textId="77777777">
        <w:trPr>
          <w:cantSplit/>
          <w:jc w:val="center"/>
        </w:trPr>
        <w:tc>
          <w:tcPr>
            <w:tcW w:w="2880" w:type="dxa"/>
            <w:shd w:val="clear" w:color="auto" w:fill="F3F6FA"/>
            <w:vAlign w:val="center"/>
          </w:tcPr>
          <w:p w14:paraId="426FD9EE" w14:textId="77777777" w:rsidR="00E26A63" w:rsidRDefault="00762F6D">
            <w:pPr>
              <w:spacing w:after="0" w:line="247" w:lineRule="auto"/>
            </w:pPr>
            <w:r>
              <w:rPr>
                <w:color w:val="000000"/>
                <w:sz w:val="18"/>
              </w:rPr>
              <w:lastRenderedPageBreak/>
              <w:t>DE3 processing code</w:t>
            </w:r>
          </w:p>
        </w:tc>
        <w:tc>
          <w:tcPr>
            <w:tcW w:w="6869" w:type="dxa"/>
            <w:shd w:val="clear" w:color="auto" w:fill="F3F6FA"/>
            <w:vAlign w:val="center"/>
          </w:tcPr>
          <w:p w14:paraId="580853FB" w14:textId="77777777" w:rsidR="00E26A63" w:rsidRDefault="00762F6D">
            <w:pPr>
              <w:spacing w:after="0" w:line="247" w:lineRule="auto"/>
            </w:pPr>
            <w:r>
              <w:rPr>
                <w:color w:val="000000"/>
                <w:sz w:val="18"/>
              </w:rPr>
              <w:t>310000</w:t>
            </w:r>
          </w:p>
        </w:tc>
      </w:tr>
      <w:tr w:rsidR="00E26A63" w14:paraId="0C97765E" w14:textId="77777777">
        <w:trPr>
          <w:cantSplit/>
          <w:jc w:val="center"/>
        </w:trPr>
        <w:tc>
          <w:tcPr>
            <w:tcW w:w="2880" w:type="dxa"/>
            <w:shd w:val="clear" w:color="auto" w:fill="FFFFFF"/>
            <w:vAlign w:val="center"/>
          </w:tcPr>
          <w:p w14:paraId="2A3C2518"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6067E3B5" w14:textId="77777777" w:rsidR="00E26A63" w:rsidRDefault="00762F6D">
            <w:pPr>
              <w:spacing w:after="0" w:line="247" w:lineRule="auto"/>
            </w:pPr>
            <w:r>
              <w:rPr>
                <w:color w:val="000000"/>
                <w:sz w:val="18"/>
              </w:rPr>
              <w:t>0</w:t>
            </w:r>
          </w:p>
        </w:tc>
      </w:tr>
      <w:tr w:rsidR="00E26A63" w14:paraId="50554E2E" w14:textId="77777777">
        <w:trPr>
          <w:cantSplit/>
          <w:jc w:val="center"/>
        </w:trPr>
        <w:tc>
          <w:tcPr>
            <w:tcW w:w="2880" w:type="dxa"/>
            <w:shd w:val="clear" w:color="auto" w:fill="F3F6FA"/>
            <w:vAlign w:val="center"/>
          </w:tcPr>
          <w:p w14:paraId="29A49EEF" w14:textId="77777777" w:rsidR="00E26A63" w:rsidRDefault="00762F6D">
            <w:pPr>
              <w:spacing w:after="0" w:line="247" w:lineRule="auto"/>
            </w:pPr>
            <w:r>
              <w:rPr>
                <w:color w:val="000000"/>
                <w:sz w:val="18"/>
              </w:rPr>
              <w:t>DE11 STAN</w:t>
            </w:r>
          </w:p>
        </w:tc>
        <w:tc>
          <w:tcPr>
            <w:tcW w:w="6869" w:type="dxa"/>
            <w:shd w:val="clear" w:color="auto" w:fill="F3F6FA"/>
            <w:vAlign w:val="center"/>
          </w:tcPr>
          <w:p w14:paraId="2B7205CD" w14:textId="77777777" w:rsidR="00E26A63" w:rsidRDefault="00762F6D">
            <w:pPr>
              <w:spacing w:after="0" w:line="247" w:lineRule="auto"/>
            </w:pPr>
            <w:r>
              <w:rPr>
                <w:color w:val="000000"/>
                <w:sz w:val="18"/>
              </w:rPr>
              <w:t>098274</w:t>
            </w:r>
          </w:p>
        </w:tc>
      </w:tr>
      <w:tr w:rsidR="00E26A63" w14:paraId="164E530F" w14:textId="77777777">
        <w:trPr>
          <w:cantSplit/>
          <w:jc w:val="center"/>
        </w:trPr>
        <w:tc>
          <w:tcPr>
            <w:tcW w:w="2880" w:type="dxa"/>
            <w:shd w:val="clear" w:color="auto" w:fill="FFFFFF"/>
            <w:vAlign w:val="center"/>
          </w:tcPr>
          <w:p w14:paraId="73A52A34" w14:textId="77777777" w:rsidR="00E26A63" w:rsidRDefault="00762F6D">
            <w:pPr>
              <w:spacing w:after="0" w:line="247" w:lineRule="auto"/>
            </w:pPr>
            <w:r>
              <w:rPr>
                <w:color w:val="000000"/>
                <w:sz w:val="18"/>
              </w:rPr>
              <w:t>DE18 MCC</w:t>
            </w:r>
          </w:p>
        </w:tc>
        <w:tc>
          <w:tcPr>
            <w:tcW w:w="6869" w:type="dxa"/>
            <w:shd w:val="clear" w:color="auto" w:fill="FFFFFF"/>
            <w:vAlign w:val="center"/>
          </w:tcPr>
          <w:p w14:paraId="2250F185" w14:textId="77777777" w:rsidR="00E26A63" w:rsidRDefault="00762F6D">
            <w:pPr>
              <w:spacing w:after="0" w:line="247" w:lineRule="auto"/>
            </w:pPr>
            <w:r>
              <w:rPr>
                <w:color w:val="000000"/>
                <w:sz w:val="18"/>
              </w:rPr>
              <w:t>6011</w:t>
            </w:r>
          </w:p>
        </w:tc>
      </w:tr>
      <w:tr w:rsidR="00E26A63" w14:paraId="2BDB5FB5" w14:textId="77777777">
        <w:trPr>
          <w:cantSplit/>
          <w:jc w:val="center"/>
        </w:trPr>
        <w:tc>
          <w:tcPr>
            <w:tcW w:w="2880" w:type="dxa"/>
            <w:shd w:val="clear" w:color="auto" w:fill="F3F6FA"/>
            <w:vAlign w:val="center"/>
          </w:tcPr>
          <w:p w14:paraId="55D534D3"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6F585C57" w14:textId="77777777" w:rsidR="00E26A63" w:rsidRDefault="00762F6D">
            <w:pPr>
              <w:spacing w:after="0" w:line="247" w:lineRule="auto"/>
            </w:pPr>
            <w:r>
              <w:rPr>
                <w:color w:val="000000"/>
                <w:sz w:val="18"/>
              </w:rPr>
              <w:t>356</w:t>
            </w:r>
          </w:p>
        </w:tc>
      </w:tr>
      <w:tr w:rsidR="00E26A63" w14:paraId="262CD4D4" w14:textId="77777777">
        <w:trPr>
          <w:cantSplit/>
          <w:jc w:val="center"/>
        </w:trPr>
        <w:tc>
          <w:tcPr>
            <w:tcW w:w="2880" w:type="dxa"/>
            <w:shd w:val="clear" w:color="auto" w:fill="FFFFFF"/>
            <w:vAlign w:val="center"/>
          </w:tcPr>
          <w:p w14:paraId="19F35E06"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286AD9A8" w14:textId="77777777" w:rsidR="00E26A63" w:rsidRDefault="00762F6D">
            <w:pPr>
              <w:spacing w:after="0" w:line="247" w:lineRule="auto"/>
            </w:pPr>
            <w:r>
              <w:rPr>
                <w:color w:val="000000"/>
                <w:sz w:val="18"/>
              </w:rPr>
              <w:t>051</w:t>
            </w:r>
          </w:p>
        </w:tc>
      </w:tr>
      <w:tr w:rsidR="00E26A63" w14:paraId="179B4BE6" w14:textId="77777777">
        <w:trPr>
          <w:cantSplit/>
          <w:jc w:val="center"/>
        </w:trPr>
        <w:tc>
          <w:tcPr>
            <w:tcW w:w="2880" w:type="dxa"/>
            <w:shd w:val="clear" w:color="auto" w:fill="F3F6FA"/>
            <w:vAlign w:val="center"/>
          </w:tcPr>
          <w:p w14:paraId="20ED97D8"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55E6F03E" w14:textId="77777777" w:rsidR="00E26A63" w:rsidRDefault="00762F6D">
            <w:pPr>
              <w:spacing w:after="0" w:line="247" w:lineRule="auto"/>
            </w:pPr>
            <w:r>
              <w:rPr>
                <w:color w:val="000000"/>
                <w:sz w:val="18"/>
              </w:rPr>
              <w:t>00</w:t>
            </w:r>
          </w:p>
        </w:tc>
      </w:tr>
      <w:tr w:rsidR="00E26A63" w14:paraId="16162282" w14:textId="77777777">
        <w:trPr>
          <w:cantSplit/>
          <w:jc w:val="center"/>
        </w:trPr>
        <w:tc>
          <w:tcPr>
            <w:tcW w:w="2880" w:type="dxa"/>
            <w:shd w:val="clear" w:color="auto" w:fill="FFFFFF"/>
            <w:vAlign w:val="center"/>
          </w:tcPr>
          <w:p w14:paraId="3BBB7412" w14:textId="77777777" w:rsidR="00E26A63" w:rsidRDefault="00762F6D">
            <w:pPr>
              <w:spacing w:after="0" w:line="247" w:lineRule="auto"/>
            </w:pPr>
            <w:r>
              <w:rPr>
                <w:color w:val="000000"/>
                <w:sz w:val="18"/>
              </w:rPr>
              <w:t>DE37 RRN</w:t>
            </w:r>
          </w:p>
        </w:tc>
        <w:tc>
          <w:tcPr>
            <w:tcW w:w="6869" w:type="dxa"/>
            <w:shd w:val="clear" w:color="auto" w:fill="FFFFFF"/>
            <w:vAlign w:val="center"/>
          </w:tcPr>
          <w:p w14:paraId="2160B540" w14:textId="77777777" w:rsidR="00E26A63" w:rsidRDefault="00762F6D">
            <w:pPr>
              <w:spacing w:after="0" w:line="247" w:lineRule="auto"/>
            </w:pPr>
            <w:r>
              <w:rPr>
                <w:color w:val="000000"/>
                <w:sz w:val="18"/>
              </w:rPr>
              <w:t>620023098274</w:t>
            </w:r>
          </w:p>
        </w:tc>
      </w:tr>
      <w:tr w:rsidR="00E26A63" w14:paraId="4AB203E0" w14:textId="77777777">
        <w:trPr>
          <w:cantSplit/>
          <w:jc w:val="center"/>
        </w:trPr>
        <w:tc>
          <w:tcPr>
            <w:tcW w:w="2880" w:type="dxa"/>
            <w:shd w:val="clear" w:color="auto" w:fill="F3F6FA"/>
            <w:vAlign w:val="center"/>
          </w:tcPr>
          <w:p w14:paraId="6A3688ED"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492FD2AD" w14:textId="77777777" w:rsidR="00E26A63" w:rsidRDefault="00762F6D">
            <w:pPr>
              <w:spacing w:after="0" w:line="247" w:lineRule="auto"/>
            </w:pPr>
            <w:r>
              <w:rPr>
                <w:color w:val="000000"/>
                <w:sz w:val="18"/>
              </w:rPr>
              <w:t>TEST1234</w:t>
            </w:r>
          </w:p>
        </w:tc>
      </w:tr>
      <w:tr w:rsidR="00E26A63" w14:paraId="35C77C5E" w14:textId="77777777">
        <w:trPr>
          <w:cantSplit/>
          <w:jc w:val="center"/>
        </w:trPr>
        <w:tc>
          <w:tcPr>
            <w:tcW w:w="2880" w:type="dxa"/>
            <w:shd w:val="clear" w:color="auto" w:fill="FFFFFF"/>
            <w:vAlign w:val="center"/>
          </w:tcPr>
          <w:p w14:paraId="2A4B77BA"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2C3CDBC2" w14:textId="77777777" w:rsidR="00E26A63" w:rsidRDefault="00762F6D">
            <w:pPr>
              <w:keepNext/>
              <w:spacing w:after="0" w:line="247" w:lineRule="auto"/>
            </w:pPr>
            <w:r>
              <w:rPr>
                <w:color w:val="000000"/>
                <w:sz w:val="18"/>
              </w:rPr>
              <w:t>356</w:t>
            </w:r>
          </w:p>
        </w:tc>
      </w:tr>
      <w:tr w:rsidR="00E26A63" w14:paraId="59594F05" w14:textId="77777777">
        <w:trPr>
          <w:cantSplit/>
          <w:jc w:val="center"/>
        </w:trPr>
        <w:tc>
          <w:tcPr>
            <w:tcW w:w="2880" w:type="dxa"/>
            <w:shd w:val="clear" w:color="auto" w:fill="F3F6FA"/>
            <w:vAlign w:val="center"/>
          </w:tcPr>
          <w:p w14:paraId="40FAE24A" w14:textId="77777777" w:rsidR="00E26A63" w:rsidRDefault="00762F6D">
            <w:pPr>
              <w:spacing w:after="0" w:line="247" w:lineRule="auto"/>
            </w:pPr>
            <w:r>
              <w:rPr>
                <w:color w:val="000000"/>
                <w:sz w:val="18"/>
              </w:rPr>
              <w:t>Channel</w:t>
            </w:r>
          </w:p>
        </w:tc>
        <w:tc>
          <w:tcPr>
            <w:tcW w:w="6869" w:type="dxa"/>
            <w:shd w:val="clear" w:color="auto" w:fill="F3F6FA"/>
            <w:vAlign w:val="center"/>
          </w:tcPr>
          <w:p w14:paraId="73C7F6F0" w14:textId="77777777" w:rsidR="00E26A63" w:rsidRDefault="00762F6D">
            <w:pPr>
              <w:spacing w:after="0" w:line="247" w:lineRule="auto"/>
            </w:pPr>
            <w:r>
              <w:rPr>
                <w:color w:val="000000"/>
                <w:sz w:val="18"/>
              </w:rPr>
              <w:t>ATM01</w:t>
            </w:r>
          </w:p>
        </w:tc>
      </w:tr>
    </w:tbl>
    <w:p w14:paraId="52395A24"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154F5F75" w14:textId="77777777">
        <w:trPr>
          <w:cantSplit/>
          <w:tblHeader/>
          <w:jc w:val="center"/>
        </w:trPr>
        <w:tc>
          <w:tcPr>
            <w:tcW w:w="2880" w:type="dxa"/>
            <w:shd w:val="clear" w:color="auto" w:fill="1F3A5F"/>
            <w:vAlign w:val="center"/>
          </w:tcPr>
          <w:p w14:paraId="7D44036C"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3544391A" w14:textId="77777777" w:rsidR="00E26A63" w:rsidRDefault="00762F6D">
            <w:pPr>
              <w:keepNext/>
              <w:spacing w:after="0" w:line="247" w:lineRule="auto"/>
            </w:pPr>
            <w:r>
              <w:rPr>
                <w:b/>
                <w:color w:val="FFFFFF"/>
                <w:sz w:val="18"/>
              </w:rPr>
              <w:t>Recorded data</w:t>
            </w:r>
          </w:p>
        </w:tc>
      </w:tr>
      <w:tr w:rsidR="00E26A63" w14:paraId="02DF70A9" w14:textId="77777777">
        <w:trPr>
          <w:cantSplit/>
          <w:jc w:val="center"/>
        </w:trPr>
        <w:tc>
          <w:tcPr>
            <w:tcW w:w="2880" w:type="dxa"/>
            <w:shd w:val="clear" w:color="auto" w:fill="FFFFFF"/>
            <w:vAlign w:val="center"/>
          </w:tcPr>
          <w:p w14:paraId="210DCA25"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2910C196" w14:textId="77777777" w:rsidR="00E26A63" w:rsidRDefault="00762F6D">
            <w:pPr>
              <w:keepNext/>
              <w:spacing w:after="0" w:line="247" w:lineRule="auto"/>
            </w:pPr>
            <w:r>
              <w:rPr>
                <w:color w:val="000000"/>
                <w:sz w:val="18"/>
              </w:rPr>
              <w:t>0210</w:t>
            </w:r>
          </w:p>
        </w:tc>
      </w:tr>
      <w:tr w:rsidR="00E26A63" w14:paraId="3C751F70" w14:textId="77777777">
        <w:trPr>
          <w:cantSplit/>
          <w:jc w:val="center"/>
        </w:trPr>
        <w:tc>
          <w:tcPr>
            <w:tcW w:w="2880" w:type="dxa"/>
            <w:shd w:val="clear" w:color="auto" w:fill="F3F6FA"/>
            <w:vAlign w:val="center"/>
          </w:tcPr>
          <w:p w14:paraId="50F1BCB7"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64E19099" w14:textId="77777777" w:rsidR="00E26A63" w:rsidRDefault="00762F6D">
            <w:pPr>
              <w:keepNext/>
              <w:spacing w:after="0" w:line="247" w:lineRule="auto"/>
            </w:pPr>
            <w:r>
              <w:rPr>
                <w:color w:val="000000"/>
                <w:sz w:val="18"/>
              </w:rPr>
              <w:t>00</w:t>
            </w:r>
          </w:p>
        </w:tc>
      </w:tr>
      <w:tr w:rsidR="00E26A63" w14:paraId="3DAC9668" w14:textId="77777777">
        <w:trPr>
          <w:cantSplit/>
          <w:jc w:val="center"/>
        </w:trPr>
        <w:tc>
          <w:tcPr>
            <w:tcW w:w="2880" w:type="dxa"/>
            <w:shd w:val="clear" w:color="auto" w:fill="FFFFFF"/>
            <w:vAlign w:val="center"/>
          </w:tcPr>
          <w:p w14:paraId="7443EE11"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6D10EEF8" w14:textId="77777777" w:rsidR="00E26A63" w:rsidRDefault="00762F6D">
            <w:pPr>
              <w:keepNext/>
              <w:spacing w:after="0" w:line="247" w:lineRule="auto"/>
            </w:pPr>
            <w:r>
              <w:rPr>
                <w:color w:val="000000"/>
                <w:sz w:val="18"/>
              </w:rPr>
              <w:t>QJUDR4</w:t>
            </w:r>
          </w:p>
        </w:tc>
      </w:tr>
      <w:tr w:rsidR="00E26A63" w14:paraId="5158CC36" w14:textId="77777777">
        <w:trPr>
          <w:cantSplit/>
          <w:jc w:val="center"/>
        </w:trPr>
        <w:tc>
          <w:tcPr>
            <w:tcW w:w="2880" w:type="dxa"/>
            <w:shd w:val="clear" w:color="auto" w:fill="F3F6FA"/>
            <w:vAlign w:val="center"/>
          </w:tcPr>
          <w:p w14:paraId="2112E66E"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6D1ECAD9" w14:textId="77777777" w:rsidR="00E26A63" w:rsidRDefault="00762F6D">
            <w:pPr>
              <w:spacing w:after="0" w:line="247" w:lineRule="auto"/>
            </w:pPr>
            <w:r>
              <w:rPr>
                <w:color w:val="000000"/>
                <w:sz w:val="18"/>
              </w:rPr>
              <w:t>2026-07-19T23:13:57.554809</w:t>
            </w:r>
          </w:p>
        </w:tc>
      </w:tr>
    </w:tbl>
    <w:p w14:paraId="07334F5B" w14:textId="77777777" w:rsidR="00ED0B8E" w:rsidRDefault="00ED0B8E">
      <w:pPr>
        <w:spacing w:after="20"/>
      </w:pPr>
    </w:p>
    <w:p w14:paraId="56780CAE" w14:textId="77777777" w:rsidR="00ED0B8E" w:rsidRDefault="005F1BE5">
      <w:r>
        <w:rPr>
          <w:sz w:val="19"/>
        </w:rPr>
        <w:t>Balance-enquiry processing code310000 is retained. Returned balances and accounting equality/no-hold requirements are not established by this count.</w:t>
      </w:r>
    </w:p>
    <w:p w14:paraId="568B5902" w14:textId="77777777" w:rsidR="00ED0B8E" w:rsidRDefault="005F1BE5">
      <w:r>
        <w:rPr>
          <w:sz w:val="18"/>
        </w:rPr>
        <w:t>Companion evidence: historical_switch_examples.selected_examples, record HIST-05.</w:t>
      </w:r>
    </w:p>
    <w:p w14:paraId="3AE28DD9" w14:textId="77777777" w:rsidR="00E26A63" w:rsidRDefault="00762F6D">
      <w:pPr>
        <w:pStyle w:val="Heading3"/>
        <w:spacing w:before="240"/>
      </w:pPr>
      <w:bookmarkStart w:id="9" w:name="_Toc243328426"/>
      <w:r>
        <w:t>W35  Decline cases</w:t>
      </w:r>
      <w:bookmarkEnd w:id="9"/>
    </w:p>
    <w:p w14:paraId="20689BCB" w14:textId="77777777" w:rsidR="00ED0B8E" w:rsidRDefault="005F1BE5">
      <w:pPr>
        <w:keepNext/>
      </w:pPr>
      <w:r>
        <w:rPr>
          <w:b/>
        </w:rPr>
        <w:t>Older history evidence  PARTIAL</w:t>
      </w:r>
    </w:p>
    <w:p w14:paraId="682D8C0B" w14:textId="77777777" w:rsidR="00ED0B8E" w:rsidRDefault="005F1BE5">
      <w:pPr>
        <w:keepNext/>
      </w:pPr>
      <w:r>
        <w:rPr>
          <w:b/>
        </w:rPr>
        <w:t>HIST-06  Older example  Wrong PIN decline</w:t>
      </w:r>
    </w:p>
    <w:p w14:paraId="569F0450"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ADCAE26" w14:textId="77777777">
        <w:trPr>
          <w:cantSplit/>
          <w:tblHeader/>
          <w:jc w:val="center"/>
        </w:trPr>
        <w:tc>
          <w:tcPr>
            <w:tcW w:w="2880" w:type="dxa"/>
            <w:shd w:val="clear" w:color="auto" w:fill="1F3A5F"/>
            <w:vAlign w:val="center"/>
          </w:tcPr>
          <w:p w14:paraId="2D7562F4"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B620814" w14:textId="77777777" w:rsidR="00E26A63" w:rsidRDefault="00762F6D">
            <w:pPr>
              <w:keepNext/>
              <w:spacing w:after="0" w:line="247" w:lineRule="auto"/>
            </w:pPr>
            <w:r>
              <w:rPr>
                <w:b/>
                <w:color w:val="FFFFFF"/>
                <w:sz w:val="18"/>
              </w:rPr>
              <w:t>Recorded data</w:t>
            </w:r>
          </w:p>
        </w:tc>
      </w:tr>
      <w:tr w:rsidR="00E26A63" w14:paraId="6E2FD5D3" w14:textId="77777777">
        <w:trPr>
          <w:cantSplit/>
          <w:jc w:val="center"/>
        </w:trPr>
        <w:tc>
          <w:tcPr>
            <w:tcW w:w="2880" w:type="dxa"/>
            <w:shd w:val="clear" w:color="auto" w:fill="FFFFFF"/>
            <w:vAlign w:val="center"/>
          </w:tcPr>
          <w:p w14:paraId="0F11BB34" w14:textId="77777777" w:rsidR="00E26A63" w:rsidRDefault="00762F6D">
            <w:pPr>
              <w:spacing w:after="0" w:line="247" w:lineRule="auto"/>
            </w:pPr>
            <w:r>
              <w:rPr>
                <w:color w:val="000000"/>
                <w:sz w:val="18"/>
              </w:rPr>
              <w:t>MTI</w:t>
            </w:r>
          </w:p>
        </w:tc>
        <w:tc>
          <w:tcPr>
            <w:tcW w:w="6869" w:type="dxa"/>
            <w:shd w:val="clear" w:color="auto" w:fill="FFFFFF"/>
            <w:vAlign w:val="center"/>
          </w:tcPr>
          <w:p w14:paraId="364773BC" w14:textId="77777777" w:rsidR="00E26A63" w:rsidRDefault="00762F6D">
            <w:pPr>
              <w:spacing w:after="0" w:line="247" w:lineRule="auto"/>
            </w:pPr>
            <w:r>
              <w:rPr>
                <w:color w:val="000000"/>
                <w:sz w:val="18"/>
              </w:rPr>
              <w:t>0200</w:t>
            </w:r>
          </w:p>
        </w:tc>
      </w:tr>
      <w:tr w:rsidR="00E26A63" w14:paraId="0BD2AC8D" w14:textId="77777777">
        <w:trPr>
          <w:cantSplit/>
          <w:jc w:val="center"/>
        </w:trPr>
        <w:tc>
          <w:tcPr>
            <w:tcW w:w="2880" w:type="dxa"/>
            <w:shd w:val="clear" w:color="auto" w:fill="F3F6FA"/>
            <w:vAlign w:val="center"/>
          </w:tcPr>
          <w:p w14:paraId="3C2AFA63"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57D46FD2" w14:textId="77777777" w:rsidR="00E26A63" w:rsidRDefault="00762F6D">
            <w:pPr>
              <w:spacing w:after="0" w:line="247" w:lineRule="auto"/>
            </w:pPr>
            <w:r>
              <w:rPr>
                <w:color w:val="000000"/>
                <w:sz w:val="18"/>
              </w:rPr>
              <w:t>010000</w:t>
            </w:r>
          </w:p>
        </w:tc>
      </w:tr>
      <w:tr w:rsidR="00E26A63" w14:paraId="0F024152" w14:textId="77777777">
        <w:trPr>
          <w:cantSplit/>
          <w:jc w:val="center"/>
        </w:trPr>
        <w:tc>
          <w:tcPr>
            <w:tcW w:w="2880" w:type="dxa"/>
            <w:shd w:val="clear" w:color="auto" w:fill="FFFFFF"/>
            <w:vAlign w:val="center"/>
          </w:tcPr>
          <w:p w14:paraId="2C3247DC"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1FFB83F6" w14:textId="77777777" w:rsidR="00E26A63" w:rsidRDefault="00762F6D">
            <w:pPr>
              <w:spacing w:after="0" w:line="247" w:lineRule="auto"/>
            </w:pPr>
            <w:r>
              <w:rPr>
                <w:color w:val="000000"/>
                <w:sz w:val="18"/>
              </w:rPr>
              <w:t>800</w:t>
            </w:r>
          </w:p>
        </w:tc>
      </w:tr>
      <w:tr w:rsidR="00E26A63" w14:paraId="28BB47C3" w14:textId="77777777">
        <w:trPr>
          <w:cantSplit/>
          <w:jc w:val="center"/>
        </w:trPr>
        <w:tc>
          <w:tcPr>
            <w:tcW w:w="2880" w:type="dxa"/>
            <w:shd w:val="clear" w:color="auto" w:fill="F3F6FA"/>
            <w:vAlign w:val="center"/>
          </w:tcPr>
          <w:p w14:paraId="6490AF2B" w14:textId="77777777" w:rsidR="00E26A63" w:rsidRDefault="00762F6D">
            <w:pPr>
              <w:spacing w:after="0" w:line="247" w:lineRule="auto"/>
            </w:pPr>
            <w:r>
              <w:rPr>
                <w:color w:val="000000"/>
                <w:sz w:val="18"/>
              </w:rPr>
              <w:t>DE11 STAN</w:t>
            </w:r>
          </w:p>
        </w:tc>
        <w:tc>
          <w:tcPr>
            <w:tcW w:w="6869" w:type="dxa"/>
            <w:shd w:val="clear" w:color="auto" w:fill="F3F6FA"/>
            <w:vAlign w:val="center"/>
          </w:tcPr>
          <w:p w14:paraId="1D9CF04C" w14:textId="77777777" w:rsidR="00E26A63" w:rsidRDefault="00762F6D">
            <w:pPr>
              <w:spacing w:after="0" w:line="247" w:lineRule="auto"/>
            </w:pPr>
            <w:r>
              <w:rPr>
                <w:color w:val="000000"/>
                <w:sz w:val="18"/>
              </w:rPr>
              <w:t>351505</w:t>
            </w:r>
          </w:p>
        </w:tc>
      </w:tr>
      <w:tr w:rsidR="00E26A63" w14:paraId="2E2FA0DB" w14:textId="77777777">
        <w:trPr>
          <w:cantSplit/>
          <w:jc w:val="center"/>
        </w:trPr>
        <w:tc>
          <w:tcPr>
            <w:tcW w:w="2880" w:type="dxa"/>
            <w:shd w:val="clear" w:color="auto" w:fill="FFFFFF"/>
            <w:vAlign w:val="center"/>
          </w:tcPr>
          <w:p w14:paraId="33BCC780" w14:textId="77777777" w:rsidR="00E26A63" w:rsidRDefault="00762F6D">
            <w:pPr>
              <w:spacing w:after="0" w:line="247" w:lineRule="auto"/>
            </w:pPr>
            <w:r>
              <w:rPr>
                <w:color w:val="000000"/>
                <w:sz w:val="18"/>
              </w:rPr>
              <w:t>DE18 MCC</w:t>
            </w:r>
          </w:p>
        </w:tc>
        <w:tc>
          <w:tcPr>
            <w:tcW w:w="6869" w:type="dxa"/>
            <w:shd w:val="clear" w:color="auto" w:fill="FFFFFF"/>
            <w:vAlign w:val="center"/>
          </w:tcPr>
          <w:p w14:paraId="6C3E5429" w14:textId="77777777" w:rsidR="00E26A63" w:rsidRDefault="00762F6D">
            <w:pPr>
              <w:spacing w:after="0" w:line="247" w:lineRule="auto"/>
            </w:pPr>
            <w:r>
              <w:rPr>
                <w:color w:val="000000"/>
                <w:sz w:val="18"/>
              </w:rPr>
              <w:t>6011</w:t>
            </w:r>
          </w:p>
        </w:tc>
      </w:tr>
      <w:tr w:rsidR="00E26A63" w14:paraId="084E04AE" w14:textId="77777777">
        <w:trPr>
          <w:cantSplit/>
          <w:jc w:val="center"/>
        </w:trPr>
        <w:tc>
          <w:tcPr>
            <w:tcW w:w="2880" w:type="dxa"/>
            <w:shd w:val="clear" w:color="auto" w:fill="F3F6FA"/>
            <w:vAlign w:val="center"/>
          </w:tcPr>
          <w:p w14:paraId="743AC40D"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0D802667" w14:textId="77777777" w:rsidR="00E26A63" w:rsidRDefault="00762F6D">
            <w:pPr>
              <w:spacing w:after="0" w:line="247" w:lineRule="auto"/>
            </w:pPr>
            <w:r>
              <w:rPr>
                <w:color w:val="000000"/>
                <w:sz w:val="18"/>
              </w:rPr>
              <w:t>356</w:t>
            </w:r>
          </w:p>
        </w:tc>
      </w:tr>
      <w:tr w:rsidR="00E26A63" w14:paraId="13578D9B" w14:textId="77777777">
        <w:trPr>
          <w:cantSplit/>
          <w:jc w:val="center"/>
        </w:trPr>
        <w:tc>
          <w:tcPr>
            <w:tcW w:w="2880" w:type="dxa"/>
            <w:shd w:val="clear" w:color="auto" w:fill="FFFFFF"/>
            <w:vAlign w:val="center"/>
          </w:tcPr>
          <w:p w14:paraId="341630B9"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5257F4CF" w14:textId="77777777" w:rsidR="00E26A63" w:rsidRDefault="00762F6D">
            <w:pPr>
              <w:spacing w:after="0" w:line="247" w:lineRule="auto"/>
            </w:pPr>
            <w:r>
              <w:rPr>
                <w:color w:val="000000"/>
                <w:sz w:val="18"/>
              </w:rPr>
              <w:t>051</w:t>
            </w:r>
          </w:p>
        </w:tc>
      </w:tr>
      <w:tr w:rsidR="00E26A63" w14:paraId="5F88C762" w14:textId="77777777">
        <w:trPr>
          <w:cantSplit/>
          <w:jc w:val="center"/>
        </w:trPr>
        <w:tc>
          <w:tcPr>
            <w:tcW w:w="2880" w:type="dxa"/>
            <w:shd w:val="clear" w:color="auto" w:fill="F3F6FA"/>
            <w:vAlign w:val="center"/>
          </w:tcPr>
          <w:p w14:paraId="20E03612"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5487244F" w14:textId="77777777" w:rsidR="00E26A63" w:rsidRDefault="00762F6D">
            <w:pPr>
              <w:spacing w:after="0" w:line="247" w:lineRule="auto"/>
            </w:pPr>
            <w:r>
              <w:rPr>
                <w:color w:val="000000"/>
                <w:sz w:val="18"/>
              </w:rPr>
              <w:t>00</w:t>
            </w:r>
          </w:p>
        </w:tc>
      </w:tr>
      <w:tr w:rsidR="00E26A63" w14:paraId="0076CA01" w14:textId="77777777">
        <w:trPr>
          <w:cantSplit/>
          <w:jc w:val="center"/>
        </w:trPr>
        <w:tc>
          <w:tcPr>
            <w:tcW w:w="2880" w:type="dxa"/>
            <w:shd w:val="clear" w:color="auto" w:fill="FFFFFF"/>
            <w:vAlign w:val="center"/>
          </w:tcPr>
          <w:p w14:paraId="1D55EEE5" w14:textId="77777777" w:rsidR="00E26A63" w:rsidRDefault="00762F6D">
            <w:pPr>
              <w:spacing w:after="0" w:line="247" w:lineRule="auto"/>
            </w:pPr>
            <w:r>
              <w:rPr>
                <w:color w:val="000000"/>
                <w:sz w:val="18"/>
              </w:rPr>
              <w:t>DE37 RRN</w:t>
            </w:r>
          </w:p>
        </w:tc>
        <w:tc>
          <w:tcPr>
            <w:tcW w:w="6869" w:type="dxa"/>
            <w:shd w:val="clear" w:color="auto" w:fill="FFFFFF"/>
            <w:vAlign w:val="center"/>
          </w:tcPr>
          <w:p w14:paraId="04BA7713" w14:textId="77777777" w:rsidR="00E26A63" w:rsidRDefault="00762F6D">
            <w:pPr>
              <w:spacing w:after="0" w:line="247" w:lineRule="auto"/>
            </w:pPr>
            <w:r>
              <w:rPr>
                <w:color w:val="000000"/>
                <w:sz w:val="18"/>
              </w:rPr>
              <w:t>620023351505</w:t>
            </w:r>
          </w:p>
        </w:tc>
      </w:tr>
      <w:tr w:rsidR="00E26A63" w14:paraId="78A4EB0D" w14:textId="77777777">
        <w:trPr>
          <w:cantSplit/>
          <w:jc w:val="center"/>
        </w:trPr>
        <w:tc>
          <w:tcPr>
            <w:tcW w:w="2880" w:type="dxa"/>
            <w:shd w:val="clear" w:color="auto" w:fill="F3F6FA"/>
            <w:vAlign w:val="center"/>
          </w:tcPr>
          <w:p w14:paraId="68304162"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1E492F36" w14:textId="77777777" w:rsidR="00E26A63" w:rsidRDefault="00762F6D">
            <w:pPr>
              <w:spacing w:after="0" w:line="247" w:lineRule="auto"/>
            </w:pPr>
            <w:r>
              <w:rPr>
                <w:color w:val="000000"/>
                <w:sz w:val="18"/>
              </w:rPr>
              <w:t>TEST1234</w:t>
            </w:r>
          </w:p>
        </w:tc>
      </w:tr>
      <w:tr w:rsidR="00E26A63" w14:paraId="67456504" w14:textId="77777777">
        <w:trPr>
          <w:cantSplit/>
          <w:jc w:val="center"/>
        </w:trPr>
        <w:tc>
          <w:tcPr>
            <w:tcW w:w="2880" w:type="dxa"/>
            <w:shd w:val="clear" w:color="auto" w:fill="FFFFFF"/>
            <w:vAlign w:val="center"/>
          </w:tcPr>
          <w:p w14:paraId="69DA5A04" w14:textId="77777777" w:rsidR="00E26A63" w:rsidRDefault="00762F6D">
            <w:pPr>
              <w:keepNext/>
              <w:spacing w:after="0" w:line="247" w:lineRule="auto"/>
            </w:pPr>
            <w:r>
              <w:rPr>
                <w:color w:val="000000"/>
                <w:sz w:val="18"/>
              </w:rPr>
              <w:lastRenderedPageBreak/>
              <w:t>DE49 currency (numeric)</w:t>
            </w:r>
          </w:p>
        </w:tc>
        <w:tc>
          <w:tcPr>
            <w:tcW w:w="6869" w:type="dxa"/>
            <w:shd w:val="clear" w:color="auto" w:fill="FFFFFF"/>
            <w:vAlign w:val="center"/>
          </w:tcPr>
          <w:p w14:paraId="78BC34E0" w14:textId="77777777" w:rsidR="00E26A63" w:rsidRDefault="00762F6D">
            <w:pPr>
              <w:keepNext/>
              <w:spacing w:after="0" w:line="247" w:lineRule="auto"/>
            </w:pPr>
            <w:r>
              <w:rPr>
                <w:color w:val="000000"/>
                <w:sz w:val="18"/>
              </w:rPr>
              <w:t>356</w:t>
            </w:r>
          </w:p>
        </w:tc>
      </w:tr>
      <w:tr w:rsidR="00E26A63" w14:paraId="7B0BBE9B" w14:textId="77777777">
        <w:trPr>
          <w:cantSplit/>
          <w:jc w:val="center"/>
        </w:trPr>
        <w:tc>
          <w:tcPr>
            <w:tcW w:w="2880" w:type="dxa"/>
            <w:shd w:val="clear" w:color="auto" w:fill="F3F6FA"/>
            <w:vAlign w:val="center"/>
          </w:tcPr>
          <w:p w14:paraId="6C413D2A" w14:textId="77777777" w:rsidR="00E26A63" w:rsidRDefault="00762F6D">
            <w:pPr>
              <w:spacing w:after="0" w:line="247" w:lineRule="auto"/>
            </w:pPr>
            <w:r>
              <w:rPr>
                <w:color w:val="000000"/>
                <w:sz w:val="18"/>
              </w:rPr>
              <w:t>Channel</w:t>
            </w:r>
          </w:p>
        </w:tc>
        <w:tc>
          <w:tcPr>
            <w:tcW w:w="6869" w:type="dxa"/>
            <w:shd w:val="clear" w:color="auto" w:fill="F3F6FA"/>
            <w:vAlign w:val="center"/>
          </w:tcPr>
          <w:p w14:paraId="1DD477FC" w14:textId="77777777" w:rsidR="00E26A63" w:rsidRDefault="00762F6D">
            <w:pPr>
              <w:spacing w:after="0" w:line="247" w:lineRule="auto"/>
            </w:pPr>
            <w:r>
              <w:rPr>
                <w:color w:val="000000"/>
                <w:sz w:val="18"/>
              </w:rPr>
              <w:t>ATM01</w:t>
            </w:r>
          </w:p>
        </w:tc>
      </w:tr>
    </w:tbl>
    <w:p w14:paraId="0C9C4C21"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535B395E" w14:textId="77777777">
        <w:trPr>
          <w:cantSplit/>
          <w:tblHeader/>
          <w:jc w:val="center"/>
        </w:trPr>
        <w:tc>
          <w:tcPr>
            <w:tcW w:w="2880" w:type="dxa"/>
            <w:shd w:val="clear" w:color="auto" w:fill="1F3A5F"/>
            <w:vAlign w:val="center"/>
          </w:tcPr>
          <w:p w14:paraId="63213F5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D88C787" w14:textId="77777777" w:rsidR="00E26A63" w:rsidRDefault="00762F6D">
            <w:pPr>
              <w:keepNext/>
              <w:spacing w:after="0" w:line="247" w:lineRule="auto"/>
            </w:pPr>
            <w:r>
              <w:rPr>
                <w:b/>
                <w:color w:val="FFFFFF"/>
                <w:sz w:val="18"/>
              </w:rPr>
              <w:t>Recorded data</w:t>
            </w:r>
          </w:p>
        </w:tc>
      </w:tr>
      <w:tr w:rsidR="00E26A63" w14:paraId="59EBA2DE" w14:textId="77777777">
        <w:trPr>
          <w:cantSplit/>
          <w:jc w:val="center"/>
        </w:trPr>
        <w:tc>
          <w:tcPr>
            <w:tcW w:w="2880" w:type="dxa"/>
            <w:shd w:val="clear" w:color="auto" w:fill="FFFFFF"/>
            <w:vAlign w:val="center"/>
          </w:tcPr>
          <w:p w14:paraId="6DB4B53F"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489A1385" w14:textId="77777777" w:rsidR="00E26A63" w:rsidRDefault="00762F6D">
            <w:pPr>
              <w:keepNext/>
              <w:spacing w:after="0" w:line="247" w:lineRule="auto"/>
            </w:pPr>
            <w:r>
              <w:rPr>
                <w:color w:val="000000"/>
                <w:sz w:val="18"/>
              </w:rPr>
              <w:t>0210</w:t>
            </w:r>
          </w:p>
        </w:tc>
      </w:tr>
      <w:tr w:rsidR="00E26A63" w14:paraId="59B38620" w14:textId="77777777">
        <w:trPr>
          <w:cantSplit/>
          <w:jc w:val="center"/>
        </w:trPr>
        <w:tc>
          <w:tcPr>
            <w:tcW w:w="2880" w:type="dxa"/>
            <w:shd w:val="clear" w:color="auto" w:fill="F3F6FA"/>
            <w:vAlign w:val="center"/>
          </w:tcPr>
          <w:p w14:paraId="3FD3F86A"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41EDC536" w14:textId="77777777" w:rsidR="00E26A63" w:rsidRDefault="00762F6D">
            <w:pPr>
              <w:keepNext/>
              <w:spacing w:after="0" w:line="247" w:lineRule="auto"/>
            </w:pPr>
            <w:r>
              <w:rPr>
                <w:color w:val="000000"/>
                <w:sz w:val="18"/>
              </w:rPr>
              <w:t>55</w:t>
            </w:r>
          </w:p>
        </w:tc>
      </w:tr>
      <w:tr w:rsidR="00E26A63" w14:paraId="78A489D1" w14:textId="77777777">
        <w:trPr>
          <w:cantSplit/>
          <w:jc w:val="center"/>
        </w:trPr>
        <w:tc>
          <w:tcPr>
            <w:tcW w:w="2880" w:type="dxa"/>
            <w:shd w:val="clear" w:color="auto" w:fill="FFFFFF"/>
            <w:vAlign w:val="center"/>
          </w:tcPr>
          <w:p w14:paraId="572D6DD6"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04DBA062" w14:textId="77777777" w:rsidR="00E26A63" w:rsidRDefault="00762F6D">
            <w:pPr>
              <w:keepNext/>
              <w:spacing w:after="0" w:line="247" w:lineRule="auto"/>
            </w:pPr>
            <w:r>
              <w:rPr>
                <w:color w:val="000000"/>
                <w:sz w:val="18"/>
              </w:rPr>
              <w:t>not retained</w:t>
            </w:r>
          </w:p>
        </w:tc>
      </w:tr>
      <w:tr w:rsidR="00E26A63" w14:paraId="5A1B9D3D" w14:textId="77777777">
        <w:trPr>
          <w:cantSplit/>
          <w:jc w:val="center"/>
        </w:trPr>
        <w:tc>
          <w:tcPr>
            <w:tcW w:w="2880" w:type="dxa"/>
            <w:shd w:val="clear" w:color="auto" w:fill="F3F6FA"/>
            <w:vAlign w:val="center"/>
          </w:tcPr>
          <w:p w14:paraId="5B481C4C"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787275BC" w14:textId="77777777" w:rsidR="00E26A63" w:rsidRDefault="00762F6D">
            <w:pPr>
              <w:spacing w:after="0" w:line="247" w:lineRule="auto"/>
            </w:pPr>
            <w:r>
              <w:rPr>
                <w:color w:val="000000"/>
                <w:sz w:val="18"/>
              </w:rPr>
              <w:t>2026-07-19T23:16:00.496882</w:t>
            </w:r>
          </w:p>
        </w:tc>
      </w:tr>
    </w:tbl>
    <w:p w14:paraId="40BA670C" w14:textId="77777777" w:rsidR="00ED0B8E" w:rsidRDefault="00ED0B8E">
      <w:pPr>
        <w:spacing w:after="20"/>
      </w:pPr>
    </w:p>
    <w:p w14:paraId="4A10037D" w14:textId="77777777" w:rsidR="00ED0B8E" w:rsidRDefault="005F1BE5">
      <w:r>
        <w:rPr>
          <w:sz w:val="19"/>
        </w:rPr>
        <w:t>Saved response 55 identifies the wrong-PIN decline.</w:t>
      </w:r>
    </w:p>
    <w:p w14:paraId="6362B1DE" w14:textId="77777777" w:rsidR="00ED0B8E" w:rsidRDefault="005F1BE5">
      <w:r>
        <w:rPr>
          <w:sz w:val="18"/>
        </w:rPr>
        <w:t>Companion evidence: historical_switch_examples.selected_examples, record HIST-06.</w:t>
      </w:r>
    </w:p>
    <w:p w14:paraId="5C4E7B39" w14:textId="77777777" w:rsidR="00ED0B8E" w:rsidRDefault="005F1BE5">
      <w:pPr>
        <w:keepNext/>
      </w:pPr>
      <w:r>
        <w:rPr>
          <w:b/>
        </w:rPr>
        <w:t>HIST-07  Older example  Limit decline</w:t>
      </w:r>
    </w:p>
    <w:p w14:paraId="706C1562"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C034559" w14:textId="77777777">
        <w:trPr>
          <w:cantSplit/>
          <w:tblHeader/>
          <w:jc w:val="center"/>
        </w:trPr>
        <w:tc>
          <w:tcPr>
            <w:tcW w:w="2880" w:type="dxa"/>
            <w:shd w:val="clear" w:color="auto" w:fill="1F3A5F"/>
            <w:vAlign w:val="center"/>
          </w:tcPr>
          <w:p w14:paraId="7D7D43D6"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49A07708" w14:textId="77777777" w:rsidR="00E26A63" w:rsidRDefault="00762F6D">
            <w:pPr>
              <w:keepNext/>
              <w:spacing w:after="0" w:line="247" w:lineRule="auto"/>
            </w:pPr>
            <w:r>
              <w:rPr>
                <w:b/>
                <w:color w:val="FFFFFF"/>
                <w:sz w:val="18"/>
              </w:rPr>
              <w:t>Recorded data</w:t>
            </w:r>
          </w:p>
        </w:tc>
      </w:tr>
      <w:tr w:rsidR="00E26A63" w14:paraId="6F2DD3D7" w14:textId="77777777">
        <w:trPr>
          <w:cantSplit/>
          <w:jc w:val="center"/>
        </w:trPr>
        <w:tc>
          <w:tcPr>
            <w:tcW w:w="2880" w:type="dxa"/>
            <w:shd w:val="clear" w:color="auto" w:fill="FFFFFF"/>
            <w:vAlign w:val="center"/>
          </w:tcPr>
          <w:p w14:paraId="14884033" w14:textId="77777777" w:rsidR="00E26A63" w:rsidRDefault="00762F6D">
            <w:pPr>
              <w:spacing w:after="0" w:line="247" w:lineRule="auto"/>
            </w:pPr>
            <w:r>
              <w:rPr>
                <w:color w:val="000000"/>
                <w:sz w:val="18"/>
              </w:rPr>
              <w:t>MTI</w:t>
            </w:r>
          </w:p>
        </w:tc>
        <w:tc>
          <w:tcPr>
            <w:tcW w:w="6869" w:type="dxa"/>
            <w:shd w:val="clear" w:color="auto" w:fill="FFFFFF"/>
            <w:vAlign w:val="center"/>
          </w:tcPr>
          <w:p w14:paraId="4A13A856" w14:textId="77777777" w:rsidR="00E26A63" w:rsidRDefault="00762F6D">
            <w:pPr>
              <w:spacing w:after="0" w:line="247" w:lineRule="auto"/>
            </w:pPr>
            <w:r>
              <w:rPr>
                <w:color w:val="000000"/>
                <w:sz w:val="18"/>
              </w:rPr>
              <w:t>0200</w:t>
            </w:r>
          </w:p>
        </w:tc>
      </w:tr>
      <w:tr w:rsidR="00E26A63" w14:paraId="3A1614D4" w14:textId="77777777">
        <w:trPr>
          <w:cantSplit/>
          <w:jc w:val="center"/>
        </w:trPr>
        <w:tc>
          <w:tcPr>
            <w:tcW w:w="2880" w:type="dxa"/>
            <w:shd w:val="clear" w:color="auto" w:fill="F3F6FA"/>
            <w:vAlign w:val="center"/>
          </w:tcPr>
          <w:p w14:paraId="4C24CED3"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3B1F47E6" w14:textId="77777777" w:rsidR="00E26A63" w:rsidRDefault="00762F6D">
            <w:pPr>
              <w:spacing w:after="0" w:line="247" w:lineRule="auto"/>
            </w:pPr>
            <w:r>
              <w:rPr>
                <w:color w:val="000000"/>
                <w:sz w:val="18"/>
              </w:rPr>
              <w:t>010000</w:t>
            </w:r>
          </w:p>
        </w:tc>
      </w:tr>
      <w:tr w:rsidR="00E26A63" w14:paraId="14EE0D19" w14:textId="77777777">
        <w:trPr>
          <w:cantSplit/>
          <w:jc w:val="center"/>
        </w:trPr>
        <w:tc>
          <w:tcPr>
            <w:tcW w:w="2880" w:type="dxa"/>
            <w:shd w:val="clear" w:color="auto" w:fill="FFFFFF"/>
            <w:vAlign w:val="center"/>
          </w:tcPr>
          <w:p w14:paraId="7C29CD6C"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6ABAA237" w14:textId="77777777" w:rsidR="00E26A63" w:rsidRDefault="00762F6D">
            <w:pPr>
              <w:spacing w:after="0" w:line="247" w:lineRule="auto"/>
            </w:pPr>
            <w:r>
              <w:rPr>
                <w:color w:val="000000"/>
                <w:sz w:val="18"/>
              </w:rPr>
              <w:t>100</w:t>
            </w:r>
          </w:p>
        </w:tc>
      </w:tr>
      <w:tr w:rsidR="00E26A63" w14:paraId="7C570E81" w14:textId="77777777">
        <w:trPr>
          <w:cantSplit/>
          <w:jc w:val="center"/>
        </w:trPr>
        <w:tc>
          <w:tcPr>
            <w:tcW w:w="2880" w:type="dxa"/>
            <w:shd w:val="clear" w:color="auto" w:fill="F3F6FA"/>
            <w:vAlign w:val="center"/>
          </w:tcPr>
          <w:p w14:paraId="0B7927E4" w14:textId="77777777" w:rsidR="00E26A63" w:rsidRDefault="00762F6D">
            <w:pPr>
              <w:spacing w:after="0" w:line="247" w:lineRule="auto"/>
            </w:pPr>
            <w:r>
              <w:rPr>
                <w:color w:val="000000"/>
                <w:sz w:val="18"/>
              </w:rPr>
              <w:t>DE11 STAN</w:t>
            </w:r>
          </w:p>
        </w:tc>
        <w:tc>
          <w:tcPr>
            <w:tcW w:w="6869" w:type="dxa"/>
            <w:shd w:val="clear" w:color="auto" w:fill="F3F6FA"/>
            <w:vAlign w:val="center"/>
          </w:tcPr>
          <w:p w14:paraId="41FC04F5" w14:textId="77777777" w:rsidR="00E26A63" w:rsidRDefault="00762F6D">
            <w:pPr>
              <w:spacing w:after="0" w:line="247" w:lineRule="auto"/>
            </w:pPr>
            <w:r>
              <w:rPr>
                <w:color w:val="000000"/>
                <w:sz w:val="18"/>
              </w:rPr>
              <w:t>765111</w:t>
            </w:r>
          </w:p>
        </w:tc>
      </w:tr>
      <w:tr w:rsidR="00E26A63" w14:paraId="07285DDA" w14:textId="77777777">
        <w:trPr>
          <w:cantSplit/>
          <w:jc w:val="center"/>
        </w:trPr>
        <w:tc>
          <w:tcPr>
            <w:tcW w:w="2880" w:type="dxa"/>
            <w:shd w:val="clear" w:color="auto" w:fill="FFFFFF"/>
            <w:vAlign w:val="center"/>
          </w:tcPr>
          <w:p w14:paraId="32D47375" w14:textId="77777777" w:rsidR="00E26A63" w:rsidRDefault="00762F6D">
            <w:pPr>
              <w:spacing w:after="0" w:line="247" w:lineRule="auto"/>
            </w:pPr>
            <w:r>
              <w:rPr>
                <w:color w:val="000000"/>
                <w:sz w:val="18"/>
              </w:rPr>
              <w:t>DE18 MCC</w:t>
            </w:r>
          </w:p>
        </w:tc>
        <w:tc>
          <w:tcPr>
            <w:tcW w:w="6869" w:type="dxa"/>
            <w:shd w:val="clear" w:color="auto" w:fill="FFFFFF"/>
            <w:vAlign w:val="center"/>
          </w:tcPr>
          <w:p w14:paraId="1B5E2E71" w14:textId="77777777" w:rsidR="00E26A63" w:rsidRDefault="00762F6D">
            <w:pPr>
              <w:spacing w:after="0" w:line="247" w:lineRule="auto"/>
            </w:pPr>
            <w:r>
              <w:rPr>
                <w:color w:val="000000"/>
                <w:sz w:val="18"/>
              </w:rPr>
              <w:t>6011</w:t>
            </w:r>
          </w:p>
        </w:tc>
      </w:tr>
      <w:tr w:rsidR="00E26A63" w14:paraId="348FACA2" w14:textId="77777777">
        <w:trPr>
          <w:cantSplit/>
          <w:jc w:val="center"/>
        </w:trPr>
        <w:tc>
          <w:tcPr>
            <w:tcW w:w="2880" w:type="dxa"/>
            <w:shd w:val="clear" w:color="auto" w:fill="F3F6FA"/>
            <w:vAlign w:val="center"/>
          </w:tcPr>
          <w:p w14:paraId="32A51B89"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031E181C" w14:textId="77777777" w:rsidR="00E26A63" w:rsidRDefault="00762F6D">
            <w:pPr>
              <w:spacing w:after="0" w:line="247" w:lineRule="auto"/>
            </w:pPr>
            <w:r>
              <w:rPr>
                <w:color w:val="000000"/>
                <w:sz w:val="18"/>
              </w:rPr>
              <w:t>356</w:t>
            </w:r>
          </w:p>
        </w:tc>
      </w:tr>
      <w:tr w:rsidR="00E26A63" w14:paraId="5F0820B1" w14:textId="77777777">
        <w:trPr>
          <w:cantSplit/>
          <w:jc w:val="center"/>
        </w:trPr>
        <w:tc>
          <w:tcPr>
            <w:tcW w:w="2880" w:type="dxa"/>
            <w:shd w:val="clear" w:color="auto" w:fill="FFFFFF"/>
            <w:vAlign w:val="center"/>
          </w:tcPr>
          <w:p w14:paraId="06DEA11E"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25D7B359" w14:textId="77777777" w:rsidR="00E26A63" w:rsidRDefault="00762F6D">
            <w:pPr>
              <w:spacing w:after="0" w:line="247" w:lineRule="auto"/>
            </w:pPr>
            <w:r>
              <w:rPr>
                <w:color w:val="000000"/>
                <w:sz w:val="18"/>
              </w:rPr>
              <w:t>051</w:t>
            </w:r>
          </w:p>
        </w:tc>
      </w:tr>
      <w:tr w:rsidR="00E26A63" w14:paraId="4846B2A1" w14:textId="77777777">
        <w:trPr>
          <w:cantSplit/>
          <w:jc w:val="center"/>
        </w:trPr>
        <w:tc>
          <w:tcPr>
            <w:tcW w:w="2880" w:type="dxa"/>
            <w:shd w:val="clear" w:color="auto" w:fill="F3F6FA"/>
            <w:vAlign w:val="center"/>
          </w:tcPr>
          <w:p w14:paraId="55DB0B74"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4F534339" w14:textId="77777777" w:rsidR="00E26A63" w:rsidRDefault="00762F6D">
            <w:pPr>
              <w:spacing w:after="0" w:line="247" w:lineRule="auto"/>
            </w:pPr>
            <w:r>
              <w:rPr>
                <w:color w:val="000000"/>
                <w:sz w:val="18"/>
              </w:rPr>
              <w:t>00</w:t>
            </w:r>
          </w:p>
        </w:tc>
      </w:tr>
      <w:tr w:rsidR="00E26A63" w14:paraId="1DFEFD35" w14:textId="77777777">
        <w:trPr>
          <w:cantSplit/>
          <w:jc w:val="center"/>
        </w:trPr>
        <w:tc>
          <w:tcPr>
            <w:tcW w:w="2880" w:type="dxa"/>
            <w:shd w:val="clear" w:color="auto" w:fill="FFFFFF"/>
            <w:vAlign w:val="center"/>
          </w:tcPr>
          <w:p w14:paraId="5B3FAAEB" w14:textId="77777777" w:rsidR="00E26A63" w:rsidRDefault="00762F6D">
            <w:pPr>
              <w:spacing w:after="0" w:line="247" w:lineRule="auto"/>
            </w:pPr>
            <w:r>
              <w:rPr>
                <w:color w:val="000000"/>
                <w:sz w:val="18"/>
              </w:rPr>
              <w:t>DE37 RRN</w:t>
            </w:r>
          </w:p>
        </w:tc>
        <w:tc>
          <w:tcPr>
            <w:tcW w:w="6869" w:type="dxa"/>
            <w:shd w:val="clear" w:color="auto" w:fill="FFFFFF"/>
            <w:vAlign w:val="center"/>
          </w:tcPr>
          <w:p w14:paraId="348CF0CF" w14:textId="77777777" w:rsidR="00E26A63" w:rsidRDefault="00762F6D">
            <w:pPr>
              <w:spacing w:after="0" w:line="247" w:lineRule="auto"/>
            </w:pPr>
            <w:r>
              <w:rPr>
                <w:color w:val="000000"/>
                <w:sz w:val="18"/>
              </w:rPr>
              <w:t>621911765111</w:t>
            </w:r>
          </w:p>
        </w:tc>
      </w:tr>
      <w:tr w:rsidR="00E26A63" w14:paraId="7C33C689" w14:textId="77777777">
        <w:trPr>
          <w:cantSplit/>
          <w:jc w:val="center"/>
        </w:trPr>
        <w:tc>
          <w:tcPr>
            <w:tcW w:w="2880" w:type="dxa"/>
            <w:shd w:val="clear" w:color="auto" w:fill="F3F6FA"/>
            <w:vAlign w:val="center"/>
          </w:tcPr>
          <w:p w14:paraId="5A44A315"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16314BC0" w14:textId="77777777" w:rsidR="00E26A63" w:rsidRDefault="00762F6D">
            <w:pPr>
              <w:spacing w:after="0" w:line="247" w:lineRule="auto"/>
            </w:pPr>
            <w:r>
              <w:rPr>
                <w:color w:val="000000"/>
                <w:sz w:val="18"/>
              </w:rPr>
              <w:t>TEST1234</w:t>
            </w:r>
          </w:p>
        </w:tc>
      </w:tr>
      <w:tr w:rsidR="00E26A63" w14:paraId="30DDDB55" w14:textId="77777777">
        <w:trPr>
          <w:cantSplit/>
          <w:jc w:val="center"/>
        </w:trPr>
        <w:tc>
          <w:tcPr>
            <w:tcW w:w="2880" w:type="dxa"/>
            <w:shd w:val="clear" w:color="auto" w:fill="FFFFFF"/>
            <w:vAlign w:val="center"/>
          </w:tcPr>
          <w:p w14:paraId="6954620A"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6542059A" w14:textId="77777777" w:rsidR="00E26A63" w:rsidRDefault="00762F6D">
            <w:pPr>
              <w:keepNext/>
              <w:spacing w:after="0" w:line="247" w:lineRule="auto"/>
            </w:pPr>
            <w:r>
              <w:rPr>
                <w:color w:val="000000"/>
                <w:sz w:val="18"/>
              </w:rPr>
              <w:t>356</w:t>
            </w:r>
          </w:p>
        </w:tc>
      </w:tr>
      <w:tr w:rsidR="00E26A63" w14:paraId="1BCD5AC8" w14:textId="77777777">
        <w:trPr>
          <w:cantSplit/>
          <w:jc w:val="center"/>
        </w:trPr>
        <w:tc>
          <w:tcPr>
            <w:tcW w:w="2880" w:type="dxa"/>
            <w:shd w:val="clear" w:color="auto" w:fill="F3F6FA"/>
            <w:vAlign w:val="center"/>
          </w:tcPr>
          <w:p w14:paraId="4A34256B" w14:textId="77777777" w:rsidR="00E26A63" w:rsidRDefault="00762F6D">
            <w:pPr>
              <w:spacing w:after="0" w:line="247" w:lineRule="auto"/>
            </w:pPr>
            <w:r>
              <w:rPr>
                <w:color w:val="000000"/>
                <w:sz w:val="18"/>
              </w:rPr>
              <w:t>Channel</w:t>
            </w:r>
          </w:p>
        </w:tc>
        <w:tc>
          <w:tcPr>
            <w:tcW w:w="6869" w:type="dxa"/>
            <w:shd w:val="clear" w:color="auto" w:fill="F3F6FA"/>
            <w:vAlign w:val="center"/>
          </w:tcPr>
          <w:p w14:paraId="4D8C5608" w14:textId="77777777" w:rsidR="00E26A63" w:rsidRDefault="00762F6D">
            <w:pPr>
              <w:spacing w:after="0" w:line="247" w:lineRule="auto"/>
            </w:pPr>
            <w:r>
              <w:rPr>
                <w:color w:val="000000"/>
                <w:sz w:val="18"/>
              </w:rPr>
              <w:t>ATM01</w:t>
            </w:r>
          </w:p>
        </w:tc>
      </w:tr>
    </w:tbl>
    <w:p w14:paraId="30207762"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15D53699" w14:textId="77777777">
        <w:trPr>
          <w:cantSplit/>
          <w:tblHeader/>
          <w:jc w:val="center"/>
        </w:trPr>
        <w:tc>
          <w:tcPr>
            <w:tcW w:w="2880" w:type="dxa"/>
            <w:shd w:val="clear" w:color="auto" w:fill="1F3A5F"/>
            <w:vAlign w:val="center"/>
          </w:tcPr>
          <w:p w14:paraId="6890C470"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14CCF4BA" w14:textId="77777777" w:rsidR="00E26A63" w:rsidRDefault="00762F6D">
            <w:pPr>
              <w:keepNext/>
              <w:spacing w:after="0" w:line="247" w:lineRule="auto"/>
            </w:pPr>
            <w:r>
              <w:rPr>
                <w:b/>
                <w:color w:val="FFFFFF"/>
                <w:sz w:val="18"/>
              </w:rPr>
              <w:t>Recorded data</w:t>
            </w:r>
          </w:p>
        </w:tc>
      </w:tr>
      <w:tr w:rsidR="00E26A63" w14:paraId="3172CD9E" w14:textId="77777777">
        <w:trPr>
          <w:cantSplit/>
          <w:jc w:val="center"/>
        </w:trPr>
        <w:tc>
          <w:tcPr>
            <w:tcW w:w="2880" w:type="dxa"/>
            <w:shd w:val="clear" w:color="auto" w:fill="FFFFFF"/>
            <w:vAlign w:val="center"/>
          </w:tcPr>
          <w:p w14:paraId="2F9C59CF"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1C2E25F4" w14:textId="77777777" w:rsidR="00E26A63" w:rsidRDefault="00762F6D">
            <w:pPr>
              <w:keepNext/>
              <w:spacing w:after="0" w:line="247" w:lineRule="auto"/>
            </w:pPr>
            <w:r>
              <w:rPr>
                <w:color w:val="000000"/>
                <w:sz w:val="18"/>
              </w:rPr>
              <w:t>0210</w:t>
            </w:r>
          </w:p>
        </w:tc>
      </w:tr>
      <w:tr w:rsidR="00E26A63" w14:paraId="511EA77D" w14:textId="77777777">
        <w:trPr>
          <w:cantSplit/>
          <w:jc w:val="center"/>
        </w:trPr>
        <w:tc>
          <w:tcPr>
            <w:tcW w:w="2880" w:type="dxa"/>
            <w:shd w:val="clear" w:color="auto" w:fill="F3F6FA"/>
            <w:vAlign w:val="center"/>
          </w:tcPr>
          <w:p w14:paraId="1C470749"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6BEF29AC" w14:textId="77777777" w:rsidR="00E26A63" w:rsidRDefault="00762F6D">
            <w:pPr>
              <w:keepNext/>
              <w:spacing w:after="0" w:line="247" w:lineRule="auto"/>
            </w:pPr>
            <w:r>
              <w:rPr>
                <w:color w:val="000000"/>
                <w:sz w:val="18"/>
              </w:rPr>
              <w:t>61</w:t>
            </w:r>
          </w:p>
        </w:tc>
      </w:tr>
      <w:tr w:rsidR="00E26A63" w14:paraId="598CF492" w14:textId="77777777">
        <w:trPr>
          <w:cantSplit/>
          <w:jc w:val="center"/>
        </w:trPr>
        <w:tc>
          <w:tcPr>
            <w:tcW w:w="2880" w:type="dxa"/>
            <w:shd w:val="clear" w:color="auto" w:fill="FFFFFF"/>
            <w:vAlign w:val="center"/>
          </w:tcPr>
          <w:p w14:paraId="200C57EE"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1496000F" w14:textId="77777777" w:rsidR="00E26A63" w:rsidRDefault="00762F6D">
            <w:pPr>
              <w:keepNext/>
              <w:spacing w:after="0" w:line="247" w:lineRule="auto"/>
            </w:pPr>
            <w:r>
              <w:rPr>
                <w:color w:val="000000"/>
                <w:sz w:val="18"/>
              </w:rPr>
              <w:t>not retained</w:t>
            </w:r>
          </w:p>
        </w:tc>
      </w:tr>
      <w:tr w:rsidR="00E26A63" w14:paraId="519D06B0" w14:textId="77777777">
        <w:trPr>
          <w:cantSplit/>
          <w:jc w:val="center"/>
        </w:trPr>
        <w:tc>
          <w:tcPr>
            <w:tcW w:w="2880" w:type="dxa"/>
            <w:shd w:val="clear" w:color="auto" w:fill="F3F6FA"/>
            <w:vAlign w:val="center"/>
          </w:tcPr>
          <w:p w14:paraId="0F8F7CED"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0EB85B8E" w14:textId="77777777" w:rsidR="00E26A63" w:rsidRDefault="00762F6D">
            <w:pPr>
              <w:spacing w:after="0" w:line="247" w:lineRule="auto"/>
            </w:pPr>
            <w:r>
              <w:rPr>
                <w:color w:val="000000"/>
                <w:sz w:val="18"/>
              </w:rPr>
              <w:t>2026-08-07T11:33:27.25131</w:t>
            </w:r>
          </w:p>
        </w:tc>
      </w:tr>
    </w:tbl>
    <w:p w14:paraId="2CE5A320" w14:textId="77777777" w:rsidR="00ED0B8E" w:rsidRDefault="00ED0B8E">
      <w:pPr>
        <w:spacing w:after="20"/>
      </w:pPr>
    </w:p>
    <w:p w14:paraId="00AFC098" w14:textId="77777777" w:rsidR="00ED0B8E" w:rsidRDefault="005F1BE5">
      <w:r>
        <w:rPr>
          <w:sz w:val="19"/>
        </w:rPr>
        <w:t>Saved response 61 identifies a withdrawal or transaction-limit decline. The precise historical limit and CMS configuration change are unverified.</w:t>
      </w:r>
    </w:p>
    <w:p w14:paraId="717C4302" w14:textId="77777777" w:rsidR="00ED0B8E" w:rsidRDefault="005F1BE5">
      <w:r>
        <w:rPr>
          <w:sz w:val="18"/>
        </w:rPr>
        <w:t>Companion evidence: historical_switch_examples.selected_examples, record HIST-07.</w:t>
      </w:r>
    </w:p>
    <w:p w14:paraId="4723A1FB" w14:textId="77777777" w:rsidR="00E26A63" w:rsidRDefault="00762F6D">
      <w:pPr>
        <w:pStyle w:val="Heading3"/>
        <w:spacing w:before="240"/>
      </w:pPr>
      <w:bookmarkStart w:id="10" w:name="_Toc243328427"/>
      <w:r>
        <w:lastRenderedPageBreak/>
        <w:t>W36  Pre-authorisation creates a hold</w:t>
      </w:r>
      <w:bookmarkEnd w:id="10"/>
    </w:p>
    <w:p w14:paraId="3D0A021C" w14:textId="77777777" w:rsidR="00ED0B8E" w:rsidRDefault="005F1BE5">
      <w:pPr>
        <w:keepNext/>
      </w:pPr>
      <w:r>
        <w:rPr>
          <w:b/>
        </w:rPr>
        <w:t>Older history evidence  PARTIAL</w:t>
      </w:r>
    </w:p>
    <w:p w14:paraId="43FFC38A" w14:textId="77777777" w:rsidR="00ED0B8E" w:rsidRDefault="005F1BE5">
      <w:pPr>
        <w:keepNext/>
      </w:pPr>
      <w:r>
        <w:rPr>
          <w:b/>
        </w:rPr>
        <w:t>HIST-08  Older example  Pre-authorisation creates a hold</w:t>
      </w:r>
    </w:p>
    <w:p w14:paraId="10167F4F"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10501A29" w14:textId="77777777">
        <w:trPr>
          <w:cantSplit/>
          <w:tblHeader/>
          <w:jc w:val="center"/>
        </w:trPr>
        <w:tc>
          <w:tcPr>
            <w:tcW w:w="2880" w:type="dxa"/>
            <w:shd w:val="clear" w:color="auto" w:fill="1F3A5F"/>
            <w:vAlign w:val="center"/>
          </w:tcPr>
          <w:p w14:paraId="4A1EA65B"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14E0D4CB" w14:textId="77777777" w:rsidR="00E26A63" w:rsidRDefault="00762F6D">
            <w:pPr>
              <w:keepNext/>
              <w:spacing w:after="0" w:line="247" w:lineRule="auto"/>
            </w:pPr>
            <w:r>
              <w:rPr>
                <w:b/>
                <w:color w:val="FFFFFF"/>
                <w:sz w:val="18"/>
              </w:rPr>
              <w:t>Recorded data</w:t>
            </w:r>
          </w:p>
        </w:tc>
      </w:tr>
      <w:tr w:rsidR="00E26A63" w14:paraId="682B8B2D" w14:textId="77777777">
        <w:trPr>
          <w:cantSplit/>
          <w:jc w:val="center"/>
        </w:trPr>
        <w:tc>
          <w:tcPr>
            <w:tcW w:w="2880" w:type="dxa"/>
            <w:shd w:val="clear" w:color="auto" w:fill="FFFFFF"/>
            <w:vAlign w:val="center"/>
          </w:tcPr>
          <w:p w14:paraId="6C084306" w14:textId="77777777" w:rsidR="00E26A63" w:rsidRDefault="00762F6D">
            <w:pPr>
              <w:spacing w:after="0" w:line="247" w:lineRule="auto"/>
            </w:pPr>
            <w:r>
              <w:rPr>
                <w:color w:val="000000"/>
                <w:sz w:val="18"/>
              </w:rPr>
              <w:t>MTI</w:t>
            </w:r>
          </w:p>
        </w:tc>
        <w:tc>
          <w:tcPr>
            <w:tcW w:w="6869" w:type="dxa"/>
            <w:shd w:val="clear" w:color="auto" w:fill="FFFFFF"/>
            <w:vAlign w:val="center"/>
          </w:tcPr>
          <w:p w14:paraId="14003CDC" w14:textId="77777777" w:rsidR="00E26A63" w:rsidRDefault="00762F6D">
            <w:pPr>
              <w:spacing w:after="0" w:line="247" w:lineRule="auto"/>
            </w:pPr>
            <w:r>
              <w:rPr>
                <w:color w:val="000000"/>
                <w:sz w:val="18"/>
              </w:rPr>
              <w:t>0100</w:t>
            </w:r>
          </w:p>
        </w:tc>
      </w:tr>
      <w:tr w:rsidR="00E26A63" w14:paraId="6C12F61F" w14:textId="77777777">
        <w:trPr>
          <w:cantSplit/>
          <w:jc w:val="center"/>
        </w:trPr>
        <w:tc>
          <w:tcPr>
            <w:tcW w:w="2880" w:type="dxa"/>
            <w:shd w:val="clear" w:color="auto" w:fill="F3F6FA"/>
            <w:vAlign w:val="center"/>
          </w:tcPr>
          <w:p w14:paraId="69873395"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02D2CD19" w14:textId="77777777" w:rsidR="00E26A63" w:rsidRDefault="00762F6D">
            <w:pPr>
              <w:spacing w:after="0" w:line="247" w:lineRule="auto"/>
            </w:pPr>
            <w:r>
              <w:rPr>
                <w:color w:val="000000"/>
                <w:sz w:val="18"/>
              </w:rPr>
              <w:t>000000</w:t>
            </w:r>
          </w:p>
        </w:tc>
      </w:tr>
      <w:tr w:rsidR="00E26A63" w14:paraId="69EB3247" w14:textId="77777777">
        <w:trPr>
          <w:cantSplit/>
          <w:jc w:val="center"/>
        </w:trPr>
        <w:tc>
          <w:tcPr>
            <w:tcW w:w="2880" w:type="dxa"/>
            <w:shd w:val="clear" w:color="auto" w:fill="FFFFFF"/>
            <w:vAlign w:val="center"/>
          </w:tcPr>
          <w:p w14:paraId="2E78EC64"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70117CBC" w14:textId="77777777" w:rsidR="00E26A63" w:rsidRDefault="00762F6D">
            <w:pPr>
              <w:spacing w:after="0" w:line="247" w:lineRule="auto"/>
            </w:pPr>
            <w:r>
              <w:rPr>
                <w:color w:val="000000"/>
                <w:sz w:val="18"/>
              </w:rPr>
              <w:t>75</w:t>
            </w:r>
          </w:p>
        </w:tc>
      </w:tr>
      <w:tr w:rsidR="00E26A63" w14:paraId="2BAB556C" w14:textId="77777777">
        <w:trPr>
          <w:cantSplit/>
          <w:jc w:val="center"/>
        </w:trPr>
        <w:tc>
          <w:tcPr>
            <w:tcW w:w="2880" w:type="dxa"/>
            <w:shd w:val="clear" w:color="auto" w:fill="F3F6FA"/>
            <w:vAlign w:val="center"/>
          </w:tcPr>
          <w:p w14:paraId="7EF4C2E7" w14:textId="77777777" w:rsidR="00E26A63" w:rsidRDefault="00762F6D">
            <w:pPr>
              <w:spacing w:after="0" w:line="247" w:lineRule="auto"/>
            </w:pPr>
            <w:r>
              <w:rPr>
                <w:color w:val="000000"/>
                <w:sz w:val="18"/>
              </w:rPr>
              <w:t>DE11 STAN</w:t>
            </w:r>
          </w:p>
        </w:tc>
        <w:tc>
          <w:tcPr>
            <w:tcW w:w="6869" w:type="dxa"/>
            <w:shd w:val="clear" w:color="auto" w:fill="F3F6FA"/>
            <w:vAlign w:val="center"/>
          </w:tcPr>
          <w:p w14:paraId="0EE61474" w14:textId="77777777" w:rsidR="00E26A63" w:rsidRDefault="00762F6D">
            <w:pPr>
              <w:spacing w:after="0" w:line="247" w:lineRule="auto"/>
            </w:pPr>
            <w:r>
              <w:rPr>
                <w:color w:val="000000"/>
                <w:sz w:val="18"/>
              </w:rPr>
              <w:t>914133</w:t>
            </w:r>
          </w:p>
        </w:tc>
      </w:tr>
      <w:tr w:rsidR="00E26A63" w14:paraId="1B11E055" w14:textId="77777777">
        <w:trPr>
          <w:cantSplit/>
          <w:jc w:val="center"/>
        </w:trPr>
        <w:tc>
          <w:tcPr>
            <w:tcW w:w="2880" w:type="dxa"/>
            <w:shd w:val="clear" w:color="auto" w:fill="FFFFFF"/>
            <w:vAlign w:val="center"/>
          </w:tcPr>
          <w:p w14:paraId="66F8DB4F" w14:textId="77777777" w:rsidR="00E26A63" w:rsidRDefault="00762F6D">
            <w:pPr>
              <w:spacing w:after="0" w:line="247" w:lineRule="auto"/>
            </w:pPr>
            <w:r>
              <w:rPr>
                <w:color w:val="000000"/>
                <w:sz w:val="18"/>
              </w:rPr>
              <w:t>DE18 MCC</w:t>
            </w:r>
          </w:p>
        </w:tc>
        <w:tc>
          <w:tcPr>
            <w:tcW w:w="6869" w:type="dxa"/>
            <w:shd w:val="clear" w:color="auto" w:fill="FFFFFF"/>
            <w:vAlign w:val="center"/>
          </w:tcPr>
          <w:p w14:paraId="7402660C" w14:textId="77777777" w:rsidR="00E26A63" w:rsidRDefault="00762F6D">
            <w:pPr>
              <w:spacing w:after="0" w:line="247" w:lineRule="auto"/>
            </w:pPr>
            <w:r>
              <w:rPr>
                <w:color w:val="000000"/>
                <w:sz w:val="18"/>
              </w:rPr>
              <w:t>8062</w:t>
            </w:r>
          </w:p>
        </w:tc>
      </w:tr>
      <w:tr w:rsidR="00E26A63" w14:paraId="32EB2007" w14:textId="77777777">
        <w:trPr>
          <w:cantSplit/>
          <w:jc w:val="center"/>
        </w:trPr>
        <w:tc>
          <w:tcPr>
            <w:tcW w:w="2880" w:type="dxa"/>
            <w:shd w:val="clear" w:color="auto" w:fill="F3F6FA"/>
            <w:vAlign w:val="center"/>
          </w:tcPr>
          <w:p w14:paraId="17D7EE07"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51D35184" w14:textId="77777777" w:rsidR="00E26A63" w:rsidRDefault="00762F6D">
            <w:pPr>
              <w:spacing w:after="0" w:line="247" w:lineRule="auto"/>
            </w:pPr>
            <w:r>
              <w:rPr>
                <w:color w:val="000000"/>
                <w:sz w:val="18"/>
              </w:rPr>
              <w:t>356</w:t>
            </w:r>
          </w:p>
        </w:tc>
      </w:tr>
      <w:tr w:rsidR="00E26A63" w14:paraId="24342C34" w14:textId="77777777">
        <w:trPr>
          <w:cantSplit/>
          <w:jc w:val="center"/>
        </w:trPr>
        <w:tc>
          <w:tcPr>
            <w:tcW w:w="2880" w:type="dxa"/>
            <w:shd w:val="clear" w:color="auto" w:fill="FFFFFF"/>
            <w:vAlign w:val="center"/>
          </w:tcPr>
          <w:p w14:paraId="013875AD"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6E072C1C" w14:textId="77777777" w:rsidR="00E26A63" w:rsidRDefault="00762F6D">
            <w:pPr>
              <w:spacing w:after="0" w:line="247" w:lineRule="auto"/>
            </w:pPr>
            <w:r>
              <w:rPr>
                <w:color w:val="000000"/>
                <w:sz w:val="18"/>
              </w:rPr>
              <w:t>051</w:t>
            </w:r>
          </w:p>
        </w:tc>
      </w:tr>
      <w:tr w:rsidR="00E26A63" w14:paraId="7F43C0C1" w14:textId="77777777">
        <w:trPr>
          <w:cantSplit/>
          <w:jc w:val="center"/>
        </w:trPr>
        <w:tc>
          <w:tcPr>
            <w:tcW w:w="2880" w:type="dxa"/>
            <w:shd w:val="clear" w:color="auto" w:fill="F3F6FA"/>
            <w:vAlign w:val="center"/>
          </w:tcPr>
          <w:p w14:paraId="009099D7"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466A8381" w14:textId="77777777" w:rsidR="00E26A63" w:rsidRDefault="00762F6D">
            <w:pPr>
              <w:spacing w:after="0" w:line="247" w:lineRule="auto"/>
            </w:pPr>
            <w:r>
              <w:rPr>
                <w:color w:val="000000"/>
                <w:sz w:val="18"/>
              </w:rPr>
              <w:t>55</w:t>
            </w:r>
          </w:p>
        </w:tc>
      </w:tr>
      <w:tr w:rsidR="00E26A63" w14:paraId="36BC33E0" w14:textId="77777777">
        <w:trPr>
          <w:cantSplit/>
          <w:jc w:val="center"/>
        </w:trPr>
        <w:tc>
          <w:tcPr>
            <w:tcW w:w="2880" w:type="dxa"/>
            <w:shd w:val="clear" w:color="auto" w:fill="FFFFFF"/>
            <w:vAlign w:val="center"/>
          </w:tcPr>
          <w:p w14:paraId="6546B00F" w14:textId="77777777" w:rsidR="00E26A63" w:rsidRDefault="00762F6D">
            <w:pPr>
              <w:spacing w:after="0" w:line="247" w:lineRule="auto"/>
            </w:pPr>
            <w:r>
              <w:rPr>
                <w:color w:val="000000"/>
                <w:sz w:val="18"/>
              </w:rPr>
              <w:t>DE37 RRN</w:t>
            </w:r>
          </w:p>
        </w:tc>
        <w:tc>
          <w:tcPr>
            <w:tcW w:w="6869" w:type="dxa"/>
            <w:shd w:val="clear" w:color="auto" w:fill="FFFFFF"/>
            <w:vAlign w:val="center"/>
          </w:tcPr>
          <w:p w14:paraId="63DD2AB4" w14:textId="77777777" w:rsidR="00E26A63" w:rsidRDefault="00762F6D">
            <w:pPr>
              <w:spacing w:after="0" w:line="247" w:lineRule="auto"/>
            </w:pPr>
            <w:r>
              <w:rPr>
                <w:color w:val="000000"/>
                <w:sz w:val="18"/>
              </w:rPr>
              <w:t>609812914133</w:t>
            </w:r>
          </w:p>
        </w:tc>
      </w:tr>
      <w:tr w:rsidR="00E26A63" w14:paraId="60FCE0D5" w14:textId="77777777">
        <w:trPr>
          <w:cantSplit/>
          <w:jc w:val="center"/>
        </w:trPr>
        <w:tc>
          <w:tcPr>
            <w:tcW w:w="2880" w:type="dxa"/>
            <w:shd w:val="clear" w:color="auto" w:fill="F3F6FA"/>
            <w:vAlign w:val="center"/>
          </w:tcPr>
          <w:p w14:paraId="6D1EF535"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57B1F47A" w14:textId="77777777" w:rsidR="00E26A63" w:rsidRDefault="00762F6D">
            <w:pPr>
              <w:spacing w:after="0" w:line="247" w:lineRule="auto"/>
            </w:pPr>
            <w:r>
              <w:rPr>
                <w:color w:val="000000"/>
                <w:sz w:val="18"/>
              </w:rPr>
              <w:t>TEST1234</w:t>
            </w:r>
          </w:p>
        </w:tc>
      </w:tr>
      <w:tr w:rsidR="00E26A63" w14:paraId="0BD7AA97" w14:textId="77777777">
        <w:trPr>
          <w:cantSplit/>
          <w:jc w:val="center"/>
        </w:trPr>
        <w:tc>
          <w:tcPr>
            <w:tcW w:w="2880" w:type="dxa"/>
            <w:shd w:val="clear" w:color="auto" w:fill="FFFFFF"/>
            <w:vAlign w:val="center"/>
          </w:tcPr>
          <w:p w14:paraId="604A3686"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1A1AA925" w14:textId="77777777" w:rsidR="00E26A63" w:rsidRDefault="00762F6D">
            <w:pPr>
              <w:keepNext/>
              <w:spacing w:after="0" w:line="247" w:lineRule="auto"/>
            </w:pPr>
            <w:r>
              <w:rPr>
                <w:color w:val="000000"/>
                <w:sz w:val="18"/>
              </w:rPr>
              <w:t>356</w:t>
            </w:r>
          </w:p>
        </w:tc>
      </w:tr>
      <w:tr w:rsidR="00E26A63" w14:paraId="4DABE963" w14:textId="77777777">
        <w:trPr>
          <w:cantSplit/>
          <w:jc w:val="center"/>
        </w:trPr>
        <w:tc>
          <w:tcPr>
            <w:tcW w:w="2880" w:type="dxa"/>
            <w:shd w:val="clear" w:color="auto" w:fill="F3F6FA"/>
            <w:vAlign w:val="center"/>
          </w:tcPr>
          <w:p w14:paraId="6BB81488" w14:textId="77777777" w:rsidR="00E26A63" w:rsidRDefault="00762F6D">
            <w:pPr>
              <w:spacing w:after="0" w:line="247" w:lineRule="auto"/>
            </w:pPr>
            <w:r>
              <w:rPr>
                <w:color w:val="000000"/>
                <w:sz w:val="18"/>
              </w:rPr>
              <w:t>Channel</w:t>
            </w:r>
          </w:p>
        </w:tc>
        <w:tc>
          <w:tcPr>
            <w:tcW w:w="6869" w:type="dxa"/>
            <w:shd w:val="clear" w:color="auto" w:fill="F3F6FA"/>
            <w:vAlign w:val="center"/>
          </w:tcPr>
          <w:p w14:paraId="0FF88FA8" w14:textId="77777777" w:rsidR="00E26A63" w:rsidRDefault="00762F6D">
            <w:pPr>
              <w:spacing w:after="0" w:line="247" w:lineRule="auto"/>
            </w:pPr>
            <w:r>
              <w:rPr>
                <w:color w:val="000000"/>
                <w:sz w:val="18"/>
              </w:rPr>
              <w:t>POS01</w:t>
            </w:r>
          </w:p>
        </w:tc>
      </w:tr>
    </w:tbl>
    <w:p w14:paraId="57254E22"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1C6AF194" w14:textId="77777777">
        <w:trPr>
          <w:cantSplit/>
          <w:tblHeader/>
          <w:jc w:val="center"/>
        </w:trPr>
        <w:tc>
          <w:tcPr>
            <w:tcW w:w="2880" w:type="dxa"/>
            <w:shd w:val="clear" w:color="auto" w:fill="1F3A5F"/>
            <w:vAlign w:val="center"/>
          </w:tcPr>
          <w:p w14:paraId="4D336004"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46F76859" w14:textId="77777777" w:rsidR="00E26A63" w:rsidRDefault="00762F6D">
            <w:pPr>
              <w:keepNext/>
              <w:spacing w:after="0" w:line="247" w:lineRule="auto"/>
            </w:pPr>
            <w:r>
              <w:rPr>
                <w:b/>
                <w:color w:val="FFFFFF"/>
                <w:sz w:val="18"/>
              </w:rPr>
              <w:t>Recorded data</w:t>
            </w:r>
          </w:p>
        </w:tc>
      </w:tr>
      <w:tr w:rsidR="00E26A63" w14:paraId="702EE29D" w14:textId="77777777">
        <w:trPr>
          <w:cantSplit/>
          <w:jc w:val="center"/>
        </w:trPr>
        <w:tc>
          <w:tcPr>
            <w:tcW w:w="2880" w:type="dxa"/>
            <w:shd w:val="clear" w:color="auto" w:fill="FFFFFF"/>
            <w:vAlign w:val="center"/>
          </w:tcPr>
          <w:p w14:paraId="4DC28D09"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3BA97D0B" w14:textId="77777777" w:rsidR="00E26A63" w:rsidRDefault="00762F6D">
            <w:pPr>
              <w:keepNext/>
              <w:spacing w:after="0" w:line="247" w:lineRule="auto"/>
            </w:pPr>
            <w:r>
              <w:rPr>
                <w:color w:val="000000"/>
                <w:sz w:val="18"/>
              </w:rPr>
              <w:t>0110</w:t>
            </w:r>
          </w:p>
        </w:tc>
      </w:tr>
      <w:tr w:rsidR="00E26A63" w14:paraId="0BA5D6D3" w14:textId="77777777">
        <w:trPr>
          <w:cantSplit/>
          <w:jc w:val="center"/>
        </w:trPr>
        <w:tc>
          <w:tcPr>
            <w:tcW w:w="2880" w:type="dxa"/>
            <w:shd w:val="clear" w:color="auto" w:fill="F3F6FA"/>
            <w:vAlign w:val="center"/>
          </w:tcPr>
          <w:p w14:paraId="51B89626"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3165060C" w14:textId="77777777" w:rsidR="00E26A63" w:rsidRDefault="00762F6D">
            <w:pPr>
              <w:keepNext/>
              <w:spacing w:after="0" w:line="247" w:lineRule="auto"/>
            </w:pPr>
            <w:r>
              <w:rPr>
                <w:color w:val="000000"/>
                <w:sz w:val="18"/>
              </w:rPr>
              <w:t>00</w:t>
            </w:r>
          </w:p>
        </w:tc>
      </w:tr>
      <w:tr w:rsidR="00E26A63" w14:paraId="5BAA2FB1" w14:textId="77777777">
        <w:trPr>
          <w:cantSplit/>
          <w:jc w:val="center"/>
        </w:trPr>
        <w:tc>
          <w:tcPr>
            <w:tcW w:w="2880" w:type="dxa"/>
            <w:shd w:val="clear" w:color="auto" w:fill="FFFFFF"/>
            <w:vAlign w:val="center"/>
          </w:tcPr>
          <w:p w14:paraId="742F15AB"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4D5F4A17" w14:textId="77777777" w:rsidR="00E26A63" w:rsidRDefault="00762F6D">
            <w:pPr>
              <w:keepNext/>
              <w:spacing w:after="0" w:line="247" w:lineRule="auto"/>
            </w:pPr>
            <w:r>
              <w:rPr>
                <w:color w:val="000000"/>
                <w:sz w:val="18"/>
              </w:rPr>
              <w:t>2OD4MV</w:t>
            </w:r>
          </w:p>
        </w:tc>
      </w:tr>
      <w:tr w:rsidR="00E26A63" w14:paraId="41C376A2" w14:textId="77777777">
        <w:trPr>
          <w:cantSplit/>
          <w:jc w:val="center"/>
        </w:trPr>
        <w:tc>
          <w:tcPr>
            <w:tcW w:w="2880" w:type="dxa"/>
            <w:shd w:val="clear" w:color="auto" w:fill="F3F6FA"/>
            <w:vAlign w:val="center"/>
          </w:tcPr>
          <w:p w14:paraId="2AF48340"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015C01F3" w14:textId="77777777" w:rsidR="00E26A63" w:rsidRDefault="00762F6D">
            <w:pPr>
              <w:spacing w:after="0" w:line="247" w:lineRule="auto"/>
            </w:pPr>
            <w:r>
              <w:rPr>
                <w:color w:val="000000"/>
                <w:sz w:val="18"/>
              </w:rPr>
              <w:t>2026-04-08T12:03:03.810996</w:t>
            </w:r>
          </w:p>
        </w:tc>
      </w:tr>
    </w:tbl>
    <w:p w14:paraId="45E095D6" w14:textId="77777777" w:rsidR="00ED0B8E" w:rsidRDefault="00ED0B8E">
      <w:pPr>
        <w:spacing w:after="20"/>
      </w:pPr>
    </w:p>
    <w:p w14:paraId="53E1065C" w14:textId="77777777" w:rsidR="00ED0B8E" w:rsidRDefault="005F1BE5">
      <w:r>
        <w:rPr>
          <w:sz w:val="19"/>
        </w:rPr>
        <w:t>One older approved INR 75 pre-authorisation, RRN 609812914133, on 8 April 2026. Accounting hold creation is unverified.</w:t>
      </w:r>
    </w:p>
    <w:p w14:paraId="7ABDEC88" w14:textId="77777777" w:rsidR="00ED0B8E" w:rsidRDefault="005F1BE5">
      <w:r>
        <w:rPr>
          <w:sz w:val="18"/>
        </w:rPr>
        <w:t>Companion evidence: historical_switch_examples.selected_examples, record HIST-08.</w:t>
      </w:r>
    </w:p>
    <w:p w14:paraId="632819EF" w14:textId="77777777" w:rsidR="00ED0B8E" w:rsidRDefault="005F1BE5">
      <w:pPr>
        <w:keepNext/>
      </w:pPr>
      <w:r>
        <w:rPr>
          <w:b/>
        </w:rPr>
        <w:t>Latest simulator run</w:t>
      </w:r>
    </w:p>
    <w:p w14:paraId="1477E1D5" w14:textId="77777777" w:rsidR="00E26A63" w:rsidRDefault="00762F6D">
      <w:r>
        <w:rPr>
          <w:b/>
        </w:rPr>
        <w:t>Result: PARTIAL</w:t>
      </w:r>
    </w:p>
    <w:p w14:paraId="561F7375" w14:textId="77777777" w:rsidR="00E26A63" w:rsidRDefault="00762F6D">
      <w:r>
        <w:t>Three PREAUTH attempts with DE25=55, amounts INR 80, 90 and 70, and MCCs 7011, 8062 and 4121 respectively. All have saved response 00 and primary transaction status SUCCESS.</w:t>
      </w:r>
    </w:p>
    <w:p w14:paraId="0F9D297F" w14:textId="77777777" w:rsidR="00E26A63" w:rsidRDefault="00762F6D">
      <w:r>
        <w:t>The Switch logs five accounting authorisation calls across the two approved purchases and three pre-authorisations.</w:t>
      </w:r>
    </w:p>
    <w:p w14:paraId="1B4DA662" w14:textId="77777777" w:rsidR="00E26A63" w:rsidRDefault="00762F6D">
      <w:r>
        <w:t>An accounting-simulator approval is recorded, but creation of a hold and the reduction in available balance are unverified. MCC eligibility and sufficient-funds accounting are not independently proved.</w:t>
      </w:r>
    </w:p>
    <w:p w14:paraId="0CF4CEC1" w14:textId="77777777" w:rsidR="00E26A63" w:rsidRDefault="00762F6D">
      <w:pPr>
        <w:pStyle w:val="Heading4"/>
        <w:spacing w:before="240"/>
      </w:pPr>
      <w:r>
        <w:t>NPCI-005  RRN 628920668555  MTI 0100  STAN 668555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661"/>
      </w:tblGrid>
      <w:tr w:rsidR="00E26A63" w14:paraId="3ED46149" w14:textId="77777777">
        <w:trPr>
          <w:cantSplit/>
          <w:tblHeader/>
          <w:jc w:val="center"/>
        </w:trPr>
        <w:tc>
          <w:tcPr>
            <w:tcW w:w="2088" w:type="dxa"/>
            <w:shd w:val="clear" w:color="auto" w:fill="1F3A5F"/>
            <w:vAlign w:val="center"/>
          </w:tcPr>
          <w:p w14:paraId="26AC6ABA" w14:textId="77777777" w:rsidR="00E26A63" w:rsidRDefault="00762F6D">
            <w:pPr>
              <w:keepNext/>
              <w:spacing w:after="0" w:line="247" w:lineRule="auto"/>
            </w:pPr>
            <w:r>
              <w:rPr>
                <w:b/>
                <w:color w:val="FFFFFF"/>
                <w:sz w:val="18"/>
              </w:rPr>
              <w:t>Attribute</w:t>
            </w:r>
          </w:p>
        </w:tc>
        <w:tc>
          <w:tcPr>
            <w:tcW w:w="7661" w:type="dxa"/>
            <w:shd w:val="clear" w:color="auto" w:fill="1F3A5F"/>
            <w:vAlign w:val="center"/>
          </w:tcPr>
          <w:p w14:paraId="3F872648" w14:textId="77777777" w:rsidR="00E26A63" w:rsidRDefault="00762F6D">
            <w:pPr>
              <w:keepNext/>
              <w:spacing w:after="0" w:line="247" w:lineRule="auto"/>
            </w:pPr>
            <w:r>
              <w:rPr>
                <w:b/>
                <w:color w:val="FFFFFF"/>
                <w:sz w:val="18"/>
              </w:rPr>
              <w:t>Observed value</w:t>
            </w:r>
          </w:p>
        </w:tc>
      </w:tr>
      <w:tr w:rsidR="00E26A63" w14:paraId="1315D084" w14:textId="77777777">
        <w:trPr>
          <w:cantSplit/>
          <w:jc w:val="center"/>
        </w:trPr>
        <w:tc>
          <w:tcPr>
            <w:tcW w:w="2088" w:type="dxa"/>
            <w:shd w:val="clear" w:color="auto" w:fill="FFFFFF"/>
            <w:vAlign w:val="center"/>
          </w:tcPr>
          <w:p w14:paraId="74A51225" w14:textId="77777777" w:rsidR="00E26A63" w:rsidRDefault="00762F6D">
            <w:pPr>
              <w:spacing w:after="0" w:line="247" w:lineRule="auto"/>
            </w:pPr>
            <w:r>
              <w:rPr>
                <w:color w:val="000000"/>
                <w:sz w:val="18"/>
              </w:rPr>
              <w:t>Received at IST</w:t>
            </w:r>
          </w:p>
        </w:tc>
        <w:tc>
          <w:tcPr>
            <w:tcW w:w="7661" w:type="dxa"/>
            <w:shd w:val="clear" w:color="auto" w:fill="FFFFFF"/>
            <w:vAlign w:val="center"/>
          </w:tcPr>
          <w:p w14:paraId="7BB61378" w14:textId="77777777" w:rsidR="00E26A63" w:rsidRDefault="00762F6D">
            <w:pPr>
              <w:spacing w:after="0" w:line="247" w:lineRule="auto"/>
            </w:pPr>
            <w:r>
              <w:rPr>
                <w:color w:val="000000"/>
                <w:sz w:val="18"/>
              </w:rPr>
              <w:t>2026-10-16 20:30:08.940</w:t>
            </w:r>
          </w:p>
        </w:tc>
      </w:tr>
      <w:tr w:rsidR="00E26A63" w14:paraId="16780201" w14:textId="77777777">
        <w:trPr>
          <w:cantSplit/>
          <w:jc w:val="center"/>
        </w:trPr>
        <w:tc>
          <w:tcPr>
            <w:tcW w:w="2088" w:type="dxa"/>
            <w:shd w:val="clear" w:color="auto" w:fill="F3F6FA"/>
            <w:vAlign w:val="center"/>
          </w:tcPr>
          <w:p w14:paraId="46ED1D69" w14:textId="77777777" w:rsidR="00E26A63" w:rsidRDefault="00762F6D">
            <w:pPr>
              <w:spacing w:after="0" w:line="247" w:lineRule="auto"/>
            </w:pPr>
            <w:r>
              <w:rPr>
                <w:color w:val="000000"/>
                <w:sz w:val="18"/>
              </w:rPr>
              <w:lastRenderedPageBreak/>
              <w:t>Switch classification</w:t>
            </w:r>
          </w:p>
        </w:tc>
        <w:tc>
          <w:tcPr>
            <w:tcW w:w="7661" w:type="dxa"/>
            <w:shd w:val="clear" w:color="auto" w:fill="F3F6FA"/>
            <w:vAlign w:val="center"/>
          </w:tcPr>
          <w:p w14:paraId="118E2D99" w14:textId="77777777" w:rsidR="00E26A63" w:rsidRDefault="00762F6D">
            <w:pPr>
              <w:spacing w:after="0" w:line="247" w:lineRule="auto"/>
            </w:pPr>
            <w:r>
              <w:rPr>
                <w:color w:val="000000"/>
                <w:sz w:val="18"/>
              </w:rPr>
              <w:t>PREAUTH</w:t>
            </w:r>
          </w:p>
        </w:tc>
      </w:tr>
      <w:tr w:rsidR="00E26A63" w14:paraId="2DD70B63" w14:textId="77777777">
        <w:trPr>
          <w:cantSplit/>
          <w:jc w:val="center"/>
        </w:trPr>
        <w:tc>
          <w:tcPr>
            <w:tcW w:w="2088" w:type="dxa"/>
            <w:shd w:val="clear" w:color="auto" w:fill="FFFFFF"/>
            <w:vAlign w:val="center"/>
          </w:tcPr>
          <w:p w14:paraId="14F1956A" w14:textId="77777777" w:rsidR="00E26A63" w:rsidRDefault="00762F6D">
            <w:pPr>
              <w:spacing w:after="0" w:line="247" w:lineRule="auto"/>
            </w:pPr>
            <w:r>
              <w:rPr>
                <w:color w:val="000000"/>
                <w:sz w:val="18"/>
              </w:rPr>
              <w:t>Amount</w:t>
            </w:r>
          </w:p>
        </w:tc>
        <w:tc>
          <w:tcPr>
            <w:tcW w:w="7661" w:type="dxa"/>
            <w:shd w:val="clear" w:color="auto" w:fill="FFFFFF"/>
            <w:vAlign w:val="center"/>
          </w:tcPr>
          <w:p w14:paraId="12FDCE11" w14:textId="77777777" w:rsidR="00E26A63" w:rsidRDefault="00762F6D">
            <w:pPr>
              <w:spacing w:after="0" w:line="247" w:lineRule="auto"/>
            </w:pPr>
            <w:r>
              <w:rPr>
                <w:color w:val="000000"/>
                <w:sz w:val="18"/>
              </w:rPr>
              <w:t>INR 80.00</w:t>
            </w:r>
          </w:p>
        </w:tc>
      </w:tr>
      <w:tr w:rsidR="00E26A63" w14:paraId="2D193416" w14:textId="77777777">
        <w:trPr>
          <w:cantSplit/>
          <w:jc w:val="center"/>
        </w:trPr>
        <w:tc>
          <w:tcPr>
            <w:tcW w:w="2088" w:type="dxa"/>
            <w:shd w:val="clear" w:color="auto" w:fill="F3F6FA"/>
            <w:vAlign w:val="center"/>
          </w:tcPr>
          <w:p w14:paraId="2DDCAB0F" w14:textId="77777777" w:rsidR="00E26A63" w:rsidRDefault="00762F6D">
            <w:pPr>
              <w:spacing w:after="0" w:line="247" w:lineRule="auto"/>
            </w:pPr>
            <w:r>
              <w:rPr>
                <w:color w:val="000000"/>
                <w:sz w:val="18"/>
              </w:rPr>
              <w:t>Masked PAN</w:t>
            </w:r>
          </w:p>
        </w:tc>
        <w:tc>
          <w:tcPr>
            <w:tcW w:w="7661" w:type="dxa"/>
            <w:shd w:val="clear" w:color="auto" w:fill="F3F6FA"/>
            <w:vAlign w:val="center"/>
          </w:tcPr>
          <w:p w14:paraId="059B2CFA" w14:textId="77777777" w:rsidR="00E26A63" w:rsidRDefault="00762F6D">
            <w:pPr>
              <w:spacing w:after="0" w:line="247" w:lineRule="auto"/>
            </w:pPr>
            <w:r>
              <w:rPr>
                <w:color w:val="000000"/>
                <w:sz w:val="18"/>
              </w:rPr>
              <w:t>817319******7474</w:t>
            </w:r>
          </w:p>
        </w:tc>
      </w:tr>
      <w:tr w:rsidR="00E26A63" w14:paraId="5D140064" w14:textId="77777777">
        <w:trPr>
          <w:cantSplit/>
          <w:jc w:val="center"/>
        </w:trPr>
        <w:tc>
          <w:tcPr>
            <w:tcW w:w="2088" w:type="dxa"/>
            <w:shd w:val="clear" w:color="auto" w:fill="FFFFFF"/>
            <w:vAlign w:val="center"/>
          </w:tcPr>
          <w:p w14:paraId="3AEFEB7C" w14:textId="77777777" w:rsidR="00E26A63" w:rsidRDefault="00762F6D">
            <w:pPr>
              <w:spacing w:after="0" w:line="247" w:lineRule="auto"/>
            </w:pPr>
            <w:r>
              <w:rPr>
                <w:color w:val="000000"/>
                <w:sz w:val="18"/>
              </w:rPr>
              <w:t>Switch response</w:t>
            </w:r>
          </w:p>
        </w:tc>
        <w:tc>
          <w:tcPr>
            <w:tcW w:w="7661" w:type="dxa"/>
            <w:shd w:val="clear" w:color="auto" w:fill="FFFFFF"/>
            <w:vAlign w:val="center"/>
          </w:tcPr>
          <w:p w14:paraId="2129D66E" w14:textId="77777777" w:rsidR="00E26A63" w:rsidRDefault="00762F6D">
            <w:pPr>
              <w:spacing w:after="0" w:line="247" w:lineRule="auto"/>
            </w:pPr>
            <w:r>
              <w:rPr>
                <w:color w:val="000000"/>
                <w:sz w:val="18"/>
              </w:rPr>
              <w:t>DE39 00 / APPROVED; response MTI 0110; DE38 ZXLEQQ</w:t>
            </w:r>
          </w:p>
        </w:tc>
      </w:tr>
      <w:tr w:rsidR="00E26A63" w14:paraId="6ECBA216" w14:textId="77777777">
        <w:trPr>
          <w:cantSplit/>
          <w:jc w:val="center"/>
        </w:trPr>
        <w:tc>
          <w:tcPr>
            <w:tcW w:w="2088" w:type="dxa"/>
            <w:shd w:val="clear" w:color="auto" w:fill="F3F6FA"/>
            <w:vAlign w:val="center"/>
          </w:tcPr>
          <w:p w14:paraId="635FF2A3" w14:textId="77777777" w:rsidR="00E26A63" w:rsidRDefault="00762F6D">
            <w:pPr>
              <w:spacing w:after="0" w:line="247" w:lineRule="auto"/>
            </w:pPr>
            <w:r>
              <w:rPr>
                <w:color w:val="000000"/>
                <w:sz w:val="18"/>
              </w:rPr>
              <w:t>Log evidence</w:t>
            </w:r>
          </w:p>
        </w:tc>
        <w:tc>
          <w:tcPr>
            <w:tcW w:w="7661" w:type="dxa"/>
            <w:shd w:val="clear" w:color="auto" w:fill="F3F6FA"/>
            <w:vAlign w:val="center"/>
          </w:tcPr>
          <w:p w14:paraId="72EC5025" w14:textId="77777777" w:rsidR="00E26A63" w:rsidRDefault="00762F6D">
            <w:pPr>
              <w:spacing w:after="0" w:line="247" w:lineRule="auto"/>
            </w:pPr>
            <w:r>
              <w:rPr>
                <w:color w:val="000000"/>
                <w:sz w:val="18"/>
              </w:rPr>
              <w:t>Pasted log lines 824-945</w:t>
            </w:r>
          </w:p>
        </w:tc>
      </w:tr>
    </w:tbl>
    <w:p w14:paraId="15160F92" w14:textId="77777777" w:rsidR="00E26A63" w:rsidRDefault="00E26A63">
      <w:pPr>
        <w:spacing w:after="20"/>
      </w:pPr>
    </w:p>
    <w:p w14:paraId="0A6004F9" w14:textId="77777777" w:rsidR="00E26A63" w:rsidRDefault="00762F6D">
      <w:pPr>
        <w:keepNext/>
      </w:pPr>
      <w:r>
        <w:rPr>
          <w:b/>
        </w:rPr>
        <w:t>Request data</w:t>
      </w:r>
    </w:p>
    <w:p w14:paraId="20AB6906" w14:textId="77777777" w:rsidR="00E26A63" w:rsidRDefault="00762F6D">
      <w:pPr>
        <w:keepNext/>
      </w:pPr>
      <w:r>
        <w:rPr>
          <w:sz w:val="18"/>
        </w:rPr>
        <w:t>Sanitized stored field snapshot; the original simulator packet is unavailable.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6CE3F311" w14:textId="77777777">
        <w:trPr>
          <w:cantSplit/>
          <w:tblHeader/>
          <w:jc w:val="center"/>
        </w:trPr>
        <w:tc>
          <w:tcPr>
            <w:tcW w:w="2880" w:type="dxa"/>
            <w:shd w:val="clear" w:color="auto" w:fill="1F3A5F"/>
            <w:vAlign w:val="center"/>
          </w:tcPr>
          <w:p w14:paraId="6AE8D73B"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195DA4A" w14:textId="77777777" w:rsidR="00E26A63" w:rsidRDefault="00762F6D">
            <w:pPr>
              <w:keepNext/>
              <w:spacing w:after="0" w:line="247" w:lineRule="auto"/>
            </w:pPr>
            <w:r>
              <w:rPr>
                <w:b/>
                <w:color w:val="FFFFFF"/>
                <w:sz w:val="18"/>
              </w:rPr>
              <w:t>Recorded data</w:t>
            </w:r>
          </w:p>
        </w:tc>
      </w:tr>
      <w:tr w:rsidR="00E26A63" w14:paraId="4C60DC6A" w14:textId="77777777">
        <w:trPr>
          <w:cantSplit/>
          <w:jc w:val="center"/>
        </w:trPr>
        <w:tc>
          <w:tcPr>
            <w:tcW w:w="2880" w:type="dxa"/>
            <w:shd w:val="clear" w:color="auto" w:fill="FFFFFF"/>
            <w:vAlign w:val="center"/>
          </w:tcPr>
          <w:p w14:paraId="7FF0B721" w14:textId="77777777" w:rsidR="00E26A63" w:rsidRDefault="00762F6D">
            <w:pPr>
              <w:spacing w:after="0" w:line="247" w:lineRule="auto"/>
            </w:pPr>
            <w:r>
              <w:rPr>
                <w:color w:val="000000"/>
                <w:sz w:val="18"/>
              </w:rPr>
              <w:t>MTI</w:t>
            </w:r>
          </w:p>
        </w:tc>
        <w:tc>
          <w:tcPr>
            <w:tcW w:w="6869" w:type="dxa"/>
            <w:shd w:val="clear" w:color="auto" w:fill="FFFFFF"/>
            <w:vAlign w:val="center"/>
          </w:tcPr>
          <w:p w14:paraId="50AE5E34" w14:textId="77777777" w:rsidR="00E26A63" w:rsidRDefault="00762F6D">
            <w:pPr>
              <w:spacing w:after="0" w:line="247" w:lineRule="auto"/>
            </w:pPr>
            <w:r>
              <w:rPr>
                <w:color w:val="000000"/>
                <w:sz w:val="18"/>
              </w:rPr>
              <w:t>0100</w:t>
            </w:r>
          </w:p>
        </w:tc>
      </w:tr>
      <w:tr w:rsidR="00E26A63" w14:paraId="58EE391B" w14:textId="77777777">
        <w:trPr>
          <w:cantSplit/>
          <w:jc w:val="center"/>
        </w:trPr>
        <w:tc>
          <w:tcPr>
            <w:tcW w:w="2880" w:type="dxa"/>
            <w:shd w:val="clear" w:color="auto" w:fill="F3F6FA"/>
            <w:vAlign w:val="center"/>
          </w:tcPr>
          <w:p w14:paraId="3AF49B16" w14:textId="77777777" w:rsidR="00E26A63" w:rsidRDefault="00762F6D">
            <w:pPr>
              <w:spacing w:after="0" w:line="247" w:lineRule="auto"/>
            </w:pPr>
            <w:r>
              <w:rPr>
                <w:color w:val="000000"/>
                <w:sz w:val="18"/>
              </w:rPr>
              <w:t>DE2 masked PAN</w:t>
            </w:r>
          </w:p>
        </w:tc>
        <w:tc>
          <w:tcPr>
            <w:tcW w:w="6869" w:type="dxa"/>
            <w:shd w:val="clear" w:color="auto" w:fill="F3F6FA"/>
            <w:vAlign w:val="center"/>
          </w:tcPr>
          <w:p w14:paraId="54EE66E5" w14:textId="77777777" w:rsidR="00E26A63" w:rsidRDefault="00762F6D">
            <w:pPr>
              <w:spacing w:after="0" w:line="247" w:lineRule="auto"/>
            </w:pPr>
            <w:r>
              <w:rPr>
                <w:color w:val="000000"/>
                <w:sz w:val="18"/>
              </w:rPr>
              <w:t>817319******7474</w:t>
            </w:r>
          </w:p>
        </w:tc>
      </w:tr>
      <w:tr w:rsidR="00E26A63" w14:paraId="1446E8F6" w14:textId="77777777">
        <w:trPr>
          <w:cantSplit/>
          <w:jc w:val="center"/>
        </w:trPr>
        <w:tc>
          <w:tcPr>
            <w:tcW w:w="2880" w:type="dxa"/>
            <w:shd w:val="clear" w:color="auto" w:fill="FFFFFF"/>
            <w:vAlign w:val="center"/>
          </w:tcPr>
          <w:p w14:paraId="46119973" w14:textId="77777777" w:rsidR="00E26A63" w:rsidRDefault="00762F6D">
            <w:pPr>
              <w:spacing w:after="0" w:line="247" w:lineRule="auto"/>
            </w:pPr>
            <w:r>
              <w:rPr>
                <w:color w:val="000000"/>
                <w:sz w:val="18"/>
              </w:rPr>
              <w:t>DE3 processing code</w:t>
            </w:r>
          </w:p>
        </w:tc>
        <w:tc>
          <w:tcPr>
            <w:tcW w:w="6869" w:type="dxa"/>
            <w:shd w:val="clear" w:color="auto" w:fill="FFFFFF"/>
            <w:vAlign w:val="center"/>
          </w:tcPr>
          <w:p w14:paraId="2C38A60C" w14:textId="77777777" w:rsidR="00E26A63" w:rsidRDefault="00762F6D">
            <w:pPr>
              <w:spacing w:after="0" w:line="247" w:lineRule="auto"/>
            </w:pPr>
            <w:r>
              <w:rPr>
                <w:color w:val="000000"/>
                <w:sz w:val="18"/>
              </w:rPr>
              <w:t>000000</w:t>
            </w:r>
          </w:p>
        </w:tc>
      </w:tr>
      <w:tr w:rsidR="00E26A63" w14:paraId="65A9DA41" w14:textId="77777777">
        <w:trPr>
          <w:cantSplit/>
          <w:jc w:val="center"/>
        </w:trPr>
        <w:tc>
          <w:tcPr>
            <w:tcW w:w="2880" w:type="dxa"/>
            <w:shd w:val="clear" w:color="auto" w:fill="F3F6FA"/>
            <w:vAlign w:val="center"/>
          </w:tcPr>
          <w:p w14:paraId="7F63ED98" w14:textId="77777777" w:rsidR="00E26A63" w:rsidRDefault="00762F6D">
            <w:pPr>
              <w:spacing w:after="0" w:line="247" w:lineRule="auto"/>
            </w:pPr>
            <w:r>
              <w:rPr>
                <w:color w:val="000000"/>
                <w:sz w:val="18"/>
              </w:rPr>
              <w:t>DE4 amount INR</w:t>
            </w:r>
          </w:p>
        </w:tc>
        <w:tc>
          <w:tcPr>
            <w:tcW w:w="6869" w:type="dxa"/>
            <w:shd w:val="clear" w:color="auto" w:fill="F3F6FA"/>
            <w:vAlign w:val="center"/>
          </w:tcPr>
          <w:p w14:paraId="379EE451" w14:textId="77777777" w:rsidR="00E26A63" w:rsidRDefault="00762F6D">
            <w:pPr>
              <w:spacing w:after="0" w:line="247" w:lineRule="auto"/>
            </w:pPr>
            <w:r>
              <w:rPr>
                <w:color w:val="000000"/>
                <w:sz w:val="18"/>
              </w:rPr>
              <w:t>80</w:t>
            </w:r>
          </w:p>
        </w:tc>
      </w:tr>
      <w:tr w:rsidR="00E26A63" w14:paraId="34CD0A43" w14:textId="77777777">
        <w:trPr>
          <w:cantSplit/>
          <w:jc w:val="center"/>
        </w:trPr>
        <w:tc>
          <w:tcPr>
            <w:tcW w:w="2880" w:type="dxa"/>
            <w:shd w:val="clear" w:color="auto" w:fill="FFFFFF"/>
            <w:vAlign w:val="center"/>
          </w:tcPr>
          <w:p w14:paraId="4026DFDB" w14:textId="77777777" w:rsidR="00E26A63" w:rsidRDefault="00762F6D">
            <w:pPr>
              <w:spacing w:after="0" w:line="247" w:lineRule="auto"/>
            </w:pPr>
            <w:r>
              <w:rPr>
                <w:color w:val="000000"/>
                <w:sz w:val="18"/>
              </w:rPr>
              <w:t>DE7 transmission date and time</w:t>
            </w:r>
          </w:p>
        </w:tc>
        <w:tc>
          <w:tcPr>
            <w:tcW w:w="6869" w:type="dxa"/>
            <w:shd w:val="clear" w:color="auto" w:fill="FFFFFF"/>
            <w:vAlign w:val="center"/>
          </w:tcPr>
          <w:p w14:paraId="2E66B225" w14:textId="77777777" w:rsidR="00E26A63" w:rsidRDefault="00762F6D">
            <w:pPr>
              <w:spacing w:after="0" w:line="247" w:lineRule="auto"/>
            </w:pPr>
            <w:r>
              <w:rPr>
                <w:color w:val="000000"/>
                <w:sz w:val="18"/>
              </w:rPr>
              <w:t>1016150008</w:t>
            </w:r>
          </w:p>
        </w:tc>
      </w:tr>
      <w:tr w:rsidR="00E26A63" w14:paraId="2D7DCA6C" w14:textId="77777777">
        <w:trPr>
          <w:cantSplit/>
          <w:jc w:val="center"/>
        </w:trPr>
        <w:tc>
          <w:tcPr>
            <w:tcW w:w="2880" w:type="dxa"/>
            <w:shd w:val="clear" w:color="auto" w:fill="F3F6FA"/>
            <w:vAlign w:val="center"/>
          </w:tcPr>
          <w:p w14:paraId="390F777E" w14:textId="77777777" w:rsidR="00E26A63" w:rsidRDefault="00762F6D">
            <w:pPr>
              <w:spacing w:after="0" w:line="247" w:lineRule="auto"/>
            </w:pPr>
            <w:r>
              <w:rPr>
                <w:color w:val="000000"/>
                <w:sz w:val="18"/>
              </w:rPr>
              <w:t>DE11 STAN</w:t>
            </w:r>
          </w:p>
        </w:tc>
        <w:tc>
          <w:tcPr>
            <w:tcW w:w="6869" w:type="dxa"/>
            <w:shd w:val="clear" w:color="auto" w:fill="F3F6FA"/>
            <w:vAlign w:val="center"/>
          </w:tcPr>
          <w:p w14:paraId="2167FDBC" w14:textId="77777777" w:rsidR="00E26A63" w:rsidRDefault="00762F6D">
            <w:pPr>
              <w:spacing w:after="0" w:line="247" w:lineRule="auto"/>
            </w:pPr>
            <w:r>
              <w:rPr>
                <w:color w:val="000000"/>
                <w:sz w:val="18"/>
              </w:rPr>
              <w:t>668555</w:t>
            </w:r>
          </w:p>
        </w:tc>
      </w:tr>
      <w:tr w:rsidR="00E26A63" w14:paraId="0A3DBBEF" w14:textId="77777777">
        <w:trPr>
          <w:cantSplit/>
          <w:jc w:val="center"/>
        </w:trPr>
        <w:tc>
          <w:tcPr>
            <w:tcW w:w="2880" w:type="dxa"/>
            <w:shd w:val="clear" w:color="auto" w:fill="FFFFFF"/>
            <w:vAlign w:val="center"/>
          </w:tcPr>
          <w:p w14:paraId="4DCB62C1" w14:textId="77777777" w:rsidR="00E26A63" w:rsidRDefault="00762F6D">
            <w:pPr>
              <w:spacing w:after="0" w:line="247" w:lineRule="auto"/>
            </w:pPr>
            <w:r>
              <w:rPr>
                <w:color w:val="000000"/>
                <w:sz w:val="18"/>
              </w:rPr>
              <w:t>DE18 MCC</w:t>
            </w:r>
          </w:p>
        </w:tc>
        <w:tc>
          <w:tcPr>
            <w:tcW w:w="6869" w:type="dxa"/>
            <w:shd w:val="clear" w:color="auto" w:fill="FFFFFF"/>
            <w:vAlign w:val="center"/>
          </w:tcPr>
          <w:p w14:paraId="0E9877EF" w14:textId="77777777" w:rsidR="00E26A63" w:rsidRDefault="00762F6D">
            <w:pPr>
              <w:spacing w:after="0" w:line="247" w:lineRule="auto"/>
            </w:pPr>
            <w:r>
              <w:rPr>
                <w:color w:val="000000"/>
                <w:sz w:val="18"/>
              </w:rPr>
              <w:t>7011</w:t>
            </w:r>
          </w:p>
        </w:tc>
      </w:tr>
      <w:tr w:rsidR="00E26A63" w14:paraId="7AE306FA" w14:textId="77777777">
        <w:trPr>
          <w:cantSplit/>
          <w:jc w:val="center"/>
        </w:trPr>
        <w:tc>
          <w:tcPr>
            <w:tcW w:w="2880" w:type="dxa"/>
            <w:shd w:val="clear" w:color="auto" w:fill="F3F6FA"/>
            <w:vAlign w:val="center"/>
          </w:tcPr>
          <w:p w14:paraId="7D5F6476"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4F9DFC40" w14:textId="77777777" w:rsidR="00E26A63" w:rsidRDefault="00762F6D">
            <w:pPr>
              <w:spacing w:after="0" w:line="247" w:lineRule="auto"/>
            </w:pPr>
            <w:r>
              <w:rPr>
                <w:color w:val="000000"/>
                <w:sz w:val="18"/>
              </w:rPr>
              <w:t>356</w:t>
            </w:r>
          </w:p>
        </w:tc>
      </w:tr>
      <w:tr w:rsidR="00E26A63" w14:paraId="73AA3FA1" w14:textId="77777777">
        <w:trPr>
          <w:cantSplit/>
          <w:jc w:val="center"/>
        </w:trPr>
        <w:tc>
          <w:tcPr>
            <w:tcW w:w="2880" w:type="dxa"/>
            <w:shd w:val="clear" w:color="auto" w:fill="FFFFFF"/>
            <w:vAlign w:val="center"/>
          </w:tcPr>
          <w:p w14:paraId="728F9BF4"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0A5ED8A7" w14:textId="77777777" w:rsidR="00E26A63" w:rsidRDefault="00762F6D">
            <w:pPr>
              <w:spacing w:after="0" w:line="247" w:lineRule="auto"/>
            </w:pPr>
            <w:r>
              <w:rPr>
                <w:color w:val="000000"/>
                <w:sz w:val="18"/>
              </w:rPr>
              <w:t>051</w:t>
            </w:r>
          </w:p>
        </w:tc>
      </w:tr>
      <w:tr w:rsidR="00E26A63" w14:paraId="71DA428F" w14:textId="77777777">
        <w:trPr>
          <w:cantSplit/>
          <w:jc w:val="center"/>
        </w:trPr>
        <w:tc>
          <w:tcPr>
            <w:tcW w:w="2880" w:type="dxa"/>
            <w:shd w:val="clear" w:color="auto" w:fill="F3F6FA"/>
            <w:vAlign w:val="center"/>
          </w:tcPr>
          <w:p w14:paraId="6557EFD5"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7998B164" w14:textId="77777777" w:rsidR="00E26A63" w:rsidRDefault="00762F6D">
            <w:pPr>
              <w:spacing w:after="0" w:line="247" w:lineRule="auto"/>
            </w:pPr>
            <w:r>
              <w:rPr>
                <w:color w:val="000000"/>
                <w:sz w:val="18"/>
              </w:rPr>
              <w:t>55</w:t>
            </w:r>
          </w:p>
        </w:tc>
      </w:tr>
      <w:tr w:rsidR="00E26A63" w14:paraId="3DD17C0D" w14:textId="77777777">
        <w:trPr>
          <w:cantSplit/>
          <w:jc w:val="center"/>
        </w:trPr>
        <w:tc>
          <w:tcPr>
            <w:tcW w:w="2880" w:type="dxa"/>
            <w:shd w:val="clear" w:color="auto" w:fill="FFFFFF"/>
            <w:vAlign w:val="center"/>
          </w:tcPr>
          <w:p w14:paraId="5D386441" w14:textId="77777777" w:rsidR="00E26A63" w:rsidRDefault="00762F6D">
            <w:pPr>
              <w:spacing w:after="0" w:line="247" w:lineRule="auto"/>
            </w:pPr>
            <w:r>
              <w:rPr>
                <w:color w:val="000000"/>
                <w:sz w:val="18"/>
              </w:rPr>
              <w:t>DE32 acquiring institution</w:t>
            </w:r>
          </w:p>
        </w:tc>
        <w:tc>
          <w:tcPr>
            <w:tcW w:w="6869" w:type="dxa"/>
            <w:shd w:val="clear" w:color="auto" w:fill="FFFFFF"/>
            <w:vAlign w:val="center"/>
          </w:tcPr>
          <w:p w14:paraId="576AF8A3" w14:textId="77777777" w:rsidR="00E26A63" w:rsidRDefault="00762F6D">
            <w:pPr>
              <w:spacing w:after="0" w:line="247" w:lineRule="auto"/>
            </w:pPr>
            <w:r>
              <w:rPr>
                <w:color w:val="000000"/>
                <w:sz w:val="18"/>
              </w:rPr>
              <w:t>123457</w:t>
            </w:r>
          </w:p>
        </w:tc>
      </w:tr>
      <w:tr w:rsidR="00E26A63" w14:paraId="1A6E4559" w14:textId="77777777">
        <w:trPr>
          <w:cantSplit/>
          <w:jc w:val="center"/>
        </w:trPr>
        <w:tc>
          <w:tcPr>
            <w:tcW w:w="2880" w:type="dxa"/>
            <w:shd w:val="clear" w:color="auto" w:fill="F3F6FA"/>
            <w:vAlign w:val="center"/>
          </w:tcPr>
          <w:p w14:paraId="2890DBB6" w14:textId="77777777" w:rsidR="00E26A63" w:rsidRDefault="00762F6D">
            <w:pPr>
              <w:spacing w:after="0" w:line="247" w:lineRule="auto"/>
            </w:pPr>
            <w:r>
              <w:rPr>
                <w:color w:val="000000"/>
                <w:sz w:val="18"/>
              </w:rPr>
              <w:t>DE37 RRN</w:t>
            </w:r>
          </w:p>
        </w:tc>
        <w:tc>
          <w:tcPr>
            <w:tcW w:w="6869" w:type="dxa"/>
            <w:shd w:val="clear" w:color="auto" w:fill="F3F6FA"/>
            <w:vAlign w:val="center"/>
          </w:tcPr>
          <w:p w14:paraId="5849988D" w14:textId="77777777" w:rsidR="00E26A63" w:rsidRDefault="00762F6D">
            <w:pPr>
              <w:spacing w:after="0" w:line="247" w:lineRule="auto"/>
            </w:pPr>
            <w:r>
              <w:rPr>
                <w:color w:val="000000"/>
                <w:sz w:val="18"/>
              </w:rPr>
              <w:t>628920668555</w:t>
            </w:r>
          </w:p>
        </w:tc>
      </w:tr>
      <w:tr w:rsidR="00E26A63" w14:paraId="6D252C63" w14:textId="77777777">
        <w:trPr>
          <w:cantSplit/>
          <w:jc w:val="center"/>
        </w:trPr>
        <w:tc>
          <w:tcPr>
            <w:tcW w:w="2880" w:type="dxa"/>
            <w:shd w:val="clear" w:color="auto" w:fill="FFFFFF"/>
            <w:vAlign w:val="center"/>
          </w:tcPr>
          <w:p w14:paraId="13671EEF" w14:textId="77777777" w:rsidR="00E26A63" w:rsidRDefault="00762F6D">
            <w:pPr>
              <w:spacing w:after="0" w:line="247" w:lineRule="auto"/>
            </w:pPr>
            <w:r>
              <w:rPr>
                <w:color w:val="000000"/>
                <w:sz w:val="18"/>
              </w:rPr>
              <w:t>DE41 terminal</w:t>
            </w:r>
          </w:p>
        </w:tc>
        <w:tc>
          <w:tcPr>
            <w:tcW w:w="6869" w:type="dxa"/>
            <w:shd w:val="clear" w:color="auto" w:fill="FFFFFF"/>
            <w:vAlign w:val="center"/>
          </w:tcPr>
          <w:p w14:paraId="761A61C1" w14:textId="77777777" w:rsidR="00E26A63" w:rsidRDefault="00762F6D">
            <w:pPr>
              <w:spacing w:after="0" w:line="247" w:lineRule="auto"/>
            </w:pPr>
            <w:r>
              <w:rPr>
                <w:color w:val="000000"/>
                <w:sz w:val="18"/>
              </w:rPr>
              <w:t>TEST1234</w:t>
            </w:r>
          </w:p>
        </w:tc>
      </w:tr>
      <w:tr w:rsidR="00E26A63" w14:paraId="612D0A5D" w14:textId="77777777">
        <w:trPr>
          <w:cantSplit/>
          <w:jc w:val="center"/>
        </w:trPr>
        <w:tc>
          <w:tcPr>
            <w:tcW w:w="2880" w:type="dxa"/>
            <w:shd w:val="clear" w:color="auto" w:fill="F3F6FA"/>
            <w:vAlign w:val="center"/>
          </w:tcPr>
          <w:p w14:paraId="4624B4CC" w14:textId="77777777" w:rsidR="00E26A63" w:rsidRDefault="00762F6D">
            <w:pPr>
              <w:spacing w:after="0" w:line="247" w:lineRule="auto"/>
            </w:pPr>
            <w:r>
              <w:rPr>
                <w:color w:val="000000"/>
                <w:sz w:val="18"/>
              </w:rPr>
              <w:t>DE42 merchant</w:t>
            </w:r>
          </w:p>
        </w:tc>
        <w:tc>
          <w:tcPr>
            <w:tcW w:w="6869" w:type="dxa"/>
            <w:shd w:val="clear" w:color="auto" w:fill="F3F6FA"/>
            <w:vAlign w:val="center"/>
          </w:tcPr>
          <w:p w14:paraId="0938C011" w14:textId="77777777" w:rsidR="00E26A63" w:rsidRDefault="00762F6D">
            <w:pPr>
              <w:spacing w:after="0" w:line="247" w:lineRule="auto"/>
            </w:pPr>
            <w:r>
              <w:rPr>
                <w:color w:val="000000"/>
                <w:sz w:val="18"/>
              </w:rPr>
              <w:t>111111111111111</w:t>
            </w:r>
          </w:p>
        </w:tc>
      </w:tr>
      <w:tr w:rsidR="00E26A63" w14:paraId="460E7EDB" w14:textId="77777777">
        <w:trPr>
          <w:cantSplit/>
          <w:jc w:val="center"/>
        </w:trPr>
        <w:tc>
          <w:tcPr>
            <w:tcW w:w="2880" w:type="dxa"/>
            <w:shd w:val="clear" w:color="auto" w:fill="FFFFFF"/>
            <w:vAlign w:val="center"/>
          </w:tcPr>
          <w:p w14:paraId="17F388D9" w14:textId="77777777" w:rsidR="00E26A63" w:rsidRDefault="00762F6D">
            <w:pPr>
              <w:spacing w:after="0" w:line="247" w:lineRule="auto"/>
            </w:pPr>
            <w:r>
              <w:rPr>
                <w:color w:val="000000"/>
                <w:sz w:val="18"/>
              </w:rPr>
              <w:t>DE49 currency</w:t>
            </w:r>
          </w:p>
        </w:tc>
        <w:tc>
          <w:tcPr>
            <w:tcW w:w="6869" w:type="dxa"/>
            <w:shd w:val="clear" w:color="auto" w:fill="FFFFFF"/>
            <w:vAlign w:val="center"/>
          </w:tcPr>
          <w:p w14:paraId="74D5B85B" w14:textId="77777777" w:rsidR="00E26A63" w:rsidRDefault="00762F6D">
            <w:pPr>
              <w:spacing w:after="0" w:line="247" w:lineRule="auto"/>
            </w:pPr>
            <w:r>
              <w:rPr>
                <w:color w:val="000000"/>
                <w:sz w:val="18"/>
              </w:rPr>
              <w:t>356</w:t>
            </w:r>
          </w:p>
        </w:tc>
      </w:tr>
    </w:tbl>
    <w:p w14:paraId="352584E1" w14:textId="77777777" w:rsidR="00E26A63" w:rsidRDefault="00E26A63">
      <w:pPr>
        <w:spacing w:after="20"/>
      </w:pPr>
    </w:p>
    <w:p w14:paraId="7B678619" w14:textId="77777777" w:rsidR="00E26A63" w:rsidRDefault="00762F6D">
      <w:pPr>
        <w:keepNext/>
      </w:pPr>
      <w:r>
        <w:rPr>
          <w:b/>
        </w:rPr>
        <w:t>Response data</w:t>
      </w:r>
    </w:p>
    <w:p w14:paraId="4D906F88" w14:textId="77777777" w:rsidR="00E26A63" w:rsidRDefault="00762F6D">
      <w:pPr>
        <w:keepNext/>
      </w:pPr>
      <w:r>
        <w:rPr>
          <w:sz w:val="18"/>
        </w:rPr>
        <w:t>Saved fields from public.transaction_response, correlated with the Switch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7FC335FF" w14:textId="77777777">
        <w:trPr>
          <w:cantSplit/>
          <w:tblHeader/>
          <w:jc w:val="center"/>
        </w:trPr>
        <w:tc>
          <w:tcPr>
            <w:tcW w:w="2880" w:type="dxa"/>
            <w:shd w:val="clear" w:color="auto" w:fill="1F3A5F"/>
            <w:vAlign w:val="center"/>
          </w:tcPr>
          <w:p w14:paraId="39139763"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3FA388C8" w14:textId="77777777" w:rsidR="00E26A63" w:rsidRDefault="00762F6D">
            <w:pPr>
              <w:keepNext/>
              <w:spacing w:after="0" w:line="247" w:lineRule="auto"/>
            </w:pPr>
            <w:r>
              <w:rPr>
                <w:b/>
                <w:color w:val="FFFFFF"/>
                <w:sz w:val="18"/>
              </w:rPr>
              <w:t>Recorded data</w:t>
            </w:r>
          </w:p>
        </w:tc>
      </w:tr>
      <w:tr w:rsidR="00E26A63" w14:paraId="3F808BBB" w14:textId="77777777">
        <w:trPr>
          <w:cantSplit/>
          <w:jc w:val="center"/>
        </w:trPr>
        <w:tc>
          <w:tcPr>
            <w:tcW w:w="2880" w:type="dxa"/>
            <w:shd w:val="clear" w:color="auto" w:fill="FFFFFF"/>
            <w:vAlign w:val="center"/>
          </w:tcPr>
          <w:p w14:paraId="7EFB7391" w14:textId="77777777" w:rsidR="00E26A63" w:rsidRDefault="00762F6D">
            <w:pPr>
              <w:spacing w:after="0" w:line="247" w:lineRule="auto"/>
            </w:pPr>
            <w:r>
              <w:rPr>
                <w:color w:val="000000"/>
                <w:sz w:val="18"/>
              </w:rPr>
              <w:t>MTI</w:t>
            </w:r>
          </w:p>
        </w:tc>
        <w:tc>
          <w:tcPr>
            <w:tcW w:w="6869" w:type="dxa"/>
            <w:shd w:val="clear" w:color="auto" w:fill="FFFFFF"/>
            <w:vAlign w:val="center"/>
          </w:tcPr>
          <w:p w14:paraId="0F8D6C4D" w14:textId="77777777" w:rsidR="00E26A63" w:rsidRDefault="00762F6D">
            <w:pPr>
              <w:spacing w:after="0" w:line="247" w:lineRule="auto"/>
            </w:pPr>
            <w:r>
              <w:rPr>
                <w:color w:val="000000"/>
                <w:sz w:val="18"/>
              </w:rPr>
              <w:t>0110</w:t>
            </w:r>
          </w:p>
        </w:tc>
      </w:tr>
      <w:tr w:rsidR="00E26A63" w14:paraId="1516E453" w14:textId="77777777">
        <w:trPr>
          <w:cantSplit/>
          <w:jc w:val="center"/>
        </w:trPr>
        <w:tc>
          <w:tcPr>
            <w:tcW w:w="2880" w:type="dxa"/>
            <w:shd w:val="clear" w:color="auto" w:fill="F3F6FA"/>
            <w:vAlign w:val="center"/>
          </w:tcPr>
          <w:p w14:paraId="417D62E5" w14:textId="77777777" w:rsidR="00E26A63" w:rsidRDefault="00762F6D">
            <w:pPr>
              <w:spacing w:after="0" w:line="247" w:lineRule="auto"/>
            </w:pPr>
            <w:r>
              <w:rPr>
                <w:color w:val="000000"/>
                <w:sz w:val="18"/>
              </w:rPr>
              <w:t>DE39 response code</w:t>
            </w:r>
          </w:p>
        </w:tc>
        <w:tc>
          <w:tcPr>
            <w:tcW w:w="6869" w:type="dxa"/>
            <w:shd w:val="clear" w:color="auto" w:fill="F3F6FA"/>
            <w:vAlign w:val="center"/>
          </w:tcPr>
          <w:p w14:paraId="0247BC7E" w14:textId="77777777" w:rsidR="00E26A63" w:rsidRDefault="00762F6D">
            <w:pPr>
              <w:spacing w:after="0" w:line="247" w:lineRule="auto"/>
            </w:pPr>
            <w:r>
              <w:rPr>
                <w:color w:val="000000"/>
                <w:sz w:val="18"/>
              </w:rPr>
              <w:t>00</w:t>
            </w:r>
          </w:p>
        </w:tc>
      </w:tr>
      <w:tr w:rsidR="00E26A63" w14:paraId="5204F276" w14:textId="77777777">
        <w:trPr>
          <w:cantSplit/>
          <w:jc w:val="center"/>
        </w:trPr>
        <w:tc>
          <w:tcPr>
            <w:tcW w:w="2880" w:type="dxa"/>
            <w:shd w:val="clear" w:color="auto" w:fill="FFFFFF"/>
            <w:vAlign w:val="center"/>
          </w:tcPr>
          <w:p w14:paraId="2A4200A0" w14:textId="77777777" w:rsidR="00E26A63" w:rsidRDefault="00762F6D">
            <w:pPr>
              <w:spacing w:after="0" w:line="247" w:lineRule="auto"/>
            </w:pPr>
            <w:r>
              <w:rPr>
                <w:color w:val="000000"/>
                <w:sz w:val="18"/>
              </w:rPr>
              <w:t>internal response code</w:t>
            </w:r>
          </w:p>
        </w:tc>
        <w:tc>
          <w:tcPr>
            <w:tcW w:w="6869" w:type="dxa"/>
            <w:shd w:val="clear" w:color="auto" w:fill="FFFFFF"/>
            <w:vAlign w:val="center"/>
          </w:tcPr>
          <w:p w14:paraId="411EB4A5" w14:textId="77777777" w:rsidR="00E26A63" w:rsidRDefault="00762F6D">
            <w:pPr>
              <w:spacing w:after="0" w:line="247" w:lineRule="auto"/>
            </w:pPr>
            <w:r>
              <w:rPr>
                <w:color w:val="000000"/>
                <w:sz w:val="18"/>
              </w:rPr>
              <w:t>APPROVED</w:t>
            </w:r>
          </w:p>
        </w:tc>
      </w:tr>
      <w:tr w:rsidR="00E26A63" w14:paraId="0188141D" w14:textId="77777777">
        <w:trPr>
          <w:cantSplit/>
          <w:jc w:val="center"/>
        </w:trPr>
        <w:tc>
          <w:tcPr>
            <w:tcW w:w="2880" w:type="dxa"/>
            <w:shd w:val="clear" w:color="auto" w:fill="F3F6FA"/>
            <w:vAlign w:val="center"/>
          </w:tcPr>
          <w:p w14:paraId="22D66E83" w14:textId="77777777" w:rsidR="00E26A63" w:rsidRDefault="00762F6D">
            <w:pPr>
              <w:spacing w:after="0" w:line="247" w:lineRule="auto"/>
            </w:pPr>
            <w:r>
              <w:rPr>
                <w:color w:val="000000"/>
                <w:sz w:val="18"/>
              </w:rPr>
              <w:t>DE38 authorisation code</w:t>
            </w:r>
          </w:p>
        </w:tc>
        <w:tc>
          <w:tcPr>
            <w:tcW w:w="6869" w:type="dxa"/>
            <w:shd w:val="clear" w:color="auto" w:fill="F3F6FA"/>
            <w:vAlign w:val="center"/>
          </w:tcPr>
          <w:p w14:paraId="175A62AC" w14:textId="77777777" w:rsidR="00E26A63" w:rsidRDefault="00762F6D">
            <w:pPr>
              <w:spacing w:after="0" w:line="247" w:lineRule="auto"/>
            </w:pPr>
            <w:r>
              <w:rPr>
                <w:color w:val="000000"/>
                <w:sz w:val="18"/>
              </w:rPr>
              <w:t>ZXLEQQ</w:t>
            </w:r>
          </w:p>
        </w:tc>
      </w:tr>
      <w:tr w:rsidR="00E26A63" w14:paraId="2FC87B47" w14:textId="77777777">
        <w:trPr>
          <w:cantSplit/>
          <w:jc w:val="center"/>
        </w:trPr>
        <w:tc>
          <w:tcPr>
            <w:tcW w:w="2880" w:type="dxa"/>
            <w:shd w:val="clear" w:color="auto" w:fill="FFFFFF"/>
            <w:vAlign w:val="center"/>
          </w:tcPr>
          <w:p w14:paraId="5C7855C7" w14:textId="77777777" w:rsidR="00E26A63" w:rsidRDefault="00762F6D">
            <w:pPr>
              <w:spacing w:after="0" w:line="247" w:lineRule="auto"/>
            </w:pPr>
            <w:r>
              <w:rPr>
                <w:color w:val="000000"/>
                <w:sz w:val="18"/>
              </w:rPr>
              <w:t>saved response time UTC</w:t>
            </w:r>
          </w:p>
        </w:tc>
        <w:tc>
          <w:tcPr>
            <w:tcW w:w="6869" w:type="dxa"/>
            <w:shd w:val="clear" w:color="auto" w:fill="FFFFFF"/>
            <w:vAlign w:val="center"/>
          </w:tcPr>
          <w:p w14:paraId="0F7FAACF" w14:textId="77777777" w:rsidR="00E26A63" w:rsidRDefault="00762F6D">
            <w:pPr>
              <w:spacing w:after="0" w:line="247" w:lineRule="auto"/>
            </w:pPr>
            <w:r>
              <w:rPr>
                <w:color w:val="000000"/>
                <w:sz w:val="18"/>
              </w:rPr>
              <w:t>2026-10-16T15:00:10.888946</w:t>
            </w:r>
          </w:p>
        </w:tc>
      </w:tr>
      <w:tr w:rsidR="00E26A63" w14:paraId="37E84A9A" w14:textId="77777777">
        <w:trPr>
          <w:cantSplit/>
          <w:jc w:val="center"/>
        </w:trPr>
        <w:tc>
          <w:tcPr>
            <w:tcW w:w="2880" w:type="dxa"/>
            <w:shd w:val="clear" w:color="auto" w:fill="F3F6FA"/>
            <w:vAlign w:val="center"/>
          </w:tcPr>
          <w:p w14:paraId="392E0F7C" w14:textId="77777777" w:rsidR="00E26A63" w:rsidRDefault="00762F6D">
            <w:pPr>
              <w:spacing w:after="0" w:line="247" w:lineRule="auto"/>
            </w:pPr>
            <w:r>
              <w:rPr>
                <w:color w:val="000000"/>
                <w:sz w:val="18"/>
              </w:rPr>
              <w:t>saved response transaction ID</w:t>
            </w:r>
          </w:p>
        </w:tc>
        <w:tc>
          <w:tcPr>
            <w:tcW w:w="6869" w:type="dxa"/>
            <w:shd w:val="clear" w:color="auto" w:fill="F3F6FA"/>
            <w:vAlign w:val="center"/>
          </w:tcPr>
          <w:p w14:paraId="3714E6D5" w14:textId="77777777" w:rsidR="00E26A63" w:rsidRDefault="00762F6D">
            <w:pPr>
              <w:spacing w:after="0" w:line="247" w:lineRule="auto"/>
            </w:pPr>
            <w:r>
              <w:rPr>
                <w:color w:val="000000"/>
                <w:sz w:val="18"/>
              </w:rPr>
              <w:t>01001016150008628920668555</w:t>
            </w:r>
          </w:p>
        </w:tc>
      </w:tr>
      <w:tr w:rsidR="00E26A63" w14:paraId="2A9A9461" w14:textId="77777777">
        <w:trPr>
          <w:cantSplit/>
          <w:jc w:val="center"/>
        </w:trPr>
        <w:tc>
          <w:tcPr>
            <w:tcW w:w="2880" w:type="dxa"/>
            <w:shd w:val="clear" w:color="auto" w:fill="FFFFFF"/>
            <w:vAlign w:val="center"/>
          </w:tcPr>
          <w:p w14:paraId="6582CBE3" w14:textId="77777777" w:rsidR="00E26A63" w:rsidRDefault="00762F6D">
            <w:pPr>
              <w:spacing w:after="0" w:line="247" w:lineRule="auto"/>
            </w:pPr>
            <w:r>
              <w:rPr>
                <w:color w:val="000000"/>
                <w:sz w:val="18"/>
              </w:rPr>
              <w:t>full response body</w:t>
            </w:r>
          </w:p>
        </w:tc>
        <w:tc>
          <w:tcPr>
            <w:tcW w:w="6869" w:type="dxa"/>
            <w:shd w:val="clear" w:color="auto" w:fill="FFFFFF"/>
            <w:vAlign w:val="center"/>
          </w:tcPr>
          <w:p w14:paraId="65D4AA6A" w14:textId="77777777" w:rsidR="00E26A63" w:rsidRDefault="00762F6D">
            <w:pPr>
              <w:spacing w:after="0" w:line="247" w:lineRule="auto"/>
            </w:pPr>
            <w:r>
              <w:rPr>
                <w:color w:val="000000"/>
                <w:sz w:val="18"/>
              </w:rPr>
              <w:t>Not retained: database response_message is empty; original wire payload unavailable.</w:t>
            </w:r>
          </w:p>
        </w:tc>
      </w:tr>
    </w:tbl>
    <w:p w14:paraId="073B07FC" w14:textId="77777777" w:rsidR="00E26A63" w:rsidRDefault="00E26A63">
      <w:pPr>
        <w:spacing w:after="20"/>
      </w:pPr>
    </w:p>
    <w:p w14:paraId="7EAE119B" w14:textId="77777777" w:rsidR="00E26A63" w:rsidRDefault="00762F6D">
      <w:pPr>
        <w:keepNext/>
      </w:pPr>
      <w:r>
        <w:rPr>
          <w:b/>
        </w:rPr>
        <w:lastRenderedPageBreak/>
        <w:t>Accounting interaction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6220DFB5" w14:textId="77777777">
        <w:trPr>
          <w:cantSplit/>
          <w:tblHeader/>
          <w:jc w:val="center"/>
        </w:trPr>
        <w:tc>
          <w:tcPr>
            <w:tcW w:w="2880" w:type="dxa"/>
            <w:shd w:val="clear" w:color="auto" w:fill="1F3A5F"/>
            <w:vAlign w:val="center"/>
          </w:tcPr>
          <w:p w14:paraId="76E656F3"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7DA29AFD" w14:textId="77777777" w:rsidR="00E26A63" w:rsidRDefault="00762F6D">
            <w:pPr>
              <w:keepNext/>
              <w:spacing w:after="0" w:line="247" w:lineRule="auto"/>
            </w:pPr>
            <w:r>
              <w:rPr>
                <w:b/>
                <w:color w:val="FFFFFF"/>
                <w:sz w:val="18"/>
              </w:rPr>
              <w:t>Recorded data</w:t>
            </w:r>
          </w:p>
        </w:tc>
      </w:tr>
      <w:tr w:rsidR="00E26A63" w14:paraId="4144A3CA" w14:textId="77777777">
        <w:trPr>
          <w:cantSplit/>
          <w:jc w:val="center"/>
        </w:trPr>
        <w:tc>
          <w:tcPr>
            <w:tcW w:w="2880" w:type="dxa"/>
            <w:shd w:val="clear" w:color="auto" w:fill="FFFFFF"/>
            <w:vAlign w:val="center"/>
          </w:tcPr>
          <w:p w14:paraId="22331014" w14:textId="77777777" w:rsidR="00E26A63" w:rsidRDefault="00762F6D">
            <w:pPr>
              <w:spacing w:after="0" w:line="247" w:lineRule="auto"/>
            </w:pPr>
            <w:r>
              <w:rPr>
                <w:color w:val="000000"/>
                <w:sz w:val="18"/>
              </w:rPr>
              <w:t>invoked</w:t>
            </w:r>
          </w:p>
        </w:tc>
        <w:tc>
          <w:tcPr>
            <w:tcW w:w="6869" w:type="dxa"/>
            <w:shd w:val="clear" w:color="auto" w:fill="FFFFFF"/>
            <w:vAlign w:val="center"/>
          </w:tcPr>
          <w:p w14:paraId="1BFC8345" w14:textId="77777777" w:rsidR="00E26A63" w:rsidRDefault="00762F6D">
            <w:pPr>
              <w:spacing w:after="0" w:line="247" w:lineRule="auto"/>
            </w:pPr>
            <w:r>
              <w:rPr>
                <w:color w:val="000000"/>
                <w:sz w:val="18"/>
              </w:rPr>
              <w:t>Yes</w:t>
            </w:r>
          </w:p>
        </w:tc>
      </w:tr>
      <w:tr w:rsidR="00E26A63" w14:paraId="473B6166" w14:textId="77777777">
        <w:trPr>
          <w:cantSplit/>
          <w:jc w:val="center"/>
        </w:trPr>
        <w:tc>
          <w:tcPr>
            <w:tcW w:w="2880" w:type="dxa"/>
            <w:shd w:val="clear" w:color="auto" w:fill="F3F6FA"/>
            <w:vAlign w:val="center"/>
          </w:tcPr>
          <w:p w14:paraId="014C5F4B" w14:textId="77777777" w:rsidR="00E26A63" w:rsidRDefault="00762F6D">
            <w:pPr>
              <w:spacing w:after="0" w:line="247" w:lineRule="auto"/>
            </w:pPr>
            <w:r>
              <w:rPr>
                <w:color w:val="000000"/>
                <w:sz w:val="18"/>
              </w:rPr>
              <w:t>endpoint</w:t>
            </w:r>
          </w:p>
        </w:tc>
        <w:tc>
          <w:tcPr>
            <w:tcW w:w="6869" w:type="dxa"/>
            <w:shd w:val="clear" w:color="auto" w:fill="F3F6FA"/>
            <w:vAlign w:val="center"/>
          </w:tcPr>
          <w:p w14:paraId="69F06ABA" w14:textId="77777777" w:rsidR="00E26A63" w:rsidRDefault="00762F6D">
            <w:pPr>
              <w:spacing w:after="0" w:line="247" w:lineRule="auto"/>
            </w:pPr>
            <w:r>
              <w:rPr>
                <w:color w:val="000000"/>
                <w:sz w:val="18"/>
              </w:rPr>
              <w:t>https://creditqa.tab.kitecash.in/account-simulator/api/v1/authorizations</w:t>
            </w:r>
          </w:p>
        </w:tc>
      </w:tr>
      <w:tr w:rsidR="00E26A63" w14:paraId="54828CB9" w14:textId="77777777">
        <w:trPr>
          <w:cantSplit/>
          <w:jc w:val="center"/>
        </w:trPr>
        <w:tc>
          <w:tcPr>
            <w:tcW w:w="2880" w:type="dxa"/>
            <w:shd w:val="clear" w:color="auto" w:fill="FFFFFF"/>
            <w:vAlign w:val="center"/>
          </w:tcPr>
          <w:p w14:paraId="4C1466B6" w14:textId="77777777" w:rsidR="00E26A63" w:rsidRDefault="00762F6D">
            <w:pPr>
              <w:spacing w:after="0" w:line="247" w:lineRule="auto"/>
            </w:pPr>
            <w:r>
              <w:rPr>
                <w:color w:val="000000"/>
                <w:sz w:val="18"/>
              </w:rPr>
              <w:t>amount INR</w:t>
            </w:r>
          </w:p>
        </w:tc>
        <w:tc>
          <w:tcPr>
            <w:tcW w:w="6869" w:type="dxa"/>
            <w:shd w:val="clear" w:color="auto" w:fill="FFFFFF"/>
            <w:vAlign w:val="center"/>
          </w:tcPr>
          <w:p w14:paraId="45B53A18" w14:textId="77777777" w:rsidR="00E26A63" w:rsidRDefault="00762F6D">
            <w:pPr>
              <w:spacing w:after="0" w:line="247" w:lineRule="auto"/>
            </w:pPr>
            <w:r>
              <w:rPr>
                <w:color w:val="000000"/>
                <w:sz w:val="18"/>
              </w:rPr>
              <w:t>80</w:t>
            </w:r>
          </w:p>
        </w:tc>
      </w:tr>
      <w:tr w:rsidR="00E26A63" w14:paraId="51A4B07E" w14:textId="77777777">
        <w:trPr>
          <w:cantSplit/>
          <w:jc w:val="center"/>
        </w:trPr>
        <w:tc>
          <w:tcPr>
            <w:tcW w:w="2880" w:type="dxa"/>
            <w:shd w:val="clear" w:color="auto" w:fill="F3F6FA"/>
            <w:vAlign w:val="center"/>
          </w:tcPr>
          <w:p w14:paraId="2F5D8587" w14:textId="77777777" w:rsidR="00E26A63" w:rsidRDefault="00762F6D">
            <w:pPr>
              <w:spacing w:after="0" w:line="247" w:lineRule="auto"/>
            </w:pPr>
            <w:r>
              <w:rPr>
                <w:color w:val="000000"/>
                <w:sz w:val="18"/>
              </w:rPr>
              <w:t>response code</w:t>
            </w:r>
          </w:p>
        </w:tc>
        <w:tc>
          <w:tcPr>
            <w:tcW w:w="6869" w:type="dxa"/>
            <w:shd w:val="clear" w:color="auto" w:fill="F3F6FA"/>
            <w:vAlign w:val="center"/>
          </w:tcPr>
          <w:p w14:paraId="31D84A3C" w14:textId="77777777" w:rsidR="00E26A63" w:rsidRDefault="00762F6D">
            <w:pPr>
              <w:spacing w:after="0" w:line="247" w:lineRule="auto"/>
            </w:pPr>
            <w:r>
              <w:rPr>
                <w:color w:val="000000"/>
                <w:sz w:val="18"/>
              </w:rPr>
              <w:t>00</w:t>
            </w:r>
          </w:p>
        </w:tc>
      </w:tr>
      <w:tr w:rsidR="00E26A63" w14:paraId="3266FB0C" w14:textId="77777777">
        <w:trPr>
          <w:cantSplit/>
          <w:jc w:val="center"/>
        </w:trPr>
        <w:tc>
          <w:tcPr>
            <w:tcW w:w="2880" w:type="dxa"/>
            <w:shd w:val="clear" w:color="auto" w:fill="FFFFFF"/>
            <w:vAlign w:val="center"/>
          </w:tcPr>
          <w:p w14:paraId="3613C3AA" w14:textId="77777777" w:rsidR="00E26A63" w:rsidRDefault="00762F6D">
            <w:pPr>
              <w:spacing w:after="0" w:line="247" w:lineRule="auto"/>
            </w:pPr>
            <w:r>
              <w:rPr>
                <w:color w:val="000000"/>
                <w:sz w:val="18"/>
              </w:rPr>
              <w:t>accounting authorisation code</w:t>
            </w:r>
          </w:p>
        </w:tc>
        <w:tc>
          <w:tcPr>
            <w:tcW w:w="6869" w:type="dxa"/>
            <w:shd w:val="clear" w:color="auto" w:fill="FFFFFF"/>
            <w:vAlign w:val="center"/>
          </w:tcPr>
          <w:p w14:paraId="2F462E32" w14:textId="77777777" w:rsidR="00E26A63" w:rsidRDefault="00762F6D">
            <w:pPr>
              <w:spacing w:after="0" w:line="247" w:lineRule="auto"/>
            </w:pPr>
            <w:r>
              <w:rPr>
                <w:color w:val="000000"/>
                <w:sz w:val="18"/>
              </w:rPr>
              <w:t>B31370014D3B</w:t>
            </w:r>
          </w:p>
        </w:tc>
      </w:tr>
      <w:tr w:rsidR="00E26A63" w14:paraId="29890652" w14:textId="77777777">
        <w:trPr>
          <w:cantSplit/>
          <w:jc w:val="center"/>
        </w:trPr>
        <w:tc>
          <w:tcPr>
            <w:tcW w:w="2880" w:type="dxa"/>
            <w:shd w:val="clear" w:color="auto" w:fill="F3F6FA"/>
            <w:vAlign w:val="center"/>
          </w:tcPr>
          <w:p w14:paraId="33B9CEC1" w14:textId="77777777" w:rsidR="00E26A63" w:rsidRDefault="00762F6D">
            <w:pPr>
              <w:spacing w:after="0" w:line="247" w:lineRule="auto"/>
            </w:pPr>
            <w:r>
              <w:rPr>
                <w:color w:val="000000"/>
                <w:sz w:val="18"/>
              </w:rPr>
              <w:t>complete HTTP bodies</w:t>
            </w:r>
          </w:p>
        </w:tc>
        <w:tc>
          <w:tcPr>
            <w:tcW w:w="6869" w:type="dxa"/>
            <w:shd w:val="clear" w:color="auto" w:fill="F3F6FA"/>
            <w:vAlign w:val="center"/>
          </w:tcPr>
          <w:p w14:paraId="7A3DA251" w14:textId="77777777" w:rsidR="00E26A63" w:rsidRDefault="00762F6D">
            <w:pPr>
              <w:spacing w:after="0" w:line="247" w:lineRule="auto"/>
            </w:pPr>
            <w:r>
              <w:rPr>
                <w:color w:val="000000"/>
                <w:sz w:val="18"/>
              </w:rPr>
              <w:t>Not logged or available in the queried tables.</w:t>
            </w:r>
          </w:p>
        </w:tc>
      </w:tr>
    </w:tbl>
    <w:p w14:paraId="08C44C3D" w14:textId="77777777" w:rsidR="00E26A63" w:rsidRDefault="00E26A63">
      <w:pPr>
        <w:spacing w:after="20"/>
      </w:pPr>
    </w:p>
    <w:p w14:paraId="5CCA303F" w14:textId="77777777" w:rsidR="00E26A63" w:rsidRDefault="00E26A63">
      <w:pPr>
        <w:spacing w:after="20"/>
      </w:pPr>
    </w:p>
    <w:p w14:paraId="53A9BC73" w14:textId="77777777" w:rsidR="00E26A63" w:rsidRDefault="00762F6D">
      <w:r>
        <w:rPr>
          <w:sz w:val="19"/>
        </w:rPr>
        <w:t>Request data is a sanitized stored field snapshot, not the original simulator packet. Complete stored columns and log evidence are retained in the package JSON files.</w:t>
      </w:r>
    </w:p>
    <w:p w14:paraId="31AF6045" w14:textId="77777777" w:rsidR="00E26A63" w:rsidRDefault="00762F6D">
      <w:r>
        <w:rPr>
          <w:sz w:val="19"/>
        </w:rPr>
        <w:t>DE25=55 and the Switch classification establish a pre-authorisation attempt. No accounting hold or before-and-after balance record was available to prove reservation.</w:t>
      </w:r>
    </w:p>
    <w:p w14:paraId="300CFE66" w14:textId="77777777" w:rsidR="00E26A63" w:rsidRDefault="00762F6D">
      <w:r>
        <w:rPr>
          <w:sz w:val="18"/>
        </w:rPr>
        <w:t>Complete redacted evidence: companion JSON npci_simulator_run.attempts, record NPCI-005.</w:t>
      </w:r>
    </w:p>
    <w:p w14:paraId="7D8865E5" w14:textId="77777777" w:rsidR="00E26A63" w:rsidRDefault="00762F6D">
      <w:pPr>
        <w:pStyle w:val="Heading4"/>
        <w:spacing w:before="240"/>
      </w:pPr>
      <w:r>
        <w:t>NPCI-006  RRN 628920805157  MTI 0100  STAN 805157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661"/>
      </w:tblGrid>
      <w:tr w:rsidR="00E26A63" w14:paraId="08A267C8" w14:textId="77777777">
        <w:trPr>
          <w:cantSplit/>
          <w:tblHeader/>
          <w:jc w:val="center"/>
        </w:trPr>
        <w:tc>
          <w:tcPr>
            <w:tcW w:w="2088" w:type="dxa"/>
            <w:shd w:val="clear" w:color="auto" w:fill="1F3A5F"/>
            <w:vAlign w:val="center"/>
          </w:tcPr>
          <w:p w14:paraId="74B9F009" w14:textId="77777777" w:rsidR="00E26A63" w:rsidRDefault="00762F6D">
            <w:pPr>
              <w:keepNext/>
              <w:spacing w:after="0" w:line="247" w:lineRule="auto"/>
            </w:pPr>
            <w:r>
              <w:rPr>
                <w:b/>
                <w:color w:val="FFFFFF"/>
                <w:sz w:val="18"/>
              </w:rPr>
              <w:t>Attribute</w:t>
            </w:r>
          </w:p>
        </w:tc>
        <w:tc>
          <w:tcPr>
            <w:tcW w:w="7661" w:type="dxa"/>
            <w:shd w:val="clear" w:color="auto" w:fill="1F3A5F"/>
            <w:vAlign w:val="center"/>
          </w:tcPr>
          <w:p w14:paraId="1C3A6E33" w14:textId="77777777" w:rsidR="00E26A63" w:rsidRDefault="00762F6D">
            <w:pPr>
              <w:keepNext/>
              <w:spacing w:after="0" w:line="247" w:lineRule="auto"/>
            </w:pPr>
            <w:r>
              <w:rPr>
                <w:b/>
                <w:color w:val="FFFFFF"/>
                <w:sz w:val="18"/>
              </w:rPr>
              <w:t>Observed value</w:t>
            </w:r>
          </w:p>
        </w:tc>
      </w:tr>
      <w:tr w:rsidR="00E26A63" w14:paraId="13A84F60" w14:textId="77777777">
        <w:trPr>
          <w:cantSplit/>
          <w:jc w:val="center"/>
        </w:trPr>
        <w:tc>
          <w:tcPr>
            <w:tcW w:w="2088" w:type="dxa"/>
            <w:shd w:val="clear" w:color="auto" w:fill="FFFFFF"/>
            <w:vAlign w:val="center"/>
          </w:tcPr>
          <w:p w14:paraId="5974218C" w14:textId="77777777" w:rsidR="00E26A63" w:rsidRDefault="00762F6D">
            <w:pPr>
              <w:spacing w:after="0" w:line="247" w:lineRule="auto"/>
            </w:pPr>
            <w:r>
              <w:rPr>
                <w:color w:val="000000"/>
                <w:sz w:val="18"/>
              </w:rPr>
              <w:t>Received at IST</w:t>
            </w:r>
          </w:p>
        </w:tc>
        <w:tc>
          <w:tcPr>
            <w:tcW w:w="7661" w:type="dxa"/>
            <w:shd w:val="clear" w:color="auto" w:fill="FFFFFF"/>
            <w:vAlign w:val="center"/>
          </w:tcPr>
          <w:p w14:paraId="5737D30C" w14:textId="77777777" w:rsidR="00E26A63" w:rsidRDefault="00762F6D">
            <w:pPr>
              <w:spacing w:after="0" w:line="247" w:lineRule="auto"/>
            </w:pPr>
            <w:r>
              <w:rPr>
                <w:color w:val="000000"/>
                <w:sz w:val="18"/>
              </w:rPr>
              <w:t>2026-10-16 20:30:17.543</w:t>
            </w:r>
          </w:p>
        </w:tc>
      </w:tr>
      <w:tr w:rsidR="00E26A63" w14:paraId="1974AB7B" w14:textId="77777777">
        <w:trPr>
          <w:cantSplit/>
          <w:jc w:val="center"/>
        </w:trPr>
        <w:tc>
          <w:tcPr>
            <w:tcW w:w="2088" w:type="dxa"/>
            <w:shd w:val="clear" w:color="auto" w:fill="F3F6FA"/>
            <w:vAlign w:val="center"/>
          </w:tcPr>
          <w:p w14:paraId="3AF9CB73" w14:textId="77777777" w:rsidR="00E26A63" w:rsidRDefault="00762F6D">
            <w:pPr>
              <w:spacing w:after="0" w:line="247" w:lineRule="auto"/>
            </w:pPr>
            <w:r>
              <w:rPr>
                <w:color w:val="000000"/>
                <w:sz w:val="18"/>
              </w:rPr>
              <w:t>Switch classification</w:t>
            </w:r>
          </w:p>
        </w:tc>
        <w:tc>
          <w:tcPr>
            <w:tcW w:w="7661" w:type="dxa"/>
            <w:shd w:val="clear" w:color="auto" w:fill="F3F6FA"/>
            <w:vAlign w:val="center"/>
          </w:tcPr>
          <w:p w14:paraId="1BFECFC0" w14:textId="77777777" w:rsidR="00E26A63" w:rsidRDefault="00762F6D">
            <w:pPr>
              <w:spacing w:after="0" w:line="247" w:lineRule="auto"/>
            </w:pPr>
            <w:r>
              <w:rPr>
                <w:color w:val="000000"/>
                <w:sz w:val="18"/>
              </w:rPr>
              <w:t>PREAUTH</w:t>
            </w:r>
          </w:p>
        </w:tc>
      </w:tr>
      <w:tr w:rsidR="00E26A63" w14:paraId="06D4C6B6" w14:textId="77777777">
        <w:trPr>
          <w:cantSplit/>
          <w:jc w:val="center"/>
        </w:trPr>
        <w:tc>
          <w:tcPr>
            <w:tcW w:w="2088" w:type="dxa"/>
            <w:shd w:val="clear" w:color="auto" w:fill="FFFFFF"/>
            <w:vAlign w:val="center"/>
          </w:tcPr>
          <w:p w14:paraId="2BE34009" w14:textId="77777777" w:rsidR="00E26A63" w:rsidRDefault="00762F6D">
            <w:pPr>
              <w:spacing w:after="0" w:line="247" w:lineRule="auto"/>
            </w:pPr>
            <w:r>
              <w:rPr>
                <w:color w:val="000000"/>
                <w:sz w:val="18"/>
              </w:rPr>
              <w:t>Amount</w:t>
            </w:r>
          </w:p>
        </w:tc>
        <w:tc>
          <w:tcPr>
            <w:tcW w:w="7661" w:type="dxa"/>
            <w:shd w:val="clear" w:color="auto" w:fill="FFFFFF"/>
            <w:vAlign w:val="center"/>
          </w:tcPr>
          <w:p w14:paraId="481C7582" w14:textId="77777777" w:rsidR="00E26A63" w:rsidRDefault="00762F6D">
            <w:pPr>
              <w:spacing w:after="0" w:line="247" w:lineRule="auto"/>
            </w:pPr>
            <w:r>
              <w:rPr>
                <w:color w:val="000000"/>
                <w:sz w:val="18"/>
              </w:rPr>
              <w:t>INR 90.00</w:t>
            </w:r>
          </w:p>
        </w:tc>
      </w:tr>
      <w:tr w:rsidR="00E26A63" w14:paraId="5779785D" w14:textId="77777777">
        <w:trPr>
          <w:cantSplit/>
          <w:jc w:val="center"/>
        </w:trPr>
        <w:tc>
          <w:tcPr>
            <w:tcW w:w="2088" w:type="dxa"/>
            <w:shd w:val="clear" w:color="auto" w:fill="F3F6FA"/>
            <w:vAlign w:val="center"/>
          </w:tcPr>
          <w:p w14:paraId="2BD7D65C" w14:textId="77777777" w:rsidR="00E26A63" w:rsidRDefault="00762F6D">
            <w:pPr>
              <w:spacing w:after="0" w:line="247" w:lineRule="auto"/>
            </w:pPr>
            <w:r>
              <w:rPr>
                <w:color w:val="000000"/>
                <w:sz w:val="18"/>
              </w:rPr>
              <w:t>Masked PAN</w:t>
            </w:r>
          </w:p>
        </w:tc>
        <w:tc>
          <w:tcPr>
            <w:tcW w:w="7661" w:type="dxa"/>
            <w:shd w:val="clear" w:color="auto" w:fill="F3F6FA"/>
            <w:vAlign w:val="center"/>
          </w:tcPr>
          <w:p w14:paraId="124761A3" w14:textId="77777777" w:rsidR="00E26A63" w:rsidRDefault="00762F6D">
            <w:pPr>
              <w:spacing w:after="0" w:line="247" w:lineRule="auto"/>
            </w:pPr>
            <w:r>
              <w:rPr>
                <w:color w:val="000000"/>
                <w:sz w:val="18"/>
              </w:rPr>
              <w:t>817319******7474</w:t>
            </w:r>
          </w:p>
        </w:tc>
      </w:tr>
      <w:tr w:rsidR="00E26A63" w14:paraId="77C0E03D" w14:textId="77777777">
        <w:trPr>
          <w:cantSplit/>
          <w:jc w:val="center"/>
        </w:trPr>
        <w:tc>
          <w:tcPr>
            <w:tcW w:w="2088" w:type="dxa"/>
            <w:shd w:val="clear" w:color="auto" w:fill="FFFFFF"/>
            <w:vAlign w:val="center"/>
          </w:tcPr>
          <w:p w14:paraId="6A0B72EE" w14:textId="77777777" w:rsidR="00E26A63" w:rsidRDefault="00762F6D">
            <w:pPr>
              <w:spacing w:after="0" w:line="247" w:lineRule="auto"/>
            </w:pPr>
            <w:r>
              <w:rPr>
                <w:color w:val="000000"/>
                <w:sz w:val="18"/>
              </w:rPr>
              <w:t>Switch response</w:t>
            </w:r>
          </w:p>
        </w:tc>
        <w:tc>
          <w:tcPr>
            <w:tcW w:w="7661" w:type="dxa"/>
            <w:shd w:val="clear" w:color="auto" w:fill="FFFFFF"/>
            <w:vAlign w:val="center"/>
          </w:tcPr>
          <w:p w14:paraId="54450AEC" w14:textId="77777777" w:rsidR="00E26A63" w:rsidRDefault="00762F6D">
            <w:pPr>
              <w:spacing w:after="0" w:line="247" w:lineRule="auto"/>
            </w:pPr>
            <w:r>
              <w:rPr>
                <w:color w:val="000000"/>
                <w:sz w:val="18"/>
              </w:rPr>
              <w:t>DE39 00 / APPROVED; response MTI 0110; DE38 CLAEQ8</w:t>
            </w:r>
          </w:p>
        </w:tc>
      </w:tr>
      <w:tr w:rsidR="00E26A63" w14:paraId="34A01564" w14:textId="77777777">
        <w:trPr>
          <w:cantSplit/>
          <w:jc w:val="center"/>
        </w:trPr>
        <w:tc>
          <w:tcPr>
            <w:tcW w:w="2088" w:type="dxa"/>
            <w:shd w:val="clear" w:color="auto" w:fill="F3F6FA"/>
            <w:vAlign w:val="center"/>
          </w:tcPr>
          <w:p w14:paraId="3D678291" w14:textId="77777777" w:rsidR="00E26A63" w:rsidRDefault="00762F6D">
            <w:pPr>
              <w:spacing w:after="0" w:line="247" w:lineRule="auto"/>
            </w:pPr>
            <w:r>
              <w:rPr>
                <w:color w:val="000000"/>
                <w:sz w:val="18"/>
              </w:rPr>
              <w:t>Log evidence</w:t>
            </w:r>
          </w:p>
        </w:tc>
        <w:tc>
          <w:tcPr>
            <w:tcW w:w="7661" w:type="dxa"/>
            <w:shd w:val="clear" w:color="auto" w:fill="F3F6FA"/>
            <w:vAlign w:val="center"/>
          </w:tcPr>
          <w:p w14:paraId="4708B8A3" w14:textId="77777777" w:rsidR="00E26A63" w:rsidRDefault="00762F6D">
            <w:pPr>
              <w:spacing w:after="0" w:line="247" w:lineRule="auto"/>
            </w:pPr>
            <w:r>
              <w:rPr>
                <w:color w:val="000000"/>
                <w:sz w:val="18"/>
              </w:rPr>
              <w:t>Pasted log lines 957-1076</w:t>
            </w:r>
          </w:p>
        </w:tc>
      </w:tr>
    </w:tbl>
    <w:p w14:paraId="7C615E70" w14:textId="77777777" w:rsidR="00E26A63" w:rsidRDefault="00E26A63">
      <w:pPr>
        <w:spacing w:after="20"/>
      </w:pPr>
    </w:p>
    <w:p w14:paraId="3E70E8F9" w14:textId="77777777" w:rsidR="00E26A63" w:rsidRDefault="00762F6D">
      <w:pPr>
        <w:keepNext/>
      </w:pPr>
      <w:r>
        <w:rPr>
          <w:b/>
        </w:rPr>
        <w:t>Request data</w:t>
      </w:r>
    </w:p>
    <w:p w14:paraId="0CA65CB8" w14:textId="77777777" w:rsidR="00E26A63" w:rsidRDefault="00762F6D">
      <w:pPr>
        <w:keepNext/>
      </w:pPr>
      <w:r>
        <w:rPr>
          <w:sz w:val="18"/>
        </w:rPr>
        <w:t>Sanitized stored field snapshot; the original simulator packet is unavailable.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D829CB0" w14:textId="77777777">
        <w:trPr>
          <w:cantSplit/>
          <w:tblHeader/>
          <w:jc w:val="center"/>
        </w:trPr>
        <w:tc>
          <w:tcPr>
            <w:tcW w:w="2880" w:type="dxa"/>
            <w:shd w:val="clear" w:color="auto" w:fill="1F3A5F"/>
            <w:vAlign w:val="center"/>
          </w:tcPr>
          <w:p w14:paraId="653FC486"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A634609" w14:textId="77777777" w:rsidR="00E26A63" w:rsidRDefault="00762F6D">
            <w:pPr>
              <w:keepNext/>
              <w:spacing w:after="0" w:line="247" w:lineRule="auto"/>
            </w:pPr>
            <w:r>
              <w:rPr>
                <w:b/>
                <w:color w:val="FFFFFF"/>
                <w:sz w:val="18"/>
              </w:rPr>
              <w:t>Recorded data</w:t>
            </w:r>
          </w:p>
        </w:tc>
      </w:tr>
      <w:tr w:rsidR="00E26A63" w14:paraId="1F15C530" w14:textId="77777777">
        <w:trPr>
          <w:cantSplit/>
          <w:jc w:val="center"/>
        </w:trPr>
        <w:tc>
          <w:tcPr>
            <w:tcW w:w="2880" w:type="dxa"/>
            <w:shd w:val="clear" w:color="auto" w:fill="FFFFFF"/>
            <w:vAlign w:val="center"/>
          </w:tcPr>
          <w:p w14:paraId="06C1E87A" w14:textId="77777777" w:rsidR="00E26A63" w:rsidRDefault="00762F6D">
            <w:pPr>
              <w:spacing w:after="0" w:line="247" w:lineRule="auto"/>
            </w:pPr>
            <w:r>
              <w:rPr>
                <w:color w:val="000000"/>
                <w:sz w:val="18"/>
              </w:rPr>
              <w:t>MTI</w:t>
            </w:r>
          </w:p>
        </w:tc>
        <w:tc>
          <w:tcPr>
            <w:tcW w:w="6869" w:type="dxa"/>
            <w:shd w:val="clear" w:color="auto" w:fill="FFFFFF"/>
            <w:vAlign w:val="center"/>
          </w:tcPr>
          <w:p w14:paraId="5800504F" w14:textId="77777777" w:rsidR="00E26A63" w:rsidRDefault="00762F6D">
            <w:pPr>
              <w:spacing w:after="0" w:line="247" w:lineRule="auto"/>
            </w:pPr>
            <w:r>
              <w:rPr>
                <w:color w:val="000000"/>
                <w:sz w:val="18"/>
              </w:rPr>
              <w:t>0100</w:t>
            </w:r>
          </w:p>
        </w:tc>
      </w:tr>
      <w:tr w:rsidR="00E26A63" w14:paraId="663F3ADD" w14:textId="77777777">
        <w:trPr>
          <w:cantSplit/>
          <w:jc w:val="center"/>
        </w:trPr>
        <w:tc>
          <w:tcPr>
            <w:tcW w:w="2880" w:type="dxa"/>
            <w:shd w:val="clear" w:color="auto" w:fill="F3F6FA"/>
            <w:vAlign w:val="center"/>
          </w:tcPr>
          <w:p w14:paraId="213A77CA" w14:textId="77777777" w:rsidR="00E26A63" w:rsidRDefault="00762F6D">
            <w:pPr>
              <w:spacing w:after="0" w:line="247" w:lineRule="auto"/>
            </w:pPr>
            <w:r>
              <w:rPr>
                <w:color w:val="000000"/>
                <w:sz w:val="18"/>
              </w:rPr>
              <w:t>DE2 masked PAN</w:t>
            </w:r>
          </w:p>
        </w:tc>
        <w:tc>
          <w:tcPr>
            <w:tcW w:w="6869" w:type="dxa"/>
            <w:shd w:val="clear" w:color="auto" w:fill="F3F6FA"/>
            <w:vAlign w:val="center"/>
          </w:tcPr>
          <w:p w14:paraId="5B124072" w14:textId="77777777" w:rsidR="00E26A63" w:rsidRDefault="00762F6D">
            <w:pPr>
              <w:spacing w:after="0" w:line="247" w:lineRule="auto"/>
            </w:pPr>
            <w:r>
              <w:rPr>
                <w:color w:val="000000"/>
                <w:sz w:val="18"/>
              </w:rPr>
              <w:t>817319******7474</w:t>
            </w:r>
          </w:p>
        </w:tc>
      </w:tr>
      <w:tr w:rsidR="00E26A63" w14:paraId="301B7F4D" w14:textId="77777777">
        <w:trPr>
          <w:cantSplit/>
          <w:jc w:val="center"/>
        </w:trPr>
        <w:tc>
          <w:tcPr>
            <w:tcW w:w="2880" w:type="dxa"/>
            <w:shd w:val="clear" w:color="auto" w:fill="FFFFFF"/>
            <w:vAlign w:val="center"/>
          </w:tcPr>
          <w:p w14:paraId="22C22E3E" w14:textId="77777777" w:rsidR="00E26A63" w:rsidRDefault="00762F6D">
            <w:pPr>
              <w:spacing w:after="0" w:line="247" w:lineRule="auto"/>
            </w:pPr>
            <w:r>
              <w:rPr>
                <w:color w:val="000000"/>
                <w:sz w:val="18"/>
              </w:rPr>
              <w:t>DE3 processing code</w:t>
            </w:r>
          </w:p>
        </w:tc>
        <w:tc>
          <w:tcPr>
            <w:tcW w:w="6869" w:type="dxa"/>
            <w:shd w:val="clear" w:color="auto" w:fill="FFFFFF"/>
            <w:vAlign w:val="center"/>
          </w:tcPr>
          <w:p w14:paraId="0E74C0F7" w14:textId="77777777" w:rsidR="00E26A63" w:rsidRDefault="00762F6D">
            <w:pPr>
              <w:spacing w:after="0" w:line="247" w:lineRule="auto"/>
            </w:pPr>
            <w:r>
              <w:rPr>
                <w:color w:val="000000"/>
                <w:sz w:val="18"/>
              </w:rPr>
              <w:t>000000</w:t>
            </w:r>
          </w:p>
        </w:tc>
      </w:tr>
      <w:tr w:rsidR="00E26A63" w14:paraId="5CB8CD88" w14:textId="77777777">
        <w:trPr>
          <w:cantSplit/>
          <w:jc w:val="center"/>
        </w:trPr>
        <w:tc>
          <w:tcPr>
            <w:tcW w:w="2880" w:type="dxa"/>
            <w:shd w:val="clear" w:color="auto" w:fill="F3F6FA"/>
            <w:vAlign w:val="center"/>
          </w:tcPr>
          <w:p w14:paraId="29EF6FF6" w14:textId="77777777" w:rsidR="00E26A63" w:rsidRDefault="00762F6D">
            <w:pPr>
              <w:spacing w:after="0" w:line="247" w:lineRule="auto"/>
            </w:pPr>
            <w:r>
              <w:rPr>
                <w:color w:val="000000"/>
                <w:sz w:val="18"/>
              </w:rPr>
              <w:t>DE4 amount INR</w:t>
            </w:r>
          </w:p>
        </w:tc>
        <w:tc>
          <w:tcPr>
            <w:tcW w:w="6869" w:type="dxa"/>
            <w:shd w:val="clear" w:color="auto" w:fill="F3F6FA"/>
            <w:vAlign w:val="center"/>
          </w:tcPr>
          <w:p w14:paraId="61A6F2AD" w14:textId="77777777" w:rsidR="00E26A63" w:rsidRDefault="00762F6D">
            <w:pPr>
              <w:spacing w:after="0" w:line="247" w:lineRule="auto"/>
            </w:pPr>
            <w:r>
              <w:rPr>
                <w:color w:val="000000"/>
                <w:sz w:val="18"/>
              </w:rPr>
              <w:t>90</w:t>
            </w:r>
          </w:p>
        </w:tc>
      </w:tr>
      <w:tr w:rsidR="00E26A63" w14:paraId="46A6CD1A" w14:textId="77777777">
        <w:trPr>
          <w:cantSplit/>
          <w:jc w:val="center"/>
        </w:trPr>
        <w:tc>
          <w:tcPr>
            <w:tcW w:w="2880" w:type="dxa"/>
            <w:shd w:val="clear" w:color="auto" w:fill="FFFFFF"/>
            <w:vAlign w:val="center"/>
          </w:tcPr>
          <w:p w14:paraId="38B1CFD2" w14:textId="77777777" w:rsidR="00E26A63" w:rsidRDefault="00762F6D">
            <w:pPr>
              <w:spacing w:after="0" w:line="247" w:lineRule="auto"/>
            </w:pPr>
            <w:r>
              <w:rPr>
                <w:color w:val="000000"/>
                <w:sz w:val="18"/>
              </w:rPr>
              <w:t>DE7 transmission date and time</w:t>
            </w:r>
          </w:p>
        </w:tc>
        <w:tc>
          <w:tcPr>
            <w:tcW w:w="6869" w:type="dxa"/>
            <w:shd w:val="clear" w:color="auto" w:fill="FFFFFF"/>
            <w:vAlign w:val="center"/>
          </w:tcPr>
          <w:p w14:paraId="187E76F8" w14:textId="77777777" w:rsidR="00E26A63" w:rsidRDefault="00762F6D">
            <w:pPr>
              <w:spacing w:after="0" w:line="247" w:lineRule="auto"/>
            </w:pPr>
            <w:r>
              <w:rPr>
                <w:color w:val="000000"/>
                <w:sz w:val="18"/>
              </w:rPr>
              <w:t>1016150017</w:t>
            </w:r>
          </w:p>
        </w:tc>
      </w:tr>
      <w:tr w:rsidR="00E26A63" w14:paraId="6F1044E6" w14:textId="77777777">
        <w:trPr>
          <w:cantSplit/>
          <w:jc w:val="center"/>
        </w:trPr>
        <w:tc>
          <w:tcPr>
            <w:tcW w:w="2880" w:type="dxa"/>
            <w:shd w:val="clear" w:color="auto" w:fill="F3F6FA"/>
            <w:vAlign w:val="center"/>
          </w:tcPr>
          <w:p w14:paraId="08174374" w14:textId="77777777" w:rsidR="00E26A63" w:rsidRDefault="00762F6D">
            <w:pPr>
              <w:spacing w:after="0" w:line="247" w:lineRule="auto"/>
            </w:pPr>
            <w:r>
              <w:rPr>
                <w:color w:val="000000"/>
                <w:sz w:val="18"/>
              </w:rPr>
              <w:t>DE11 STAN</w:t>
            </w:r>
          </w:p>
        </w:tc>
        <w:tc>
          <w:tcPr>
            <w:tcW w:w="6869" w:type="dxa"/>
            <w:shd w:val="clear" w:color="auto" w:fill="F3F6FA"/>
            <w:vAlign w:val="center"/>
          </w:tcPr>
          <w:p w14:paraId="7F8366EB" w14:textId="77777777" w:rsidR="00E26A63" w:rsidRDefault="00762F6D">
            <w:pPr>
              <w:spacing w:after="0" w:line="247" w:lineRule="auto"/>
            </w:pPr>
            <w:r>
              <w:rPr>
                <w:color w:val="000000"/>
                <w:sz w:val="18"/>
              </w:rPr>
              <w:t>805157</w:t>
            </w:r>
          </w:p>
        </w:tc>
      </w:tr>
      <w:tr w:rsidR="00E26A63" w14:paraId="32E3514D" w14:textId="77777777">
        <w:trPr>
          <w:cantSplit/>
          <w:jc w:val="center"/>
        </w:trPr>
        <w:tc>
          <w:tcPr>
            <w:tcW w:w="2880" w:type="dxa"/>
            <w:shd w:val="clear" w:color="auto" w:fill="FFFFFF"/>
            <w:vAlign w:val="center"/>
          </w:tcPr>
          <w:p w14:paraId="5E300B63" w14:textId="77777777" w:rsidR="00E26A63" w:rsidRDefault="00762F6D">
            <w:pPr>
              <w:spacing w:after="0" w:line="247" w:lineRule="auto"/>
            </w:pPr>
            <w:r>
              <w:rPr>
                <w:color w:val="000000"/>
                <w:sz w:val="18"/>
              </w:rPr>
              <w:t>DE18 MCC</w:t>
            </w:r>
          </w:p>
        </w:tc>
        <w:tc>
          <w:tcPr>
            <w:tcW w:w="6869" w:type="dxa"/>
            <w:shd w:val="clear" w:color="auto" w:fill="FFFFFF"/>
            <w:vAlign w:val="center"/>
          </w:tcPr>
          <w:p w14:paraId="7431BB17" w14:textId="77777777" w:rsidR="00E26A63" w:rsidRDefault="00762F6D">
            <w:pPr>
              <w:spacing w:after="0" w:line="247" w:lineRule="auto"/>
            </w:pPr>
            <w:r>
              <w:rPr>
                <w:color w:val="000000"/>
                <w:sz w:val="18"/>
              </w:rPr>
              <w:t>8062</w:t>
            </w:r>
          </w:p>
        </w:tc>
      </w:tr>
      <w:tr w:rsidR="00E26A63" w14:paraId="268FB32D" w14:textId="77777777">
        <w:trPr>
          <w:cantSplit/>
          <w:jc w:val="center"/>
        </w:trPr>
        <w:tc>
          <w:tcPr>
            <w:tcW w:w="2880" w:type="dxa"/>
            <w:shd w:val="clear" w:color="auto" w:fill="F3F6FA"/>
            <w:vAlign w:val="center"/>
          </w:tcPr>
          <w:p w14:paraId="55B2B8D5"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4469B69E" w14:textId="77777777" w:rsidR="00E26A63" w:rsidRDefault="00762F6D">
            <w:pPr>
              <w:spacing w:after="0" w:line="247" w:lineRule="auto"/>
            </w:pPr>
            <w:r>
              <w:rPr>
                <w:color w:val="000000"/>
                <w:sz w:val="18"/>
              </w:rPr>
              <w:t>356</w:t>
            </w:r>
          </w:p>
        </w:tc>
      </w:tr>
      <w:tr w:rsidR="00E26A63" w14:paraId="42CC6395" w14:textId="77777777">
        <w:trPr>
          <w:cantSplit/>
          <w:jc w:val="center"/>
        </w:trPr>
        <w:tc>
          <w:tcPr>
            <w:tcW w:w="2880" w:type="dxa"/>
            <w:shd w:val="clear" w:color="auto" w:fill="FFFFFF"/>
            <w:vAlign w:val="center"/>
          </w:tcPr>
          <w:p w14:paraId="71D98EC6"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4247426F" w14:textId="77777777" w:rsidR="00E26A63" w:rsidRDefault="00762F6D">
            <w:pPr>
              <w:spacing w:after="0" w:line="247" w:lineRule="auto"/>
            </w:pPr>
            <w:r>
              <w:rPr>
                <w:color w:val="000000"/>
                <w:sz w:val="18"/>
              </w:rPr>
              <w:t>051</w:t>
            </w:r>
          </w:p>
        </w:tc>
      </w:tr>
      <w:tr w:rsidR="00E26A63" w14:paraId="0B2CA823" w14:textId="77777777">
        <w:trPr>
          <w:cantSplit/>
          <w:jc w:val="center"/>
        </w:trPr>
        <w:tc>
          <w:tcPr>
            <w:tcW w:w="2880" w:type="dxa"/>
            <w:shd w:val="clear" w:color="auto" w:fill="F3F6FA"/>
            <w:vAlign w:val="center"/>
          </w:tcPr>
          <w:p w14:paraId="36151B01"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62B9C0F7" w14:textId="77777777" w:rsidR="00E26A63" w:rsidRDefault="00762F6D">
            <w:pPr>
              <w:spacing w:after="0" w:line="247" w:lineRule="auto"/>
            </w:pPr>
            <w:r>
              <w:rPr>
                <w:color w:val="000000"/>
                <w:sz w:val="18"/>
              </w:rPr>
              <w:t>55</w:t>
            </w:r>
          </w:p>
        </w:tc>
      </w:tr>
      <w:tr w:rsidR="00E26A63" w14:paraId="71848C0A" w14:textId="77777777">
        <w:trPr>
          <w:cantSplit/>
          <w:jc w:val="center"/>
        </w:trPr>
        <w:tc>
          <w:tcPr>
            <w:tcW w:w="2880" w:type="dxa"/>
            <w:shd w:val="clear" w:color="auto" w:fill="FFFFFF"/>
            <w:vAlign w:val="center"/>
          </w:tcPr>
          <w:p w14:paraId="4B3B097A" w14:textId="77777777" w:rsidR="00E26A63" w:rsidRDefault="00762F6D">
            <w:pPr>
              <w:spacing w:after="0" w:line="247" w:lineRule="auto"/>
            </w:pPr>
            <w:r>
              <w:rPr>
                <w:color w:val="000000"/>
                <w:sz w:val="18"/>
              </w:rPr>
              <w:t>DE32 acquiring institution</w:t>
            </w:r>
          </w:p>
        </w:tc>
        <w:tc>
          <w:tcPr>
            <w:tcW w:w="6869" w:type="dxa"/>
            <w:shd w:val="clear" w:color="auto" w:fill="FFFFFF"/>
            <w:vAlign w:val="center"/>
          </w:tcPr>
          <w:p w14:paraId="32E76117" w14:textId="77777777" w:rsidR="00E26A63" w:rsidRDefault="00762F6D">
            <w:pPr>
              <w:spacing w:after="0" w:line="247" w:lineRule="auto"/>
            </w:pPr>
            <w:r>
              <w:rPr>
                <w:color w:val="000000"/>
                <w:sz w:val="18"/>
              </w:rPr>
              <w:t>123457</w:t>
            </w:r>
          </w:p>
        </w:tc>
      </w:tr>
      <w:tr w:rsidR="00E26A63" w14:paraId="027CE149" w14:textId="77777777">
        <w:trPr>
          <w:cantSplit/>
          <w:jc w:val="center"/>
        </w:trPr>
        <w:tc>
          <w:tcPr>
            <w:tcW w:w="2880" w:type="dxa"/>
            <w:shd w:val="clear" w:color="auto" w:fill="F3F6FA"/>
            <w:vAlign w:val="center"/>
          </w:tcPr>
          <w:p w14:paraId="04FD4FED" w14:textId="77777777" w:rsidR="00E26A63" w:rsidRDefault="00762F6D">
            <w:pPr>
              <w:spacing w:after="0" w:line="247" w:lineRule="auto"/>
            </w:pPr>
            <w:r>
              <w:rPr>
                <w:color w:val="000000"/>
                <w:sz w:val="18"/>
              </w:rPr>
              <w:t>DE37 RRN</w:t>
            </w:r>
          </w:p>
        </w:tc>
        <w:tc>
          <w:tcPr>
            <w:tcW w:w="6869" w:type="dxa"/>
            <w:shd w:val="clear" w:color="auto" w:fill="F3F6FA"/>
            <w:vAlign w:val="center"/>
          </w:tcPr>
          <w:p w14:paraId="04EFE6FB" w14:textId="77777777" w:rsidR="00E26A63" w:rsidRDefault="00762F6D">
            <w:pPr>
              <w:spacing w:after="0" w:line="247" w:lineRule="auto"/>
            </w:pPr>
            <w:r>
              <w:rPr>
                <w:color w:val="000000"/>
                <w:sz w:val="18"/>
              </w:rPr>
              <w:t>628920805157</w:t>
            </w:r>
          </w:p>
        </w:tc>
      </w:tr>
      <w:tr w:rsidR="00E26A63" w14:paraId="554BAAFE" w14:textId="77777777">
        <w:trPr>
          <w:cantSplit/>
          <w:jc w:val="center"/>
        </w:trPr>
        <w:tc>
          <w:tcPr>
            <w:tcW w:w="2880" w:type="dxa"/>
            <w:shd w:val="clear" w:color="auto" w:fill="FFFFFF"/>
            <w:vAlign w:val="center"/>
          </w:tcPr>
          <w:p w14:paraId="0BDB668B" w14:textId="77777777" w:rsidR="00E26A63" w:rsidRDefault="00762F6D">
            <w:pPr>
              <w:spacing w:after="0" w:line="247" w:lineRule="auto"/>
            </w:pPr>
            <w:r>
              <w:rPr>
                <w:color w:val="000000"/>
                <w:sz w:val="18"/>
              </w:rPr>
              <w:lastRenderedPageBreak/>
              <w:t>DE41 terminal</w:t>
            </w:r>
          </w:p>
        </w:tc>
        <w:tc>
          <w:tcPr>
            <w:tcW w:w="6869" w:type="dxa"/>
            <w:shd w:val="clear" w:color="auto" w:fill="FFFFFF"/>
            <w:vAlign w:val="center"/>
          </w:tcPr>
          <w:p w14:paraId="7AF99EBD" w14:textId="77777777" w:rsidR="00E26A63" w:rsidRDefault="00762F6D">
            <w:pPr>
              <w:spacing w:after="0" w:line="247" w:lineRule="auto"/>
            </w:pPr>
            <w:r>
              <w:rPr>
                <w:color w:val="000000"/>
                <w:sz w:val="18"/>
              </w:rPr>
              <w:t>TEST1234</w:t>
            </w:r>
          </w:p>
        </w:tc>
      </w:tr>
      <w:tr w:rsidR="00E26A63" w14:paraId="63DE6C73" w14:textId="77777777">
        <w:trPr>
          <w:cantSplit/>
          <w:jc w:val="center"/>
        </w:trPr>
        <w:tc>
          <w:tcPr>
            <w:tcW w:w="2880" w:type="dxa"/>
            <w:shd w:val="clear" w:color="auto" w:fill="F3F6FA"/>
            <w:vAlign w:val="center"/>
          </w:tcPr>
          <w:p w14:paraId="52EBA405" w14:textId="77777777" w:rsidR="00E26A63" w:rsidRDefault="00762F6D">
            <w:pPr>
              <w:spacing w:after="0" w:line="247" w:lineRule="auto"/>
            </w:pPr>
            <w:r>
              <w:rPr>
                <w:color w:val="000000"/>
                <w:sz w:val="18"/>
              </w:rPr>
              <w:t>DE42 merchant</w:t>
            </w:r>
          </w:p>
        </w:tc>
        <w:tc>
          <w:tcPr>
            <w:tcW w:w="6869" w:type="dxa"/>
            <w:shd w:val="clear" w:color="auto" w:fill="F3F6FA"/>
            <w:vAlign w:val="center"/>
          </w:tcPr>
          <w:p w14:paraId="3500342D" w14:textId="77777777" w:rsidR="00E26A63" w:rsidRDefault="00762F6D">
            <w:pPr>
              <w:spacing w:after="0" w:line="247" w:lineRule="auto"/>
            </w:pPr>
            <w:r>
              <w:rPr>
                <w:color w:val="000000"/>
                <w:sz w:val="18"/>
              </w:rPr>
              <w:t>111111111111111</w:t>
            </w:r>
          </w:p>
        </w:tc>
      </w:tr>
      <w:tr w:rsidR="00E26A63" w14:paraId="01815DF6" w14:textId="77777777">
        <w:trPr>
          <w:cantSplit/>
          <w:jc w:val="center"/>
        </w:trPr>
        <w:tc>
          <w:tcPr>
            <w:tcW w:w="2880" w:type="dxa"/>
            <w:shd w:val="clear" w:color="auto" w:fill="FFFFFF"/>
            <w:vAlign w:val="center"/>
          </w:tcPr>
          <w:p w14:paraId="66F36A44" w14:textId="77777777" w:rsidR="00E26A63" w:rsidRDefault="00762F6D">
            <w:pPr>
              <w:spacing w:after="0" w:line="247" w:lineRule="auto"/>
            </w:pPr>
            <w:r>
              <w:rPr>
                <w:color w:val="000000"/>
                <w:sz w:val="18"/>
              </w:rPr>
              <w:t>DE49 currency</w:t>
            </w:r>
          </w:p>
        </w:tc>
        <w:tc>
          <w:tcPr>
            <w:tcW w:w="6869" w:type="dxa"/>
            <w:shd w:val="clear" w:color="auto" w:fill="FFFFFF"/>
            <w:vAlign w:val="center"/>
          </w:tcPr>
          <w:p w14:paraId="2340A186" w14:textId="77777777" w:rsidR="00E26A63" w:rsidRDefault="00762F6D">
            <w:pPr>
              <w:spacing w:after="0" w:line="247" w:lineRule="auto"/>
            </w:pPr>
            <w:r>
              <w:rPr>
                <w:color w:val="000000"/>
                <w:sz w:val="18"/>
              </w:rPr>
              <w:t>356</w:t>
            </w:r>
          </w:p>
        </w:tc>
      </w:tr>
    </w:tbl>
    <w:p w14:paraId="5AFE5665" w14:textId="77777777" w:rsidR="00E26A63" w:rsidRDefault="00E26A63">
      <w:pPr>
        <w:spacing w:after="20"/>
      </w:pPr>
    </w:p>
    <w:p w14:paraId="6A454B17" w14:textId="77777777" w:rsidR="00E26A63" w:rsidRDefault="00762F6D">
      <w:pPr>
        <w:keepNext/>
      </w:pPr>
      <w:r>
        <w:rPr>
          <w:b/>
        </w:rPr>
        <w:t>Response data</w:t>
      </w:r>
    </w:p>
    <w:p w14:paraId="7F5E93F5" w14:textId="77777777" w:rsidR="00E26A63" w:rsidRDefault="00762F6D">
      <w:pPr>
        <w:keepNext/>
      </w:pPr>
      <w:r>
        <w:rPr>
          <w:sz w:val="18"/>
        </w:rPr>
        <w:t>Saved fields from public.transaction_response, correlated with the Switch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3DE8B2C" w14:textId="77777777">
        <w:trPr>
          <w:cantSplit/>
          <w:tblHeader/>
          <w:jc w:val="center"/>
        </w:trPr>
        <w:tc>
          <w:tcPr>
            <w:tcW w:w="2880" w:type="dxa"/>
            <w:shd w:val="clear" w:color="auto" w:fill="1F3A5F"/>
            <w:vAlign w:val="center"/>
          </w:tcPr>
          <w:p w14:paraId="6A5F1FB4"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E50266A" w14:textId="77777777" w:rsidR="00E26A63" w:rsidRDefault="00762F6D">
            <w:pPr>
              <w:keepNext/>
              <w:spacing w:after="0" w:line="247" w:lineRule="auto"/>
            </w:pPr>
            <w:r>
              <w:rPr>
                <w:b/>
                <w:color w:val="FFFFFF"/>
                <w:sz w:val="18"/>
              </w:rPr>
              <w:t>Recorded data</w:t>
            </w:r>
          </w:p>
        </w:tc>
      </w:tr>
      <w:tr w:rsidR="00E26A63" w14:paraId="5D3DE991" w14:textId="77777777">
        <w:trPr>
          <w:cantSplit/>
          <w:jc w:val="center"/>
        </w:trPr>
        <w:tc>
          <w:tcPr>
            <w:tcW w:w="2880" w:type="dxa"/>
            <w:shd w:val="clear" w:color="auto" w:fill="FFFFFF"/>
            <w:vAlign w:val="center"/>
          </w:tcPr>
          <w:p w14:paraId="4B8DE895" w14:textId="77777777" w:rsidR="00E26A63" w:rsidRDefault="00762F6D">
            <w:pPr>
              <w:spacing w:after="0" w:line="247" w:lineRule="auto"/>
            </w:pPr>
            <w:r>
              <w:rPr>
                <w:color w:val="000000"/>
                <w:sz w:val="18"/>
              </w:rPr>
              <w:t>MTI</w:t>
            </w:r>
          </w:p>
        </w:tc>
        <w:tc>
          <w:tcPr>
            <w:tcW w:w="6869" w:type="dxa"/>
            <w:shd w:val="clear" w:color="auto" w:fill="FFFFFF"/>
            <w:vAlign w:val="center"/>
          </w:tcPr>
          <w:p w14:paraId="1E206E8D" w14:textId="77777777" w:rsidR="00E26A63" w:rsidRDefault="00762F6D">
            <w:pPr>
              <w:spacing w:after="0" w:line="247" w:lineRule="auto"/>
            </w:pPr>
            <w:r>
              <w:rPr>
                <w:color w:val="000000"/>
                <w:sz w:val="18"/>
              </w:rPr>
              <w:t>0110</w:t>
            </w:r>
          </w:p>
        </w:tc>
      </w:tr>
      <w:tr w:rsidR="00E26A63" w14:paraId="33181CA3" w14:textId="77777777">
        <w:trPr>
          <w:cantSplit/>
          <w:jc w:val="center"/>
        </w:trPr>
        <w:tc>
          <w:tcPr>
            <w:tcW w:w="2880" w:type="dxa"/>
            <w:shd w:val="clear" w:color="auto" w:fill="F3F6FA"/>
            <w:vAlign w:val="center"/>
          </w:tcPr>
          <w:p w14:paraId="2B36516B" w14:textId="77777777" w:rsidR="00E26A63" w:rsidRDefault="00762F6D">
            <w:pPr>
              <w:spacing w:after="0" w:line="247" w:lineRule="auto"/>
            </w:pPr>
            <w:r>
              <w:rPr>
                <w:color w:val="000000"/>
                <w:sz w:val="18"/>
              </w:rPr>
              <w:t>DE39 response code</w:t>
            </w:r>
          </w:p>
        </w:tc>
        <w:tc>
          <w:tcPr>
            <w:tcW w:w="6869" w:type="dxa"/>
            <w:shd w:val="clear" w:color="auto" w:fill="F3F6FA"/>
            <w:vAlign w:val="center"/>
          </w:tcPr>
          <w:p w14:paraId="5DDE455E" w14:textId="77777777" w:rsidR="00E26A63" w:rsidRDefault="00762F6D">
            <w:pPr>
              <w:spacing w:after="0" w:line="247" w:lineRule="auto"/>
            </w:pPr>
            <w:r>
              <w:rPr>
                <w:color w:val="000000"/>
                <w:sz w:val="18"/>
              </w:rPr>
              <w:t>00</w:t>
            </w:r>
          </w:p>
        </w:tc>
      </w:tr>
      <w:tr w:rsidR="00E26A63" w14:paraId="03F1835E" w14:textId="77777777">
        <w:trPr>
          <w:cantSplit/>
          <w:jc w:val="center"/>
        </w:trPr>
        <w:tc>
          <w:tcPr>
            <w:tcW w:w="2880" w:type="dxa"/>
            <w:shd w:val="clear" w:color="auto" w:fill="FFFFFF"/>
            <w:vAlign w:val="center"/>
          </w:tcPr>
          <w:p w14:paraId="3F0F6BDC" w14:textId="77777777" w:rsidR="00E26A63" w:rsidRDefault="00762F6D">
            <w:pPr>
              <w:spacing w:after="0" w:line="247" w:lineRule="auto"/>
            </w:pPr>
            <w:r>
              <w:rPr>
                <w:color w:val="000000"/>
                <w:sz w:val="18"/>
              </w:rPr>
              <w:t>internal response code</w:t>
            </w:r>
          </w:p>
        </w:tc>
        <w:tc>
          <w:tcPr>
            <w:tcW w:w="6869" w:type="dxa"/>
            <w:shd w:val="clear" w:color="auto" w:fill="FFFFFF"/>
            <w:vAlign w:val="center"/>
          </w:tcPr>
          <w:p w14:paraId="4DA9BE2C" w14:textId="77777777" w:rsidR="00E26A63" w:rsidRDefault="00762F6D">
            <w:pPr>
              <w:spacing w:after="0" w:line="247" w:lineRule="auto"/>
            </w:pPr>
            <w:r>
              <w:rPr>
                <w:color w:val="000000"/>
                <w:sz w:val="18"/>
              </w:rPr>
              <w:t>APPROVED</w:t>
            </w:r>
          </w:p>
        </w:tc>
      </w:tr>
      <w:tr w:rsidR="00E26A63" w14:paraId="3252A9F3" w14:textId="77777777">
        <w:trPr>
          <w:cantSplit/>
          <w:jc w:val="center"/>
        </w:trPr>
        <w:tc>
          <w:tcPr>
            <w:tcW w:w="2880" w:type="dxa"/>
            <w:shd w:val="clear" w:color="auto" w:fill="F3F6FA"/>
            <w:vAlign w:val="center"/>
          </w:tcPr>
          <w:p w14:paraId="63495768" w14:textId="77777777" w:rsidR="00E26A63" w:rsidRDefault="00762F6D">
            <w:pPr>
              <w:spacing w:after="0" w:line="247" w:lineRule="auto"/>
            </w:pPr>
            <w:r>
              <w:rPr>
                <w:color w:val="000000"/>
                <w:sz w:val="18"/>
              </w:rPr>
              <w:t>DE38 authorisation code</w:t>
            </w:r>
          </w:p>
        </w:tc>
        <w:tc>
          <w:tcPr>
            <w:tcW w:w="6869" w:type="dxa"/>
            <w:shd w:val="clear" w:color="auto" w:fill="F3F6FA"/>
            <w:vAlign w:val="center"/>
          </w:tcPr>
          <w:p w14:paraId="0FAB1BB5" w14:textId="77777777" w:rsidR="00E26A63" w:rsidRDefault="00762F6D">
            <w:pPr>
              <w:spacing w:after="0" w:line="247" w:lineRule="auto"/>
            </w:pPr>
            <w:r>
              <w:rPr>
                <w:color w:val="000000"/>
                <w:sz w:val="18"/>
              </w:rPr>
              <w:t>CLAEQ8</w:t>
            </w:r>
          </w:p>
        </w:tc>
      </w:tr>
      <w:tr w:rsidR="00E26A63" w14:paraId="2EDDC3A4" w14:textId="77777777">
        <w:trPr>
          <w:cantSplit/>
          <w:jc w:val="center"/>
        </w:trPr>
        <w:tc>
          <w:tcPr>
            <w:tcW w:w="2880" w:type="dxa"/>
            <w:shd w:val="clear" w:color="auto" w:fill="FFFFFF"/>
            <w:vAlign w:val="center"/>
          </w:tcPr>
          <w:p w14:paraId="284E95C9" w14:textId="77777777" w:rsidR="00E26A63" w:rsidRDefault="00762F6D">
            <w:pPr>
              <w:spacing w:after="0" w:line="247" w:lineRule="auto"/>
            </w:pPr>
            <w:r>
              <w:rPr>
                <w:color w:val="000000"/>
                <w:sz w:val="18"/>
              </w:rPr>
              <w:t>saved response time UTC</w:t>
            </w:r>
          </w:p>
        </w:tc>
        <w:tc>
          <w:tcPr>
            <w:tcW w:w="6869" w:type="dxa"/>
            <w:shd w:val="clear" w:color="auto" w:fill="FFFFFF"/>
            <w:vAlign w:val="center"/>
          </w:tcPr>
          <w:p w14:paraId="69D516EF" w14:textId="77777777" w:rsidR="00E26A63" w:rsidRDefault="00762F6D">
            <w:pPr>
              <w:spacing w:after="0" w:line="247" w:lineRule="auto"/>
            </w:pPr>
            <w:r>
              <w:rPr>
                <w:color w:val="000000"/>
                <w:sz w:val="18"/>
              </w:rPr>
              <w:t>2026-10-16T15:00:18.481954</w:t>
            </w:r>
          </w:p>
        </w:tc>
      </w:tr>
      <w:tr w:rsidR="00E26A63" w14:paraId="0BB51FEB" w14:textId="77777777">
        <w:trPr>
          <w:cantSplit/>
          <w:jc w:val="center"/>
        </w:trPr>
        <w:tc>
          <w:tcPr>
            <w:tcW w:w="2880" w:type="dxa"/>
            <w:shd w:val="clear" w:color="auto" w:fill="F3F6FA"/>
            <w:vAlign w:val="center"/>
          </w:tcPr>
          <w:p w14:paraId="0CA724E0" w14:textId="77777777" w:rsidR="00E26A63" w:rsidRDefault="00762F6D">
            <w:pPr>
              <w:spacing w:after="0" w:line="247" w:lineRule="auto"/>
            </w:pPr>
            <w:r>
              <w:rPr>
                <w:color w:val="000000"/>
                <w:sz w:val="18"/>
              </w:rPr>
              <w:t>saved response transaction ID</w:t>
            </w:r>
          </w:p>
        </w:tc>
        <w:tc>
          <w:tcPr>
            <w:tcW w:w="6869" w:type="dxa"/>
            <w:shd w:val="clear" w:color="auto" w:fill="F3F6FA"/>
            <w:vAlign w:val="center"/>
          </w:tcPr>
          <w:p w14:paraId="033E64FE" w14:textId="77777777" w:rsidR="00E26A63" w:rsidRDefault="00762F6D">
            <w:pPr>
              <w:spacing w:after="0" w:line="247" w:lineRule="auto"/>
            </w:pPr>
            <w:r>
              <w:rPr>
                <w:color w:val="000000"/>
                <w:sz w:val="18"/>
              </w:rPr>
              <w:t>01001016150017628920805157</w:t>
            </w:r>
          </w:p>
        </w:tc>
      </w:tr>
      <w:tr w:rsidR="00E26A63" w14:paraId="0974F4BE" w14:textId="77777777">
        <w:trPr>
          <w:cantSplit/>
          <w:jc w:val="center"/>
        </w:trPr>
        <w:tc>
          <w:tcPr>
            <w:tcW w:w="2880" w:type="dxa"/>
            <w:shd w:val="clear" w:color="auto" w:fill="FFFFFF"/>
            <w:vAlign w:val="center"/>
          </w:tcPr>
          <w:p w14:paraId="3E964454" w14:textId="77777777" w:rsidR="00E26A63" w:rsidRDefault="00762F6D">
            <w:pPr>
              <w:spacing w:after="0" w:line="247" w:lineRule="auto"/>
            </w:pPr>
            <w:r>
              <w:rPr>
                <w:color w:val="000000"/>
                <w:sz w:val="18"/>
              </w:rPr>
              <w:t>full response body</w:t>
            </w:r>
          </w:p>
        </w:tc>
        <w:tc>
          <w:tcPr>
            <w:tcW w:w="6869" w:type="dxa"/>
            <w:shd w:val="clear" w:color="auto" w:fill="FFFFFF"/>
            <w:vAlign w:val="center"/>
          </w:tcPr>
          <w:p w14:paraId="25C81FB4" w14:textId="77777777" w:rsidR="00E26A63" w:rsidRDefault="00762F6D">
            <w:pPr>
              <w:spacing w:after="0" w:line="247" w:lineRule="auto"/>
            </w:pPr>
            <w:r>
              <w:rPr>
                <w:color w:val="000000"/>
                <w:sz w:val="18"/>
              </w:rPr>
              <w:t>Not retained: database response_message is empty; original wire payload unavailable.</w:t>
            </w:r>
          </w:p>
        </w:tc>
      </w:tr>
    </w:tbl>
    <w:p w14:paraId="66DDC0E9" w14:textId="77777777" w:rsidR="00E26A63" w:rsidRDefault="00E26A63">
      <w:pPr>
        <w:spacing w:after="20"/>
      </w:pPr>
    </w:p>
    <w:p w14:paraId="643EAB12" w14:textId="77777777" w:rsidR="00E26A63" w:rsidRDefault="00762F6D">
      <w:pPr>
        <w:keepNext/>
      </w:pPr>
      <w:r>
        <w:rPr>
          <w:b/>
        </w:rPr>
        <w:t>Accounting interaction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7A00A72" w14:textId="77777777">
        <w:trPr>
          <w:cantSplit/>
          <w:tblHeader/>
          <w:jc w:val="center"/>
        </w:trPr>
        <w:tc>
          <w:tcPr>
            <w:tcW w:w="2880" w:type="dxa"/>
            <w:shd w:val="clear" w:color="auto" w:fill="1F3A5F"/>
            <w:vAlign w:val="center"/>
          </w:tcPr>
          <w:p w14:paraId="5335B81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4EE523ED" w14:textId="77777777" w:rsidR="00E26A63" w:rsidRDefault="00762F6D">
            <w:pPr>
              <w:keepNext/>
              <w:spacing w:after="0" w:line="247" w:lineRule="auto"/>
            </w:pPr>
            <w:r>
              <w:rPr>
                <w:b/>
                <w:color w:val="FFFFFF"/>
                <w:sz w:val="18"/>
              </w:rPr>
              <w:t>Recorded data</w:t>
            </w:r>
          </w:p>
        </w:tc>
      </w:tr>
      <w:tr w:rsidR="00E26A63" w14:paraId="00BD47E8" w14:textId="77777777">
        <w:trPr>
          <w:cantSplit/>
          <w:jc w:val="center"/>
        </w:trPr>
        <w:tc>
          <w:tcPr>
            <w:tcW w:w="2880" w:type="dxa"/>
            <w:shd w:val="clear" w:color="auto" w:fill="FFFFFF"/>
            <w:vAlign w:val="center"/>
          </w:tcPr>
          <w:p w14:paraId="61BD9EF7" w14:textId="77777777" w:rsidR="00E26A63" w:rsidRDefault="00762F6D">
            <w:pPr>
              <w:spacing w:after="0" w:line="247" w:lineRule="auto"/>
            </w:pPr>
            <w:r>
              <w:rPr>
                <w:color w:val="000000"/>
                <w:sz w:val="18"/>
              </w:rPr>
              <w:t>invoked</w:t>
            </w:r>
          </w:p>
        </w:tc>
        <w:tc>
          <w:tcPr>
            <w:tcW w:w="6869" w:type="dxa"/>
            <w:shd w:val="clear" w:color="auto" w:fill="FFFFFF"/>
            <w:vAlign w:val="center"/>
          </w:tcPr>
          <w:p w14:paraId="4288449E" w14:textId="77777777" w:rsidR="00E26A63" w:rsidRDefault="00762F6D">
            <w:pPr>
              <w:spacing w:after="0" w:line="247" w:lineRule="auto"/>
            </w:pPr>
            <w:r>
              <w:rPr>
                <w:color w:val="000000"/>
                <w:sz w:val="18"/>
              </w:rPr>
              <w:t>Yes</w:t>
            </w:r>
          </w:p>
        </w:tc>
      </w:tr>
      <w:tr w:rsidR="00E26A63" w14:paraId="0CCF099A" w14:textId="77777777">
        <w:trPr>
          <w:cantSplit/>
          <w:jc w:val="center"/>
        </w:trPr>
        <w:tc>
          <w:tcPr>
            <w:tcW w:w="2880" w:type="dxa"/>
            <w:shd w:val="clear" w:color="auto" w:fill="F3F6FA"/>
            <w:vAlign w:val="center"/>
          </w:tcPr>
          <w:p w14:paraId="787C2EF9" w14:textId="77777777" w:rsidR="00E26A63" w:rsidRDefault="00762F6D">
            <w:pPr>
              <w:spacing w:after="0" w:line="247" w:lineRule="auto"/>
            </w:pPr>
            <w:r>
              <w:rPr>
                <w:color w:val="000000"/>
                <w:sz w:val="18"/>
              </w:rPr>
              <w:t>endpoint</w:t>
            </w:r>
          </w:p>
        </w:tc>
        <w:tc>
          <w:tcPr>
            <w:tcW w:w="6869" w:type="dxa"/>
            <w:shd w:val="clear" w:color="auto" w:fill="F3F6FA"/>
            <w:vAlign w:val="center"/>
          </w:tcPr>
          <w:p w14:paraId="4F23004A" w14:textId="77777777" w:rsidR="00E26A63" w:rsidRDefault="00762F6D">
            <w:pPr>
              <w:spacing w:after="0" w:line="247" w:lineRule="auto"/>
            </w:pPr>
            <w:r>
              <w:rPr>
                <w:color w:val="000000"/>
                <w:sz w:val="18"/>
              </w:rPr>
              <w:t>https://creditqa.tab.kitecash.in/account-simulator/api/v1/authorizations</w:t>
            </w:r>
          </w:p>
        </w:tc>
      </w:tr>
      <w:tr w:rsidR="00E26A63" w14:paraId="1DBB7A9C" w14:textId="77777777">
        <w:trPr>
          <w:cantSplit/>
          <w:jc w:val="center"/>
        </w:trPr>
        <w:tc>
          <w:tcPr>
            <w:tcW w:w="2880" w:type="dxa"/>
            <w:shd w:val="clear" w:color="auto" w:fill="FFFFFF"/>
            <w:vAlign w:val="center"/>
          </w:tcPr>
          <w:p w14:paraId="7DB00FF0" w14:textId="77777777" w:rsidR="00E26A63" w:rsidRDefault="00762F6D">
            <w:pPr>
              <w:spacing w:after="0" w:line="247" w:lineRule="auto"/>
            </w:pPr>
            <w:r>
              <w:rPr>
                <w:color w:val="000000"/>
                <w:sz w:val="18"/>
              </w:rPr>
              <w:t>amount INR</w:t>
            </w:r>
          </w:p>
        </w:tc>
        <w:tc>
          <w:tcPr>
            <w:tcW w:w="6869" w:type="dxa"/>
            <w:shd w:val="clear" w:color="auto" w:fill="FFFFFF"/>
            <w:vAlign w:val="center"/>
          </w:tcPr>
          <w:p w14:paraId="666076D3" w14:textId="77777777" w:rsidR="00E26A63" w:rsidRDefault="00762F6D">
            <w:pPr>
              <w:spacing w:after="0" w:line="247" w:lineRule="auto"/>
            </w:pPr>
            <w:r>
              <w:rPr>
                <w:color w:val="000000"/>
                <w:sz w:val="18"/>
              </w:rPr>
              <w:t>90</w:t>
            </w:r>
          </w:p>
        </w:tc>
      </w:tr>
      <w:tr w:rsidR="00E26A63" w14:paraId="2DF15DCC" w14:textId="77777777">
        <w:trPr>
          <w:cantSplit/>
          <w:jc w:val="center"/>
        </w:trPr>
        <w:tc>
          <w:tcPr>
            <w:tcW w:w="2880" w:type="dxa"/>
            <w:shd w:val="clear" w:color="auto" w:fill="F3F6FA"/>
            <w:vAlign w:val="center"/>
          </w:tcPr>
          <w:p w14:paraId="3C5B731C" w14:textId="77777777" w:rsidR="00E26A63" w:rsidRDefault="00762F6D">
            <w:pPr>
              <w:spacing w:after="0" w:line="247" w:lineRule="auto"/>
            </w:pPr>
            <w:r>
              <w:rPr>
                <w:color w:val="000000"/>
                <w:sz w:val="18"/>
              </w:rPr>
              <w:t>response code</w:t>
            </w:r>
          </w:p>
        </w:tc>
        <w:tc>
          <w:tcPr>
            <w:tcW w:w="6869" w:type="dxa"/>
            <w:shd w:val="clear" w:color="auto" w:fill="F3F6FA"/>
            <w:vAlign w:val="center"/>
          </w:tcPr>
          <w:p w14:paraId="1B5BDB1B" w14:textId="77777777" w:rsidR="00E26A63" w:rsidRDefault="00762F6D">
            <w:pPr>
              <w:spacing w:after="0" w:line="247" w:lineRule="auto"/>
            </w:pPr>
            <w:r>
              <w:rPr>
                <w:color w:val="000000"/>
                <w:sz w:val="18"/>
              </w:rPr>
              <w:t>00</w:t>
            </w:r>
          </w:p>
        </w:tc>
      </w:tr>
      <w:tr w:rsidR="00E26A63" w14:paraId="5DECA4FF" w14:textId="77777777">
        <w:trPr>
          <w:cantSplit/>
          <w:jc w:val="center"/>
        </w:trPr>
        <w:tc>
          <w:tcPr>
            <w:tcW w:w="2880" w:type="dxa"/>
            <w:shd w:val="clear" w:color="auto" w:fill="FFFFFF"/>
            <w:vAlign w:val="center"/>
          </w:tcPr>
          <w:p w14:paraId="1FA81D6C" w14:textId="77777777" w:rsidR="00E26A63" w:rsidRDefault="00762F6D">
            <w:pPr>
              <w:spacing w:after="0" w:line="247" w:lineRule="auto"/>
            </w:pPr>
            <w:r>
              <w:rPr>
                <w:color w:val="000000"/>
                <w:sz w:val="18"/>
              </w:rPr>
              <w:t>accounting authorisation code</w:t>
            </w:r>
          </w:p>
        </w:tc>
        <w:tc>
          <w:tcPr>
            <w:tcW w:w="6869" w:type="dxa"/>
            <w:shd w:val="clear" w:color="auto" w:fill="FFFFFF"/>
            <w:vAlign w:val="center"/>
          </w:tcPr>
          <w:p w14:paraId="0F7D8890" w14:textId="77777777" w:rsidR="00E26A63" w:rsidRDefault="00762F6D">
            <w:pPr>
              <w:spacing w:after="0" w:line="247" w:lineRule="auto"/>
            </w:pPr>
            <w:r>
              <w:rPr>
                <w:color w:val="000000"/>
                <w:sz w:val="18"/>
              </w:rPr>
              <w:t>325BA99C034F</w:t>
            </w:r>
          </w:p>
        </w:tc>
      </w:tr>
      <w:tr w:rsidR="00E26A63" w14:paraId="15B35D5A" w14:textId="77777777">
        <w:trPr>
          <w:cantSplit/>
          <w:jc w:val="center"/>
        </w:trPr>
        <w:tc>
          <w:tcPr>
            <w:tcW w:w="2880" w:type="dxa"/>
            <w:shd w:val="clear" w:color="auto" w:fill="F3F6FA"/>
            <w:vAlign w:val="center"/>
          </w:tcPr>
          <w:p w14:paraId="5A82BCAD" w14:textId="77777777" w:rsidR="00E26A63" w:rsidRDefault="00762F6D">
            <w:pPr>
              <w:spacing w:after="0" w:line="247" w:lineRule="auto"/>
            </w:pPr>
            <w:r>
              <w:rPr>
                <w:color w:val="000000"/>
                <w:sz w:val="18"/>
              </w:rPr>
              <w:t>complete HTTP bodies</w:t>
            </w:r>
          </w:p>
        </w:tc>
        <w:tc>
          <w:tcPr>
            <w:tcW w:w="6869" w:type="dxa"/>
            <w:shd w:val="clear" w:color="auto" w:fill="F3F6FA"/>
            <w:vAlign w:val="center"/>
          </w:tcPr>
          <w:p w14:paraId="648D2438" w14:textId="77777777" w:rsidR="00E26A63" w:rsidRDefault="00762F6D">
            <w:pPr>
              <w:spacing w:after="0" w:line="247" w:lineRule="auto"/>
            </w:pPr>
            <w:r>
              <w:rPr>
                <w:color w:val="000000"/>
                <w:sz w:val="18"/>
              </w:rPr>
              <w:t>Not logged or available in the queried tables.</w:t>
            </w:r>
          </w:p>
        </w:tc>
      </w:tr>
    </w:tbl>
    <w:p w14:paraId="1D10F37B" w14:textId="77777777" w:rsidR="00E26A63" w:rsidRDefault="00E26A63">
      <w:pPr>
        <w:spacing w:after="20"/>
      </w:pPr>
    </w:p>
    <w:p w14:paraId="143CBCD5" w14:textId="77777777" w:rsidR="00E26A63" w:rsidRDefault="00E26A63">
      <w:pPr>
        <w:spacing w:after="20"/>
      </w:pPr>
    </w:p>
    <w:p w14:paraId="7924F8DD" w14:textId="77777777" w:rsidR="00E26A63" w:rsidRDefault="00762F6D">
      <w:r>
        <w:rPr>
          <w:sz w:val="19"/>
        </w:rPr>
        <w:t>Request data is a sanitized stored field snapshot, not the original simulator packet. Complete stored columns and log evidence are retained in the package JSON files.</w:t>
      </w:r>
    </w:p>
    <w:p w14:paraId="1A6C388D" w14:textId="77777777" w:rsidR="00E26A63" w:rsidRDefault="00762F6D">
      <w:r>
        <w:rPr>
          <w:sz w:val="19"/>
        </w:rPr>
        <w:t>DE25=55 and the Switch classification establish a pre-authorisation attempt. No accounting hold or before-and-after balance record was available to prove reservation.</w:t>
      </w:r>
    </w:p>
    <w:p w14:paraId="44C237A3" w14:textId="77777777" w:rsidR="00E26A63" w:rsidRDefault="00762F6D">
      <w:r>
        <w:rPr>
          <w:sz w:val="18"/>
        </w:rPr>
        <w:t>Complete redacted evidence: companion JSON npci_simulator_run.attempts, record NPCI-006.</w:t>
      </w:r>
    </w:p>
    <w:p w14:paraId="69DD4DD1" w14:textId="77777777" w:rsidR="00E26A63" w:rsidRDefault="00762F6D">
      <w:pPr>
        <w:pStyle w:val="Heading4"/>
        <w:spacing w:before="240"/>
      </w:pPr>
      <w:r>
        <w:t>NPCI-007  RRN 628920196805  MTI 0100  STAN 196805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661"/>
      </w:tblGrid>
      <w:tr w:rsidR="00E26A63" w14:paraId="6271A5B5" w14:textId="77777777">
        <w:trPr>
          <w:cantSplit/>
          <w:tblHeader/>
          <w:jc w:val="center"/>
        </w:trPr>
        <w:tc>
          <w:tcPr>
            <w:tcW w:w="2088" w:type="dxa"/>
            <w:shd w:val="clear" w:color="auto" w:fill="1F3A5F"/>
            <w:vAlign w:val="center"/>
          </w:tcPr>
          <w:p w14:paraId="69FF3074" w14:textId="77777777" w:rsidR="00E26A63" w:rsidRDefault="00762F6D">
            <w:pPr>
              <w:keepNext/>
              <w:spacing w:after="0" w:line="247" w:lineRule="auto"/>
            </w:pPr>
            <w:r>
              <w:rPr>
                <w:b/>
                <w:color w:val="FFFFFF"/>
                <w:sz w:val="18"/>
              </w:rPr>
              <w:t>Attribute</w:t>
            </w:r>
          </w:p>
        </w:tc>
        <w:tc>
          <w:tcPr>
            <w:tcW w:w="7661" w:type="dxa"/>
            <w:shd w:val="clear" w:color="auto" w:fill="1F3A5F"/>
            <w:vAlign w:val="center"/>
          </w:tcPr>
          <w:p w14:paraId="7DF2B0B2" w14:textId="77777777" w:rsidR="00E26A63" w:rsidRDefault="00762F6D">
            <w:pPr>
              <w:keepNext/>
              <w:spacing w:after="0" w:line="247" w:lineRule="auto"/>
            </w:pPr>
            <w:r>
              <w:rPr>
                <w:b/>
                <w:color w:val="FFFFFF"/>
                <w:sz w:val="18"/>
              </w:rPr>
              <w:t>Observed value</w:t>
            </w:r>
          </w:p>
        </w:tc>
      </w:tr>
      <w:tr w:rsidR="00E26A63" w14:paraId="2B601DC1" w14:textId="77777777">
        <w:trPr>
          <w:cantSplit/>
          <w:jc w:val="center"/>
        </w:trPr>
        <w:tc>
          <w:tcPr>
            <w:tcW w:w="2088" w:type="dxa"/>
            <w:shd w:val="clear" w:color="auto" w:fill="FFFFFF"/>
            <w:vAlign w:val="center"/>
          </w:tcPr>
          <w:p w14:paraId="3CEEF323" w14:textId="77777777" w:rsidR="00E26A63" w:rsidRDefault="00762F6D">
            <w:pPr>
              <w:spacing w:after="0" w:line="247" w:lineRule="auto"/>
            </w:pPr>
            <w:r>
              <w:rPr>
                <w:color w:val="000000"/>
                <w:sz w:val="18"/>
              </w:rPr>
              <w:t>Received at IST</w:t>
            </w:r>
          </w:p>
        </w:tc>
        <w:tc>
          <w:tcPr>
            <w:tcW w:w="7661" w:type="dxa"/>
            <w:shd w:val="clear" w:color="auto" w:fill="FFFFFF"/>
            <w:vAlign w:val="center"/>
          </w:tcPr>
          <w:p w14:paraId="35F24C26" w14:textId="77777777" w:rsidR="00E26A63" w:rsidRDefault="00762F6D">
            <w:pPr>
              <w:spacing w:after="0" w:line="247" w:lineRule="auto"/>
            </w:pPr>
            <w:r>
              <w:rPr>
                <w:color w:val="000000"/>
                <w:sz w:val="18"/>
              </w:rPr>
              <w:t>2026-10-16 20:30:23.371</w:t>
            </w:r>
          </w:p>
        </w:tc>
      </w:tr>
      <w:tr w:rsidR="00E26A63" w14:paraId="03AC8F10" w14:textId="77777777">
        <w:trPr>
          <w:cantSplit/>
          <w:jc w:val="center"/>
        </w:trPr>
        <w:tc>
          <w:tcPr>
            <w:tcW w:w="2088" w:type="dxa"/>
            <w:shd w:val="clear" w:color="auto" w:fill="F3F6FA"/>
            <w:vAlign w:val="center"/>
          </w:tcPr>
          <w:p w14:paraId="216247B0" w14:textId="77777777" w:rsidR="00E26A63" w:rsidRDefault="00762F6D">
            <w:pPr>
              <w:spacing w:after="0" w:line="247" w:lineRule="auto"/>
            </w:pPr>
            <w:r>
              <w:rPr>
                <w:color w:val="000000"/>
                <w:sz w:val="18"/>
              </w:rPr>
              <w:t>Switch classification</w:t>
            </w:r>
          </w:p>
        </w:tc>
        <w:tc>
          <w:tcPr>
            <w:tcW w:w="7661" w:type="dxa"/>
            <w:shd w:val="clear" w:color="auto" w:fill="F3F6FA"/>
            <w:vAlign w:val="center"/>
          </w:tcPr>
          <w:p w14:paraId="5264E4DB" w14:textId="77777777" w:rsidR="00E26A63" w:rsidRDefault="00762F6D">
            <w:pPr>
              <w:spacing w:after="0" w:line="247" w:lineRule="auto"/>
            </w:pPr>
            <w:r>
              <w:rPr>
                <w:color w:val="000000"/>
                <w:sz w:val="18"/>
              </w:rPr>
              <w:t>PREAUTH</w:t>
            </w:r>
          </w:p>
        </w:tc>
      </w:tr>
      <w:tr w:rsidR="00E26A63" w14:paraId="2672E2F9" w14:textId="77777777">
        <w:trPr>
          <w:cantSplit/>
          <w:jc w:val="center"/>
        </w:trPr>
        <w:tc>
          <w:tcPr>
            <w:tcW w:w="2088" w:type="dxa"/>
            <w:shd w:val="clear" w:color="auto" w:fill="FFFFFF"/>
            <w:vAlign w:val="center"/>
          </w:tcPr>
          <w:p w14:paraId="0DF902B3" w14:textId="77777777" w:rsidR="00E26A63" w:rsidRDefault="00762F6D">
            <w:pPr>
              <w:spacing w:after="0" w:line="247" w:lineRule="auto"/>
            </w:pPr>
            <w:r>
              <w:rPr>
                <w:color w:val="000000"/>
                <w:sz w:val="18"/>
              </w:rPr>
              <w:t>Amount</w:t>
            </w:r>
          </w:p>
        </w:tc>
        <w:tc>
          <w:tcPr>
            <w:tcW w:w="7661" w:type="dxa"/>
            <w:shd w:val="clear" w:color="auto" w:fill="FFFFFF"/>
            <w:vAlign w:val="center"/>
          </w:tcPr>
          <w:p w14:paraId="24E9551C" w14:textId="77777777" w:rsidR="00E26A63" w:rsidRDefault="00762F6D">
            <w:pPr>
              <w:spacing w:after="0" w:line="247" w:lineRule="auto"/>
            </w:pPr>
            <w:r>
              <w:rPr>
                <w:color w:val="000000"/>
                <w:sz w:val="18"/>
              </w:rPr>
              <w:t>INR 70.00</w:t>
            </w:r>
          </w:p>
        </w:tc>
      </w:tr>
      <w:tr w:rsidR="00E26A63" w14:paraId="231D397D" w14:textId="77777777">
        <w:trPr>
          <w:cantSplit/>
          <w:jc w:val="center"/>
        </w:trPr>
        <w:tc>
          <w:tcPr>
            <w:tcW w:w="2088" w:type="dxa"/>
            <w:shd w:val="clear" w:color="auto" w:fill="F3F6FA"/>
            <w:vAlign w:val="center"/>
          </w:tcPr>
          <w:p w14:paraId="207A2F18" w14:textId="77777777" w:rsidR="00E26A63" w:rsidRDefault="00762F6D">
            <w:pPr>
              <w:spacing w:after="0" w:line="247" w:lineRule="auto"/>
            </w:pPr>
            <w:r>
              <w:rPr>
                <w:color w:val="000000"/>
                <w:sz w:val="18"/>
              </w:rPr>
              <w:t>Masked PAN</w:t>
            </w:r>
          </w:p>
        </w:tc>
        <w:tc>
          <w:tcPr>
            <w:tcW w:w="7661" w:type="dxa"/>
            <w:shd w:val="clear" w:color="auto" w:fill="F3F6FA"/>
            <w:vAlign w:val="center"/>
          </w:tcPr>
          <w:p w14:paraId="0A6D6DE2" w14:textId="77777777" w:rsidR="00E26A63" w:rsidRDefault="00762F6D">
            <w:pPr>
              <w:spacing w:after="0" w:line="247" w:lineRule="auto"/>
            </w:pPr>
            <w:r>
              <w:rPr>
                <w:color w:val="000000"/>
                <w:sz w:val="18"/>
              </w:rPr>
              <w:t>817319******7474</w:t>
            </w:r>
          </w:p>
        </w:tc>
      </w:tr>
      <w:tr w:rsidR="00E26A63" w14:paraId="675108D7" w14:textId="77777777">
        <w:trPr>
          <w:cantSplit/>
          <w:jc w:val="center"/>
        </w:trPr>
        <w:tc>
          <w:tcPr>
            <w:tcW w:w="2088" w:type="dxa"/>
            <w:shd w:val="clear" w:color="auto" w:fill="FFFFFF"/>
            <w:vAlign w:val="center"/>
          </w:tcPr>
          <w:p w14:paraId="333347B4" w14:textId="77777777" w:rsidR="00E26A63" w:rsidRDefault="00762F6D">
            <w:pPr>
              <w:spacing w:after="0" w:line="247" w:lineRule="auto"/>
            </w:pPr>
            <w:r>
              <w:rPr>
                <w:color w:val="000000"/>
                <w:sz w:val="18"/>
              </w:rPr>
              <w:t>Switch response</w:t>
            </w:r>
          </w:p>
        </w:tc>
        <w:tc>
          <w:tcPr>
            <w:tcW w:w="7661" w:type="dxa"/>
            <w:shd w:val="clear" w:color="auto" w:fill="FFFFFF"/>
            <w:vAlign w:val="center"/>
          </w:tcPr>
          <w:p w14:paraId="51528F51" w14:textId="77777777" w:rsidR="00E26A63" w:rsidRDefault="00762F6D">
            <w:pPr>
              <w:spacing w:after="0" w:line="247" w:lineRule="auto"/>
            </w:pPr>
            <w:r>
              <w:rPr>
                <w:color w:val="000000"/>
                <w:sz w:val="18"/>
              </w:rPr>
              <w:t>DE39 00 / APPROVED; response MTI 0110; DE38 70WHJC</w:t>
            </w:r>
          </w:p>
        </w:tc>
      </w:tr>
      <w:tr w:rsidR="00E26A63" w14:paraId="0849CF70" w14:textId="77777777">
        <w:trPr>
          <w:cantSplit/>
          <w:jc w:val="center"/>
        </w:trPr>
        <w:tc>
          <w:tcPr>
            <w:tcW w:w="2088" w:type="dxa"/>
            <w:shd w:val="clear" w:color="auto" w:fill="F3F6FA"/>
            <w:vAlign w:val="center"/>
          </w:tcPr>
          <w:p w14:paraId="2ACD07F5" w14:textId="77777777" w:rsidR="00E26A63" w:rsidRDefault="00762F6D">
            <w:pPr>
              <w:spacing w:after="0" w:line="247" w:lineRule="auto"/>
            </w:pPr>
            <w:r>
              <w:rPr>
                <w:color w:val="000000"/>
                <w:sz w:val="18"/>
              </w:rPr>
              <w:t>Log evidence</w:t>
            </w:r>
          </w:p>
        </w:tc>
        <w:tc>
          <w:tcPr>
            <w:tcW w:w="7661" w:type="dxa"/>
            <w:shd w:val="clear" w:color="auto" w:fill="F3F6FA"/>
            <w:vAlign w:val="center"/>
          </w:tcPr>
          <w:p w14:paraId="16B71268" w14:textId="77777777" w:rsidR="00E26A63" w:rsidRDefault="00762F6D">
            <w:pPr>
              <w:spacing w:after="0" w:line="247" w:lineRule="auto"/>
            </w:pPr>
            <w:r>
              <w:rPr>
                <w:color w:val="000000"/>
                <w:sz w:val="18"/>
              </w:rPr>
              <w:t>Pasted log lines 1077-1196</w:t>
            </w:r>
          </w:p>
        </w:tc>
      </w:tr>
    </w:tbl>
    <w:p w14:paraId="12A7C33F" w14:textId="77777777" w:rsidR="00E26A63" w:rsidRDefault="00E26A63">
      <w:pPr>
        <w:spacing w:after="20"/>
      </w:pPr>
    </w:p>
    <w:p w14:paraId="48FA0D45" w14:textId="77777777" w:rsidR="00E26A63" w:rsidRDefault="00762F6D">
      <w:pPr>
        <w:keepNext/>
      </w:pPr>
      <w:r>
        <w:rPr>
          <w:b/>
        </w:rPr>
        <w:t>Request data</w:t>
      </w:r>
    </w:p>
    <w:p w14:paraId="3BDBF18C" w14:textId="77777777" w:rsidR="00E26A63" w:rsidRDefault="00762F6D">
      <w:pPr>
        <w:keepNext/>
      </w:pPr>
      <w:r>
        <w:rPr>
          <w:sz w:val="18"/>
        </w:rPr>
        <w:t>Sanitized stored field snapshot; the original simulator packet is unavailable.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AD601E3" w14:textId="77777777">
        <w:trPr>
          <w:cantSplit/>
          <w:tblHeader/>
          <w:jc w:val="center"/>
        </w:trPr>
        <w:tc>
          <w:tcPr>
            <w:tcW w:w="2880" w:type="dxa"/>
            <w:shd w:val="clear" w:color="auto" w:fill="1F3A5F"/>
            <w:vAlign w:val="center"/>
          </w:tcPr>
          <w:p w14:paraId="7FCE6DC2"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2D55ACE1" w14:textId="77777777" w:rsidR="00E26A63" w:rsidRDefault="00762F6D">
            <w:pPr>
              <w:keepNext/>
              <w:spacing w:after="0" w:line="247" w:lineRule="auto"/>
            </w:pPr>
            <w:r>
              <w:rPr>
                <w:b/>
                <w:color w:val="FFFFFF"/>
                <w:sz w:val="18"/>
              </w:rPr>
              <w:t>Recorded data</w:t>
            </w:r>
          </w:p>
        </w:tc>
      </w:tr>
      <w:tr w:rsidR="00E26A63" w14:paraId="25723FDC" w14:textId="77777777">
        <w:trPr>
          <w:cantSplit/>
          <w:jc w:val="center"/>
        </w:trPr>
        <w:tc>
          <w:tcPr>
            <w:tcW w:w="2880" w:type="dxa"/>
            <w:shd w:val="clear" w:color="auto" w:fill="FFFFFF"/>
            <w:vAlign w:val="center"/>
          </w:tcPr>
          <w:p w14:paraId="0F134C9E" w14:textId="77777777" w:rsidR="00E26A63" w:rsidRDefault="00762F6D">
            <w:pPr>
              <w:spacing w:after="0" w:line="247" w:lineRule="auto"/>
            </w:pPr>
            <w:r>
              <w:rPr>
                <w:color w:val="000000"/>
                <w:sz w:val="18"/>
              </w:rPr>
              <w:t>MTI</w:t>
            </w:r>
          </w:p>
        </w:tc>
        <w:tc>
          <w:tcPr>
            <w:tcW w:w="6869" w:type="dxa"/>
            <w:shd w:val="clear" w:color="auto" w:fill="FFFFFF"/>
            <w:vAlign w:val="center"/>
          </w:tcPr>
          <w:p w14:paraId="726EF321" w14:textId="77777777" w:rsidR="00E26A63" w:rsidRDefault="00762F6D">
            <w:pPr>
              <w:spacing w:after="0" w:line="247" w:lineRule="auto"/>
            </w:pPr>
            <w:r>
              <w:rPr>
                <w:color w:val="000000"/>
                <w:sz w:val="18"/>
              </w:rPr>
              <w:t>0100</w:t>
            </w:r>
          </w:p>
        </w:tc>
      </w:tr>
      <w:tr w:rsidR="00E26A63" w14:paraId="6301839A" w14:textId="77777777">
        <w:trPr>
          <w:cantSplit/>
          <w:jc w:val="center"/>
        </w:trPr>
        <w:tc>
          <w:tcPr>
            <w:tcW w:w="2880" w:type="dxa"/>
            <w:shd w:val="clear" w:color="auto" w:fill="F3F6FA"/>
            <w:vAlign w:val="center"/>
          </w:tcPr>
          <w:p w14:paraId="2B08B2F7" w14:textId="77777777" w:rsidR="00E26A63" w:rsidRDefault="00762F6D">
            <w:pPr>
              <w:spacing w:after="0" w:line="247" w:lineRule="auto"/>
            </w:pPr>
            <w:r>
              <w:rPr>
                <w:color w:val="000000"/>
                <w:sz w:val="18"/>
              </w:rPr>
              <w:t>DE2 masked PAN</w:t>
            </w:r>
          </w:p>
        </w:tc>
        <w:tc>
          <w:tcPr>
            <w:tcW w:w="6869" w:type="dxa"/>
            <w:shd w:val="clear" w:color="auto" w:fill="F3F6FA"/>
            <w:vAlign w:val="center"/>
          </w:tcPr>
          <w:p w14:paraId="07C6719F" w14:textId="77777777" w:rsidR="00E26A63" w:rsidRDefault="00762F6D">
            <w:pPr>
              <w:spacing w:after="0" w:line="247" w:lineRule="auto"/>
            </w:pPr>
            <w:r>
              <w:rPr>
                <w:color w:val="000000"/>
                <w:sz w:val="18"/>
              </w:rPr>
              <w:t>817319******7474</w:t>
            </w:r>
          </w:p>
        </w:tc>
      </w:tr>
      <w:tr w:rsidR="00E26A63" w14:paraId="2F1E3BC7" w14:textId="77777777">
        <w:trPr>
          <w:cantSplit/>
          <w:jc w:val="center"/>
        </w:trPr>
        <w:tc>
          <w:tcPr>
            <w:tcW w:w="2880" w:type="dxa"/>
            <w:shd w:val="clear" w:color="auto" w:fill="FFFFFF"/>
            <w:vAlign w:val="center"/>
          </w:tcPr>
          <w:p w14:paraId="4C22968B" w14:textId="77777777" w:rsidR="00E26A63" w:rsidRDefault="00762F6D">
            <w:pPr>
              <w:spacing w:after="0" w:line="247" w:lineRule="auto"/>
            </w:pPr>
            <w:r>
              <w:rPr>
                <w:color w:val="000000"/>
                <w:sz w:val="18"/>
              </w:rPr>
              <w:t>DE3 processing code</w:t>
            </w:r>
          </w:p>
        </w:tc>
        <w:tc>
          <w:tcPr>
            <w:tcW w:w="6869" w:type="dxa"/>
            <w:shd w:val="clear" w:color="auto" w:fill="FFFFFF"/>
            <w:vAlign w:val="center"/>
          </w:tcPr>
          <w:p w14:paraId="65F6260A" w14:textId="77777777" w:rsidR="00E26A63" w:rsidRDefault="00762F6D">
            <w:pPr>
              <w:spacing w:after="0" w:line="247" w:lineRule="auto"/>
            </w:pPr>
            <w:r>
              <w:rPr>
                <w:color w:val="000000"/>
                <w:sz w:val="18"/>
              </w:rPr>
              <w:t>000000</w:t>
            </w:r>
          </w:p>
        </w:tc>
      </w:tr>
      <w:tr w:rsidR="00E26A63" w14:paraId="031E6FEB" w14:textId="77777777">
        <w:trPr>
          <w:cantSplit/>
          <w:jc w:val="center"/>
        </w:trPr>
        <w:tc>
          <w:tcPr>
            <w:tcW w:w="2880" w:type="dxa"/>
            <w:shd w:val="clear" w:color="auto" w:fill="F3F6FA"/>
            <w:vAlign w:val="center"/>
          </w:tcPr>
          <w:p w14:paraId="35E81B95" w14:textId="77777777" w:rsidR="00E26A63" w:rsidRDefault="00762F6D">
            <w:pPr>
              <w:spacing w:after="0" w:line="247" w:lineRule="auto"/>
            </w:pPr>
            <w:r>
              <w:rPr>
                <w:color w:val="000000"/>
                <w:sz w:val="18"/>
              </w:rPr>
              <w:t>DE4 amount INR</w:t>
            </w:r>
          </w:p>
        </w:tc>
        <w:tc>
          <w:tcPr>
            <w:tcW w:w="6869" w:type="dxa"/>
            <w:shd w:val="clear" w:color="auto" w:fill="F3F6FA"/>
            <w:vAlign w:val="center"/>
          </w:tcPr>
          <w:p w14:paraId="2476F840" w14:textId="77777777" w:rsidR="00E26A63" w:rsidRDefault="00762F6D">
            <w:pPr>
              <w:spacing w:after="0" w:line="247" w:lineRule="auto"/>
            </w:pPr>
            <w:r>
              <w:rPr>
                <w:color w:val="000000"/>
                <w:sz w:val="18"/>
              </w:rPr>
              <w:t>70</w:t>
            </w:r>
          </w:p>
        </w:tc>
      </w:tr>
      <w:tr w:rsidR="00E26A63" w14:paraId="7EABB3EB" w14:textId="77777777">
        <w:trPr>
          <w:cantSplit/>
          <w:jc w:val="center"/>
        </w:trPr>
        <w:tc>
          <w:tcPr>
            <w:tcW w:w="2880" w:type="dxa"/>
            <w:shd w:val="clear" w:color="auto" w:fill="FFFFFF"/>
            <w:vAlign w:val="center"/>
          </w:tcPr>
          <w:p w14:paraId="41B8347B" w14:textId="77777777" w:rsidR="00E26A63" w:rsidRDefault="00762F6D">
            <w:pPr>
              <w:spacing w:after="0" w:line="247" w:lineRule="auto"/>
            </w:pPr>
            <w:r>
              <w:rPr>
                <w:color w:val="000000"/>
                <w:sz w:val="18"/>
              </w:rPr>
              <w:t>DE7 transmission date and time</w:t>
            </w:r>
          </w:p>
        </w:tc>
        <w:tc>
          <w:tcPr>
            <w:tcW w:w="6869" w:type="dxa"/>
            <w:shd w:val="clear" w:color="auto" w:fill="FFFFFF"/>
            <w:vAlign w:val="center"/>
          </w:tcPr>
          <w:p w14:paraId="52C22FAC" w14:textId="77777777" w:rsidR="00E26A63" w:rsidRDefault="00762F6D">
            <w:pPr>
              <w:spacing w:after="0" w:line="247" w:lineRule="auto"/>
            </w:pPr>
            <w:r>
              <w:rPr>
                <w:color w:val="000000"/>
                <w:sz w:val="18"/>
              </w:rPr>
              <w:t>1016150023</w:t>
            </w:r>
          </w:p>
        </w:tc>
      </w:tr>
      <w:tr w:rsidR="00E26A63" w14:paraId="3F71D596" w14:textId="77777777">
        <w:trPr>
          <w:cantSplit/>
          <w:jc w:val="center"/>
        </w:trPr>
        <w:tc>
          <w:tcPr>
            <w:tcW w:w="2880" w:type="dxa"/>
            <w:shd w:val="clear" w:color="auto" w:fill="F3F6FA"/>
            <w:vAlign w:val="center"/>
          </w:tcPr>
          <w:p w14:paraId="1C2247CB" w14:textId="77777777" w:rsidR="00E26A63" w:rsidRDefault="00762F6D">
            <w:pPr>
              <w:spacing w:after="0" w:line="247" w:lineRule="auto"/>
            </w:pPr>
            <w:r>
              <w:rPr>
                <w:color w:val="000000"/>
                <w:sz w:val="18"/>
              </w:rPr>
              <w:t>DE11 STAN</w:t>
            </w:r>
          </w:p>
        </w:tc>
        <w:tc>
          <w:tcPr>
            <w:tcW w:w="6869" w:type="dxa"/>
            <w:shd w:val="clear" w:color="auto" w:fill="F3F6FA"/>
            <w:vAlign w:val="center"/>
          </w:tcPr>
          <w:p w14:paraId="6A28EF51" w14:textId="77777777" w:rsidR="00E26A63" w:rsidRDefault="00762F6D">
            <w:pPr>
              <w:spacing w:after="0" w:line="247" w:lineRule="auto"/>
            </w:pPr>
            <w:r>
              <w:rPr>
                <w:color w:val="000000"/>
                <w:sz w:val="18"/>
              </w:rPr>
              <w:t>196805</w:t>
            </w:r>
          </w:p>
        </w:tc>
      </w:tr>
      <w:tr w:rsidR="00E26A63" w14:paraId="4051AB53" w14:textId="77777777">
        <w:trPr>
          <w:cantSplit/>
          <w:jc w:val="center"/>
        </w:trPr>
        <w:tc>
          <w:tcPr>
            <w:tcW w:w="2880" w:type="dxa"/>
            <w:shd w:val="clear" w:color="auto" w:fill="FFFFFF"/>
            <w:vAlign w:val="center"/>
          </w:tcPr>
          <w:p w14:paraId="0D1BA932" w14:textId="77777777" w:rsidR="00E26A63" w:rsidRDefault="00762F6D">
            <w:pPr>
              <w:spacing w:after="0" w:line="247" w:lineRule="auto"/>
            </w:pPr>
            <w:r>
              <w:rPr>
                <w:color w:val="000000"/>
                <w:sz w:val="18"/>
              </w:rPr>
              <w:t>DE18 MCC</w:t>
            </w:r>
          </w:p>
        </w:tc>
        <w:tc>
          <w:tcPr>
            <w:tcW w:w="6869" w:type="dxa"/>
            <w:shd w:val="clear" w:color="auto" w:fill="FFFFFF"/>
            <w:vAlign w:val="center"/>
          </w:tcPr>
          <w:p w14:paraId="7936A480" w14:textId="77777777" w:rsidR="00E26A63" w:rsidRDefault="00762F6D">
            <w:pPr>
              <w:spacing w:after="0" w:line="247" w:lineRule="auto"/>
            </w:pPr>
            <w:r>
              <w:rPr>
                <w:color w:val="000000"/>
                <w:sz w:val="18"/>
              </w:rPr>
              <w:t>4121</w:t>
            </w:r>
          </w:p>
        </w:tc>
      </w:tr>
      <w:tr w:rsidR="00E26A63" w14:paraId="4B8353BE" w14:textId="77777777">
        <w:trPr>
          <w:cantSplit/>
          <w:jc w:val="center"/>
        </w:trPr>
        <w:tc>
          <w:tcPr>
            <w:tcW w:w="2880" w:type="dxa"/>
            <w:shd w:val="clear" w:color="auto" w:fill="F3F6FA"/>
            <w:vAlign w:val="center"/>
          </w:tcPr>
          <w:p w14:paraId="18266D7D"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15432230" w14:textId="77777777" w:rsidR="00E26A63" w:rsidRDefault="00762F6D">
            <w:pPr>
              <w:spacing w:after="0" w:line="247" w:lineRule="auto"/>
            </w:pPr>
            <w:r>
              <w:rPr>
                <w:color w:val="000000"/>
                <w:sz w:val="18"/>
              </w:rPr>
              <w:t>356</w:t>
            </w:r>
          </w:p>
        </w:tc>
      </w:tr>
      <w:tr w:rsidR="00E26A63" w14:paraId="40A15E8A" w14:textId="77777777">
        <w:trPr>
          <w:cantSplit/>
          <w:jc w:val="center"/>
        </w:trPr>
        <w:tc>
          <w:tcPr>
            <w:tcW w:w="2880" w:type="dxa"/>
            <w:shd w:val="clear" w:color="auto" w:fill="FFFFFF"/>
            <w:vAlign w:val="center"/>
          </w:tcPr>
          <w:p w14:paraId="083084BB"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4860B234" w14:textId="77777777" w:rsidR="00E26A63" w:rsidRDefault="00762F6D">
            <w:pPr>
              <w:spacing w:after="0" w:line="247" w:lineRule="auto"/>
            </w:pPr>
            <w:r>
              <w:rPr>
                <w:color w:val="000000"/>
                <w:sz w:val="18"/>
              </w:rPr>
              <w:t>051</w:t>
            </w:r>
          </w:p>
        </w:tc>
      </w:tr>
      <w:tr w:rsidR="00E26A63" w14:paraId="7EDCF808" w14:textId="77777777">
        <w:trPr>
          <w:cantSplit/>
          <w:jc w:val="center"/>
        </w:trPr>
        <w:tc>
          <w:tcPr>
            <w:tcW w:w="2880" w:type="dxa"/>
            <w:shd w:val="clear" w:color="auto" w:fill="F3F6FA"/>
            <w:vAlign w:val="center"/>
          </w:tcPr>
          <w:p w14:paraId="09B4B252"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7429B3A0" w14:textId="77777777" w:rsidR="00E26A63" w:rsidRDefault="00762F6D">
            <w:pPr>
              <w:spacing w:after="0" w:line="247" w:lineRule="auto"/>
            </w:pPr>
            <w:r>
              <w:rPr>
                <w:color w:val="000000"/>
                <w:sz w:val="18"/>
              </w:rPr>
              <w:t>55</w:t>
            </w:r>
          </w:p>
        </w:tc>
      </w:tr>
      <w:tr w:rsidR="00E26A63" w14:paraId="571652EF" w14:textId="77777777">
        <w:trPr>
          <w:cantSplit/>
          <w:jc w:val="center"/>
        </w:trPr>
        <w:tc>
          <w:tcPr>
            <w:tcW w:w="2880" w:type="dxa"/>
            <w:shd w:val="clear" w:color="auto" w:fill="FFFFFF"/>
            <w:vAlign w:val="center"/>
          </w:tcPr>
          <w:p w14:paraId="7E24554C" w14:textId="77777777" w:rsidR="00E26A63" w:rsidRDefault="00762F6D">
            <w:pPr>
              <w:spacing w:after="0" w:line="247" w:lineRule="auto"/>
            </w:pPr>
            <w:r>
              <w:rPr>
                <w:color w:val="000000"/>
                <w:sz w:val="18"/>
              </w:rPr>
              <w:t>DE32 acquiring institution</w:t>
            </w:r>
          </w:p>
        </w:tc>
        <w:tc>
          <w:tcPr>
            <w:tcW w:w="6869" w:type="dxa"/>
            <w:shd w:val="clear" w:color="auto" w:fill="FFFFFF"/>
            <w:vAlign w:val="center"/>
          </w:tcPr>
          <w:p w14:paraId="52E93154" w14:textId="77777777" w:rsidR="00E26A63" w:rsidRDefault="00762F6D">
            <w:pPr>
              <w:spacing w:after="0" w:line="247" w:lineRule="auto"/>
            </w:pPr>
            <w:r>
              <w:rPr>
                <w:color w:val="000000"/>
                <w:sz w:val="18"/>
              </w:rPr>
              <w:t>123457</w:t>
            </w:r>
          </w:p>
        </w:tc>
      </w:tr>
      <w:tr w:rsidR="00E26A63" w14:paraId="7566C0C5" w14:textId="77777777">
        <w:trPr>
          <w:cantSplit/>
          <w:jc w:val="center"/>
        </w:trPr>
        <w:tc>
          <w:tcPr>
            <w:tcW w:w="2880" w:type="dxa"/>
            <w:shd w:val="clear" w:color="auto" w:fill="F3F6FA"/>
            <w:vAlign w:val="center"/>
          </w:tcPr>
          <w:p w14:paraId="0E78787D" w14:textId="77777777" w:rsidR="00E26A63" w:rsidRDefault="00762F6D">
            <w:pPr>
              <w:spacing w:after="0" w:line="247" w:lineRule="auto"/>
            </w:pPr>
            <w:r>
              <w:rPr>
                <w:color w:val="000000"/>
                <w:sz w:val="18"/>
              </w:rPr>
              <w:t>DE37 RRN</w:t>
            </w:r>
          </w:p>
        </w:tc>
        <w:tc>
          <w:tcPr>
            <w:tcW w:w="6869" w:type="dxa"/>
            <w:shd w:val="clear" w:color="auto" w:fill="F3F6FA"/>
            <w:vAlign w:val="center"/>
          </w:tcPr>
          <w:p w14:paraId="3EB308D6" w14:textId="77777777" w:rsidR="00E26A63" w:rsidRDefault="00762F6D">
            <w:pPr>
              <w:spacing w:after="0" w:line="247" w:lineRule="auto"/>
            </w:pPr>
            <w:r>
              <w:rPr>
                <w:color w:val="000000"/>
                <w:sz w:val="18"/>
              </w:rPr>
              <w:t>628920196805</w:t>
            </w:r>
          </w:p>
        </w:tc>
      </w:tr>
      <w:tr w:rsidR="00E26A63" w14:paraId="1A7B027E" w14:textId="77777777">
        <w:trPr>
          <w:cantSplit/>
          <w:jc w:val="center"/>
        </w:trPr>
        <w:tc>
          <w:tcPr>
            <w:tcW w:w="2880" w:type="dxa"/>
            <w:shd w:val="clear" w:color="auto" w:fill="FFFFFF"/>
            <w:vAlign w:val="center"/>
          </w:tcPr>
          <w:p w14:paraId="01FE4D44" w14:textId="77777777" w:rsidR="00E26A63" w:rsidRDefault="00762F6D">
            <w:pPr>
              <w:spacing w:after="0" w:line="247" w:lineRule="auto"/>
            </w:pPr>
            <w:r>
              <w:rPr>
                <w:color w:val="000000"/>
                <w:sz w:val="18"/>
              </w:rPr>
              <w:t>DE41 terminal</w:t>
            </w:r>
          </w:p>
        </w:tc>
        <w:tc>
          <w:tcPr>
            <w:tcW w:w="6869" w:type="dxa"/>
            <w:shd w:val="clear" w:color="auto" w:fill="FFFFFF"/>
            <w:vAlign w:val="center"/>
          </w:tcPr>
          <w:p w14:paraId="13E6DB62" w14:textId="77777777" w:rsidR="00E26A63" w:rsidRDefault="00762F6D">
            <w:pPr>
              <w:spacing w:after="0" w:line="247" w:lineRule="auto"/>
            </w:pPr>
            <w:r>
              <w:rPr>
                <w:color w:val="000000"/>
                <w:sz w:val="18"/>
              </w:rPr>
              <w:t>TEST1234</w:t>
            </w:r>
          </w:p>
        </w:tc>
      </w:tr>
      <w:tr w:rsidR="00E26A63" w14:paraId="6EE92EE7" w14:textId="77777777">
        <w:trPr>
          <w:cantSplit/>
          <w:jc w:val="center"/>
        </w:trPr>
        <w:tc>
          <w:tcPr>
            <w:tcW w:w="2880" w:type="dxa"/>
            <w:shd w:val="clear" w:color="auto" w:fill="F3F6FA"/>
            <w:vAlign w:val="center"/>
          </w:tcPr>
          <w:p w14:paraId="7C1B559D" w14:textId="77777777" w:rsidR="00E26A63" w:rsidRDefault="00762F6D">
            <w:pPr>
              <w:spacing w:after="0" w:line="247" w:lineRule="auto"/>
            </w:pPr>
            <w:r>
              <w:rPr>
                <w:color w:val="000000"/>
                <w:sz w:val="18"/>
              </w:rPr>
              <w:t>DE42 merchant</w:t>
            </w:r>
          </w:p>
        </w:tc>
        <w:tc>
          <w:tcPr>
            <w:tcW w:w="6869" w:type="dxa"/>
            <w:shd w:val="clear" w:color="auto" w:fill="F3F6FA"/>
            <w:vAlign w:val="center"/>
          </w:tcPr>
          <w:p w14:paraId="3FB070EE" w14:textId="77777777" w:rsidR="00E26A63" w:rsidRDefault="00762F6D">
            <w:pPr>
              <w:spacing w:after="0" w:line="247" w:lineRule="auto"/>
            </w:pPr>
            <w:r>
              <w:rPr>
                <w:color w:val="000000"/>
                <w:sz w:val="18"/>
              </w:rPr>
              <w:t>111111111111111</w:t>
            </w:r>
          </w:p>
        </w:tc>
      </w:tr>
      <w:tr w:rsidR="00E26A63" w14:paraId="7B9D9A3F" w14:textId="77777777">
        <w:trPr>
          <w:cantSplit/>
          <w:jc w:val="center"/>
        </w:trPr>
        <w:tc>
          <w:tcPr>
            <w:tcW w:w="2880" w:type="dxa"/>
            <w:shd w:val="clear" w:color="auto" w:fill="FFFFFF"/>
            <w:vAlign w:val="center"/>
          </w:tcPr>
          <w:p w14:paraId="02B948F6" w14:textId="77777777" w:rsidR="00E26A63" w:rsidRDefault="00762F6D">
            <w:pPr>
              <w:spacing w:after="0" w:line="247" w:lineRule="auto"/>
            </w:pPr>
            <w:r>
              <w:rPr>
                <w:color w:val="000000"/>
                <w:sz w:val="18"/>
              </w:rPr>
              <w:t>DE49 currency</w:t>
            </w:r>
          </w:p>
        </w:tc>
        <w:tc>
          <w:tcPr>
            <w:tcW w:w="6869" w:type="dxa"/>
            <w:shd w:val="clear" w:color="auto" w:fill="FFFFFF"/>
            <w:vAlign w:val="center"/>
          </w:tcPr>
          <w:p w14:paraId="1930AE5B" w14:textId="77777777" w:rsidR="00E26A63" w:rsidRDefault="00762F6D">
            <w:pPr>
              <w:spacing w:after="0" w:line="247" w:lineRule="auto"/>
            </w:pPr>
            <w:r>
              <w:rPr>
                <w:color w:val="000000"/>
                <w:sz w:val="18"/>
              </w:rPr>
              <w:t>356</w:t>
            </w:r>
          </w:p>
        </w:tc>
      </w:tr>
    </w:tbl>
    <w:p w14:paraId="683354C7" w14:textId="77777777" w:rsidR="00E26A63" w:rsidRDefault="00E26A63">
      <w:pPr>
        <w:spacing w:after="20"/>
      </w:pPr>
    </w:p>
    <w:p w14:paraId="144833BB" w14:textId="77777777" w:rsidR="00E26A63" w:rsidRDefault="00762F6D">
      <w:pPr>
        <w:keepNext/>
      </w:pPr>
      <w:r>
        <w:rPr>
          <w:b/>
        </w:rPr>
        <w:t>Response data</w:t>
      </w:r>
    </w:p>
    <w:p w14:paraId="30F553D1" w14:textId="77777777" w:rsidR="00E26A63" w:rsidRDefault="00762F6D">
      <w:pPr>
        <w:keepNext/>
      </w:pPr>
      <w:r>
        <w:rPr>
          <w:sz w:val="18"/>
        </w:rPr>
        <w:t>Saved fields from public.transaction_response, correlated with the Switch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3E09AA2B" w14:textId="77777777">
        <w:trPr>
          <w:cantSplit/>
          <w:tblHeader/>
          <w:jc w:val="center"/>
        </w:trPr>
        <w:tc>
          <w:tcPr>
            <w:tcW w:w="2880" w:type="dxa"/>
            <w:shd w:val="clear" w:color="auto" w:fill="1F3A5F"/>
            <w:vAlign w:val="center"/>
          </w:tcPr>
          <w:p w14:paraId="4E9D4C52"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385C600" w14:textId="77777777" w:rsidR="00E26A63" w:rsidRDefault="00762F6D">
            <w:pPr>
              <w:keepNext/>
              <w:spacing w:after="0" w:line="247" w:lineRule="auto"/>
            </w:pPr>
            <w:r>
              <w:rPr>
                <w:b/>
                <w:color w:val="FFFFFF"/>
                <w:sz w:val="18"/>
              </w:rPr>
              <w:t>Recorded data</w:t>
            </w:r>
          </w:p>
        </w:tc>
      </w:tr>
      <w:tr w:rsidR="00E26A63" w14:paraId="60A70A81" w14:textId="77777777">
        <w:trPr>
          <w:cantSplit/>
          <w:jc w:val="center"/>
        </w:trPr>
        <w:tc>
          <w:tcPr>
            <w:tcW w:w="2880" w:type="dxa"/>
            <w:shd w:val="clear" w:color="auto" w:fill="FFFFFF"/>
            <w:vAlign w:val="center"/>
          </w:tcPr>
          <w:p w14:paraId="13D207FE" w14:textId="77777777" w:rsidR="00E26A63" w:rsidRDefault="00762F6D">
            <w:pPr>
              <w:spacing w:after="0" w:line="247" w:lineRule="auto"/>
            </w:pPr>
            <w:r>
              <w:rPr>
                <w:color w:val="000000"/>
                <w:sz w:val="18"/>
              </w:rPr>
              <w:t>MTI</w:t>
            </w:r>
          </w:p>
        </w:tc>
        <w:tc>
          <w:tcPr>
            <w:tcW w:w="6869" w:type="dxa"/>
            <w:shd w:val="clear" w:color="auto" w:fill="FFFFFF"/>
            <w:vAlign w:val="center"/>
          </w:tcPr>
          <w:p w14:paraId="7B8962FA" w14:textId="77777777" w:rsidR="00E26A63" w:rsidRDefault="00762F6D">
            <w:pPr>
              <w:spacing w:after="0" w:line="247" w:lineRule="auto"/>
            </w:pPr>
            <w:r>
              <w:rPr>
                <w:color w:val="000000"/>
                <w:sz w:val="18"/>
              </w:rPr>
              <w:t>0110</w:t>
            </w:r>
          </w:p>
        </w:tc>
      </w:tr>
      <w:tr w:rsidR="00E26A63" w14:paraId="6FBFFF14" w14:textId="77777777">
        <w:trPr>
          <w:cantSplit/>
          <w:jc w:val="center"/>
        </w:trPr>
        <w:tc>
          <w:tcPr>
            <w:tcW w:w="2880" w:type="dxa"/>
            <w:shd w:val="clear" w:color="auto" w:fill="F3F6FA"/>
            <w:vAlign w:val="center"/>
          </w:tcPr>
          <w:p w14:paraId="034AD01B" w14:textId="77777777" w:rsidR="00E26A63" w:rsidRDefault="00762F6D">
            <w:pPr>
              <w:spacing w:after="0" w:line="247" w:lineRule="auto"/>
            </w:pPr>
            <w:r>
              <w:rPr>
                <w:color w:val="000000"/>
                <w:sz w:val="18"/>
              </w:rPr>
              <w:t>DE39 response code</w:t>
            </w:r>
          </w:p>
        </w:tc>
        <w:tc>
          <w:tcPr>
            <w:tcW w:w="6869" w:type="dxa"/>
            <w:shd w:val="clear" w:color="auto" w:fill="F3F6FA"/>
            <w:vAlign w:val="center"/>
          </w:tcPr>
          <w:p w14:paraId="681E5C18" w14:textId="77777777" w:rsidR="00E26A63" w:rsidRDefault="00762F6D">
            <w:pPr>
              <w:spacing w:after="0" w:line="247" w:lineRule="auto"/>
            </w:pPr>
            <w:r>
              <w:rPr>
                <w:color w:val="000000"/>
                <w:sz w:val="18"/>
              </w:rPr>
              <w:t>00</w:t>
            </w:r>
          </w:p>
        </w:tc>
      </w:tr>
      <w:tr w:rsidR="00E26A63" w14:paraId="647D20B2" w14:textId="77777777">
        <w:trPr>
          <w:cantSplit/>
          <w:jc w:val="center"/>
        </w:trPr>
        <w:tc>
          <w:tcPr>
            <w:tcW w:w="2880" w:type="dxa"/>
            <w:shd w:val="clear" w:color="auto" w:fill="FFFFFF"/>
            <w:vAlign w:val="center"/>
          </w:tcPr>
          <w:p w14:paraId="33A9847F" w14:textId="77777777" w:rsidR="00E26A63" w:rsidRDefault="00762F6D">
            <w:pPr>
              <w:spacing w:after="0" w:line="247" w:lineRule="auto"/>
            </w:pPr>
            <w:r>
              <w:rPr>
                <w:color w:val="000000"/>
                <w:sz w:val="18"/>
              </w:rPr>
              <w:t>internal response code</w:t>
            </w:r>
          </w:p>
        </w:tc>
        <w:tc>
          <w:tcPr>
            <w:tcW w:w="6869" w:type="dxa"/>
            <w:shd w:val="clear" w:color="auto" w:fill="FFFFFF"/>
            <w:vAlign w:val="center"/>
          </w:tcPr>
          <w:p w14:paraId="094CDB13" w14:textId="77777777" w:rsidR="00E26A63" w:rsidRDefault="00762F6D">
            <w:pPr>
              <w:spacing w:after="0" w:line="247" w:lineRule="auto"/>
            </w:pPr>
            <w:r>
              <w:rPr>
                <w:color w:val="000000"/>
                <w:sz w:val="18"/>
              </w:rPr>
              <w:t>APPROVED</w:t>
            </w:r>
          </w:p>
        </w:tc>
      </w:tr>
      <w:tr w:rsidR="00E26A63" w14:paraId="111FCAE5" w14:textId="77777777">
        <w:trPr>
          <w:cantSplit/>
          <w:jc w:val="center"/>
        </w:trPr>
        <w:tc>
          <w:tcPr>
            <w:tcW w:w="2880" w:type="dxa"/>
            <w:shd w:val="clear" w:color="auto" w:fill="F3F6FA"/>
            <w:vAlign w:val="center"/>
          </w:tcPr>
          <w:p w14:paraId="2F5C40BB" w14:textId="77777777" w:rsidR="00E26A63" w:rsidRDefault="00762F6D">
            <w:pPr>
              <w:spacing w:after="0" w:line="247" w:lineRule="auto"/>
            </w:pPr>
            <w:r>
              <w:rPr>
                <w:color w:val="000000"/>
                <w:sz w:val="18"/>
              </w:rPr>
              <w:t>DE38 authorisation code</w:t>
            </w:r>
          </w:p>
        </w:tc>
        <w:tc>
          <w:tcPr>
            <w:tcW w:w="6869" w:type="dxa"/>
            <w:shd w:val="clear" w:color="auto" w:fill="F3F6FA"/>
            <w:vAlign w:val="center"/>
          </w:tcPr>
          <w:p w14:paraId="012C0746" w14:textId="77777777" w:rsidR="00E26A63" w:rsidRDefault="00762F6D">
            <w:pPr>
              <w:spacing w:after="0" w:line="247" w:lineRule="auto"/>
            </w:pPr>
            <w:r>
              <w:rPr>
                <w:color w:val="000000"/>
                <w:sz w:val="18"/>
              </w:rPr>
              <w:t>70WHJC</w:t>
            </w:r>
          </w:p>
        </w:tc>
      </w:tr>
      <w:tr w:rsidR="00E26A63" w14:paraId="4C290BD5" w14:textId="77777777">
        <w:trPr>
          <w:cantSplit/>
          <w:jc w:val="center"/>
        </w:trPr>
        <w:tc>
          <w:tcPr>
            <w:tcW w:w="2880" w:type="dxa"/>
            <w:shd w:val="clear" w:color="auto" w:fill="FFFFFF"/>
            <w:vAlign w:val="center"/>
          </w:tcPr>
          <w:p w14:paraId="0BB76B18" w14:textId="77777777" w:rsidR="00E26A63" w:rsidRDefault="00762F6D">
            <w:pPr>
              <w:spacing w:after="0" w:line="247" w:lineRule="auto"/>
            </w:pPr>
            <w:r>
              <w:rPr>
                <w:color w:val="000000"/>
                <w:sz w:val="18"/>
              </w:rPr>
              <w:t>saved response time UTC</w:t>
            </w:r>
          </w:p>
        </w:tc>
        <w:tc>
          <w:tcPr>
            <w:tcW w:w="6869" w:type="dxa"/>
            <w:shd w:val="clear" w:color="auto" w:fill="FFFFFF"/>
            <w:vAlign w:val="center"/>
          </w:tcPr>
          <w:p w14:paraId="169423AB" w14:textId="77777777" w:rsidR="00E26A63" w:rsidRDefault="00762F6D">
            <w:pPr>
              <w:spacing w:after="0" w:line="247" w:lineRule="auto"/>
            </w:pPr>
            <w:r>
              <w:rPr>
                <w:color w:val="000000"/>
                <w:sz w:val="18"/>
              </w:rPr>
              <w:t>2026-10-16T15:00:24.248632</w:t>
            </w:r>
          </w:p>
        </w:tc>
      </w:tr>
      <w:tr w:rsidR="00E26A63" w14:paraId="41C993DF" w14:textId="77777777">
        <w:trPr>
          <w:cantSplit/>
          <w:jc w:val="center"/>
        </w:trPr>
        <w:tc>
          <w:tcPr>
            <w:tcW w:w="2880" w:type="dxa"/>
            <w:shd w:val="clear" w:color="auto" w:fill="F3F6FA"/>
            <w:vAlign w:val="center"/>
          </w:tcPr>
          <w:p w14:paraId="5DB7CF1E" w14:textId="77777777" w:rsidR="00E26A63" w:rsidRDefault="00762F6D">
            <w:pPr>
              <w:spacing w:after="0" w:line="247" w:lineRule="auto"/>
            </w:pPr>
            <w:r>
              <w:rPr>
                <w:color w:val="000000"/>
                <w:sz w:val="18"/>
              </w:rPr>
              <w:t>saved response transaction ID</w:t>
            </w:r>
          </w:p>
        </w:tc>
        <w:tc>
          <w:tcPr>
            <w:tcW w:w="6869" w:type="dxa"/>
            <w:shd w:val="clear" w:color="auto" w:fill="F3F6FA"/>
            <w:vAlign w:val="center"/>
          </w:tcPr>
          <w:p w14:paraId="6F91A73C" w14:textId="77777777" w:rsidR="00E26A63" w:rsidRDefault="00762F6D">
            <w:pPr>
              <w:spacing w:after="0" w:line="247" w:lineRule="auto"/>
            </w:pPr>
            <w:r>
              <w:rPr>
                <w:color w:val="000000"/>
                <w:sz w:val="18"/>
              </w:rPr>
              <w:t>01001016150023628920196805</w:t>
            </w:r>
          </w:p>
        </w:tc>
      </w:tr>
      <w:tr w:rsidR="00E26A63" w14:paraId="425B9950" w14:textId="77777777">
        <w:trPr>
          <w:cantSplit/>
          <w:jc w:val="center"/>
        </w:trPr>
        <w:tc>
          <w:tcPr>
            <w:tcW w:w="2880" w:type="dxa"/>
            <w:shd w:val="clear" w:color="auto" w:fill="FFFFFF"/>
            <w:vAlign w:val="center"/>
          </w:tcPr>
          <w:p w14:paraId="6D3A9B37" w14:textId="77777777" w:rsidR="00E26A63" w:rsidRDefault="00762F6D">
            <w:pPr>
              <w:spacing w:after="0" w:line="247" w:lineRule="auto"/>
            </w:pPr>
            <w:r>
              <w:rPr>
                <w:color w:val="000000"/>
                <w:sz w:val="18"/>
              </w:rPr>
              <w:t>full response body</w:t>
            </w:r>
          </w:p>
        </w:tc>
        <w:tc>
          <w:tcPr>
            <w:tcW w:w="6869" w:type="dxa"/>
            <w:shd w:val="clear" w:color="auto" w:fill="FFFFFF"/>
            <w:vAlign w:val="center"/>
          </w:tcPr>
          <w:p w14:paraId="7C617893" w14:textId="77777777" w:rsidR="00E26A63" w:rsidRDefault="00762F6D">
            <w:pPr>
              <w:spacing w:after="0" w:line="247" w:lineRule="auto"/>
            </w:pPr>
            <w:r>
              <w:rPr>
                <w:color w:val="000000"/>
                <w:sz w:val="18"/>
              </w:rPr>
              <w:t>Not retained: database response_message is empty; original wire payload unavailable.</w:t>
            </w:r>
          </w:p>
        </w:tc>
      </w:tr>
    </w:tbl>
    <w:p w14:paraId="4F1559EB" w14:textId="77777777" w:rsidR="00E26A63" w:rsidRDefault="00E26A63">
      <w:pPr>
        <w:spacing w:after="20"/>
      </w:pPr>
    </w:p>
    <w:p w14:paraId="01276DA2" w14:textId="77777777" w:rsidR="00E26A63" w:rsidRDefault="00762F6D">
      <w:pPr>
        <w:keepNext/>
      </w:pPr>
      <w:r>
        <w:rPr>
          <w:b/>
        </w:rPr>
        <w:t>Accounting interaction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30D17A32" w14:textId="77777777">
        <w:trPr>
          <w:cantSplit/>
          <w:tblHeader/>
          <w:jc w:val="center"/>
        </w:trPr>
        <w:tc>
          <w:tcPr>
            <w:tcW w:w="2880" w:type="dxa"/>
            <w:shd w:val="clear" w:color="auto" w:fill="1F3A5F"/>
            <w:vAlign w:val="center"/>
          </w:tcPr>
          <w:p w14:paraId="60A58A7C"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49BE9E73" w14:textId="77777777" w:rsidR="00E26A63" w:rsidRDefault="00762F6D">
            <w:pPr>
              <w:keepNext/>
              <w:spacing w:after="0" w:line="247" w:lineRule="auto"/>
            </w:pPr>
            <w:r>
              <w:rPr>
                <w:b/>
                <w:color w:val="FFFFFF"/>
                <w:sz w:val="18"/>
              </w:rPr>
              <w:t>Recorded data</w:t>
            </w:r>
          </w:p>
        </w:tc>
      </w:tr>
      <w:tr w:rsidR="00E26A63" w14:paraId="7F6821FB" w14:textId="77777777">
        <w:trPr>
          <w:cantSplit/>
          <w:jc w:val="center"/>
        </w:trPr>
        <w:tc>
          <w:tcPr>
            <w:tcW w:w="2880" w:type="dxa"/>
            <w:shd w:val="clear" w:color="auto" w:fill="FFFFFF"/>
            <w:vAlign w:val="center"/>
          </w:tcPr>
          <w:p w14:paraId="6F499086" w14:textId="77777777" w:rsidR="00E26A63" w:rsidRDefault="00762F6D">
            <w:pPr>
              <w:spacing w:after="0" w:line="247" w:lineRule="auto"/>
            </w:pPr>
            <w:r>
              <w:rPr>
                <w:color w:val="000000"/>
                <w:sz w:val="18"/>
              </w:rPr>
              <w:t>invoked</w:t>
            </w:r>
          </w:p>
        </w:tc>
        <w:tc>
          <w:tcPr>
            <w:tcW w:w="6869" w:type="dxa"/>
            <w:shd w:val="clear" w:color="auto" w:fill="FFFFFF"/>
            <w:vAlign w:val="center"/>
          </w:tcPr>
          <w:p w14:paraId="743A6601" w14:textId="77777777" w:rsidR="00E26A63" w:rsidRDefault="00762F6D">
            <w:pPr>
              <w:spacing w:after="0" w:line="247" w:lineRule="auto"/>
            </w:pPr>
            <w:r>
              <w:rPr>
                <w:color w:val="000000"/>
                <w:sz w:val="18"/>
              </w:rPr>
              <w:t>Yes</w:t>
            </w:r>
          </w:p>
        </w:tc>
      </w:tr>
      <w:tr w:rsidR="00E26A63" w14:paraId="182621E9" w14:textId="77777777">
        <w:trPr>
          <w:cantSplit/>
          <w:jc w:val="center"/>
        </w:trPr>
        <w:tc>
          <w:tcPr>
            <w:tcW w:w="2880" w:type="dxa"/>
            <w:shd w:val="clear" w:color="auto" w:fill="F3F6FA"/>
            <w:vAlign w:val="center"/>
          </w:tcPr>
          <w:p w14:paraId="58EC907F" w14:textId="77777777" w:rsidR="00E26A63" w:rsidRDefault="00762F6D">
            <w:pPr>
              <w:spacing w:after="0" w:line="247" w:lineRule="auto"/>
            </w:pPr>
            <w:r>
              <w:rPr>
                <w:color w:val="000000"/>
                <w:sz w:val="18"/>
              </w:rPr>
              <w:t>endpoint</w:t>
            </w:r>
          </w:p>
        </w:tc>
        <w:tc>
          <w:tcPr>
            <w:tcW w:w="6869" w:type="dxa"/>
            <w:shd w:val="clear" w:color="auto" w:fill="F3F6FA"/>
            <w:vAlign w:val="center"/>
          </w:tcPr>
          <w:p w14:paraId="06702AC9" w14:textId="77777777" w:rsidR="00E26A63" w:rsidRDefault="00762F6D">
            <w:pPr>
              <w:spacing w:after="0" w:line="247" w:lineRule="auto"/>
            </w:pPr>
            <w:r>
              <w:rPr>
                <w:color w:val="000000"/>
                <w:sz w:val="18"/>
              </w:rPr>
              <w:t>https://creditqa.tab.kitecash.in/account-simulator/api/v1/authorizations</w:t>
            </w:r>
          </w:p>
        </w:tc>
      </w:tr>
      <w:tr w:rsidR="00E26A63" w14:paraId="35F7EE60" w14:textId="77777777">
        <w:trPr>
          <w:cantSplit/>
          <w:jc w:val="center"/>
        </w:trPr>
        <w:tc>
          <w:tcPr>
            <w:tcW w:w="2880" w:type="dxa"/>
            <w:shd w:val="clear" w:color="auto" w:fill="FFFFFF"/>
            <w:vAlign w:val="center"/>
          </w:tcPr>
          <w:p w14:paraId="09EFA6AA" w14:textId="77777777" w:rsidR="00E26A63" w:rsidRDefault="00762F6D">
            <w:pPr>
              <w:spacing w:after="0" w:line="247" w:lineRule="auto"/>
            </w:pPr>
            <w:r>
              <w:rPr>
                <w:color w:val="000000"/>
                <w:sz w:val="18"/>
              </w:rPr>
              <w:t>amount INR</w:t>
            </w:r>
          </w:p>
        </w:tc>
        <w:tc>
          <w:tcPr>
            <w:tcW w:w="6869" w:type="dxa"/>
            <w:shd w:val="clear" w:color="auto" w:fill="FFFFFF"/>
            <w:vAlign w:val="center"/>
          </w:tcPr>
          <w:p w14:paraId="49D97204" w14:textId="77777777" w:rsidR="00E26A63" w:rsidRDefault="00762F6D">
            <w:pPr>
              <w:spacing w:after="0" w:line="247" w:lineRule="auto"/>
            </w:pPr>
            <w:r>
              <w:rPr>
                <w:color w:val="000000"/>
                <w:sz w:val="18"/>
              </w:rPr>
              <w:t>70</w:t>
            </w:r>
          </w:p>
        </w:tc>
      </w:tr>
      <w:tr w:rsidR="00E26A63" w14:paraId="61AF944B" w14:textId="77777777">
        <w:trPr>
          <w:cantSplit/>
          <w:jc w:val="center"/>
        </w:trPr>
        <w:tc>
          <w:tcPr>
            <w:tcW w:w="2880" w:type="dxa"/>
            <w:shd w:val="clear" w:color="auto" w:fill="F3F6FA"/>
            <w:vAlign w:val="center"/>
          </w:tcPr>
          <w:p w14:paraId="0380BA70" w14:textId="77777777" w:rsidR="00E26A63" w:rsidRDefault="00762F6D">
            <w:pPr>
              <w:spacing w:after="0" w:line="247" w:lineRule="auto"/>
            </w:pPr>
            <w:r>
              <w:rPr>
                <w:color w:val="000000"/>
                <w:sz w:val="18"/>
              </w:rPr>
              <w:t>response code</w:t>
            </w:r>
          </w:p>
        </w:tc>
        <w:tc>
          <w:tcPr>
            <w:tcW w:w="6869" w:type="dxa"/>
            <w:shd w:val="clear" w:color="auto" w:fill="F3F6FA"/>
            <w:vAlign w:val="center"/>
          </w:tcPr>
          <w:p w14:paraId="7C7CFAD4" w14:textId="77777777" w:rsidR="00E26A63" w:rsidRDefault="00762F6D">
            <w:pPr>
              <w:spacing w:after="0" w:line="247" w:lineRule="auto"/>
            </w:pPr>
            <w:r>
              <w:rPr>
                <w:color w:val="000000"/>
                <w:sz w:val="18"/>
              </w:rPr>
              <w:t>00</w:t>
            </w:r>
          </w:p>
        </w:tc>
      </w:tr>
      <w:tr w:rsidR="00E26A63" w14:paraId="2F46B7CA" w14:textId="77777777">
        <w:trPr>
          <w:cantSplit/>
          <w:jc w:val="center"/>
        </w:trPr>
        <w:tc>
          <w:tcPr>
            <w:tcW w:w="2880" w:type="dxa"/>
            <w:shd w:val="clear" w:color="auto" w:fill="FFFFFF"/>
            <w:vAlign w:val="center"/>
          </w:tcPr>
          <w:p w14:paraId="27D8F610" w14:textId="77777777" w:rsidR="00E26A63" w:rsidRDefault="00762F6D">
            <w:pPr>
              <w:spacing w:after="0" w:line="247" w:lineRule="auto"/>
            </w:pPr>
            <w:r>
              <w:rPr>
                <w:color w:val="000000"/>
                <w:sz w:val="18"/>
              </w:rPr>
              <w:t>accounting authorisation code</w:t>
            </w:r>
          </w:p>
        </w:tc>
        <w:tc>
          <w:tcPr>
            <w:tcW w:w="6869" w:type="dxa"/>
            <w:shd w:val="clear" w:color="auto" w:fill="FFFFFF"/>
            <w:vAlign w:val="center"/>
          </w:tcPr>
          <w:p w14:paraId="49647E1B" w14:textId="77777777" w:rsidR="00E26A63" w:rsidRDefault="00762F6D">
            <w:pPr>
              <w:spacing w:after="0" w:line="247" w:lineRule="auto"/>
            </w:pPr>
            <w:r>
              <w:rPr>
                <w:color w:val="000000"/>
                <w:sz w:val="18"/>
              </w:rPr>
              <w:t>5F84A09A9246</w:t>
            </w:r>
          </w:p>
        </w:tc>
      </w:tr>
      <w:tr w:rsidR="00E26A63" w14:paraId="50C506B1" w14:textId="77777777">
        <w:trPr>
          <w:cantSplit/>
          <w:jc w:val="center"/>
        </w:trPr>
        <w:tc>
          <w:tcPr>
            <w:tcW w:w="2880" w:type="dxa"/>
            <w:shd w:val="clear" w:color="auto" w:fill="F3F6FA"/>
            <w:vAlign w:val="center"/>
          </w:tcPr>
          <w:p w14:paraId="47057C07" w14:textId="77777777" w:rsidR="00E26A63" w:rsidRDefault="00762F6D">
            <w:pPr>
              <w:spacing w:after="0" w:line="247" w:lineRule="auto"/>
            </w:pPr>
            <w:r>
              <w:rPr>
                <w:color w:val="000000"/>
                <w:sz w:val="18"/>
              </w:rPr>
              <w:lastRenderedPageBreak/>
              <w:t>complete HTTP bodies</w:t>
            </w:r>
          </w:p>
        </w:tc>
        <w:tc>
          <w:tcPr>
            <w:tcW w:w="6869" w:type="dxa"/>
            <w:shd w:val="clear" w:color="auto" w:fill="F3F6FA"/>
            <w:vAlign w:val="center"/>
          </w:tcPr>
          <w:p w14:paraId="3873E27F" w14:textId="77777777" w:rsidR="00E26A63" w:rsidRDefault="00762F6D">
            <w:pPr>
              <w:spacing w:after="0" w:line="247" w:lineRule="auto"/>
            </w:pPr>
            <w:r>
              <w:rPr>
                <w:color w:val="000000"/>
                <w:sz w:val="18"/>
              </w:rPr>
              <w:t>Not logged or available in the queried tables.</w:t>
            </w:r>
          </w:p>
        </w:tc>
      </w:tr>
    </w:tbl>
    <w:p w14:paraId="319E8500" w14:textId="77777777" w:rsidR="00E26A63" w:rsidRDefault="00E26A63">
      <w:pPr>
        <w:spacing w:after="20"/>
      </w:pPr>
    </w:p>
    <w:p w14:paraId="209E6D5C" w14:textId="77777777" w:rsidR="00E26A63" w:rsidRDefault="00E26A63">
      <w:pPr>
        <w:spacing w:after="20"/>
      </w:pPr>
    </w:p>
    <w:p w14:paraId="78D63032" w14:textId="77777777" w:rsidR="00E26A63" w:rsidRDefault="00762F6D">
      <w:r>
        <w:rPr>
          <w:sz w:val="19"/>
        </w:rPr>
        <w:t>Request data is a sanitized stored field snapshot, not the original simulator packet. Complete stored columns and log evidence are retained in the package JSON files.</w:t>
      </w:r>
    </w:p>
    <w:p w14:paraId="4C03DCD5" w14:textId="77777777" w:rsidR="00E26A63" w:rsidRDefault="00762F6D">
      <w:r>
        <w:rPr>
          <w:sz w:val="19"/>
        </w:rPr>
        <w:t>DE25=55 and the Switch classification establish a pre-authorisation attempt. No accounting hold or before-and-after balance record was available to prove reservation.</w:t>
      </w:r>
    </w:p>
    <w:p w14:paraId="4B3BBC28" w14:textId="77777777" w:rsidR="00E26A63" w:rsidRDefault="00762F6D">
      <w:r>
        <w:rPr>
          <w:sz w:val="18"/>
        </w:rPr>
        <w:t>Complete redacted evidence: companion JSON npci_simulator_run.attempts, record NPCI-007.</w:t>
      </w:r>
    </w:p>
    <w:p w14:paraId="4DAE3022" w14:textId="77777777" w:rsidR="00E26A63" w:rsidRDefault="00762F6D">
      <w:pPr>
        <w:pStyle w:val="Heading3"/>
        <w:spacing w:before="240"/>
      </w:pPr>
      <w:bookmarkStart w:id="11" w:name="_Toc243328428"/>
      <w:r>
        <w:t>W37  Cancellation releases the pre-authorisation hold</w:t>
      </w:r>
      <w:bookmarkEnd w:id="11"/>
    </w:p>
    <w:p w14:paraId="2E796DE1" w14:textId="77777777" w:rsidR="00ED0B8E" w:rsidRDefault="005F1BE5">
      <w:pPr>
        <w:keepNext/>
      </w:pPr>
      <w:r>
        <w:rPr>
          <w:b/>
        </w:rPr>
        <w:t>Older history evidence  PARTIAL</w:t>
      </w:r>
    </w:p>
    <w:p w14:paraId="03792F4D" w14:textId="77777777" w:rsidR="00ED0B8E" w:rsidRDefault="005F1BE5">
      <w:pPr>
        <w:keepNext/>
      </w:pPr>
      <w:r>
        <w:rPr>
          <w:b/>
        </w:rPr>
        <w:t>HIST-09  Older example  Cancellation releases the pre-authorisation hold</w:t>
      </w:r>
    </w:p>
    <w:p w14:paraId="02AAF6E7"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3764852" w14:textId="77777777">
        <w:trPr>
          <w:cantSplit/>
          <w:tblHeader/>
          <w:jc w:val="center"/>
        </w:trPr>
        <w:tc>
          <w:tcPr>
            <w:tcW w:w="2880" w:type="dxa"/>
            <w:shd w:val="clear" w:color="auto" w:fill="1F3A5F"/>
            <w:vAlign w:val="center"/>
          </w:tcPr>
          <w:p w14:paraId="73CEB6E2"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C4AFA6E" w14:textId="77777777" w:rsidR="00E26A63" w:rsidRDefault="00762F6D">
            <w:pPr>
              <w:keepNext/>
              <w:spacing w:after="0" w:line="247" w:lineRule="auto"/>
            </w:pPr>
            <w:r>
              <w:rPr>
                <w:b/>
                <w:color w:val="FFFFFF"/>
                <w:sz w:val="18"/>
              </w:rPr>
              <w:t>Recorded data</w:t>
            </w:r>
          </w:p>
        </w:tc>
      </w:tr>
      <w:tr w:rsidR="00E26A63" w14:paraId="77EB229A" w14:textId="77777777">
        <w:trPr>
          <w:cantSplit/>
          <w:jc w:val="center"/>
        </w:trPr>
        <w:tc>
          <w:tcPr>
            <w:tcW w:w="2880" w:type="dxa"/>
            <w:shd w:val="clear" w:color="auto" w:fill="FFFFFF"/>
            <w:vAlign w:val="center"/>
          </w:tcPr>
          <w:p w14:paraId="2BC13D05" w14:textId="77777777" w:rsidR="00E26A63" w:rsidRDefault="00762F6D">
            <w:pPr>
              <w:spacing w:after="0" w:line="247" w:lineRule="auto"/>
            </w:pPr>
            <w:r>
              <w:rPr>
                <w:color w:val="000000"/>
                <w:sz w:val="18"/>
              </w:rPr>
              <w:t>MTI</w:t>
            </w:r>
          </w:p>
        </w:tc>
        <w:tc>
          <w:tcPr>
            <w:tcW w:w="6869" w:type="dxa"/>
            <w:shd w:val="clear" w:color="auto" w:fill="FFFFFF"/>
            <w:vAlign w:val="center"/>
          </w:tcPr>
          <w:p w14:paraId="2F4EAA61" w14:textId="77777777" w:rsidR="00E26A63" w:rsidRDefault="00762F6D">
            <w:pPr>
              <w:spacing w:after="0" w:line="247" w:lineRule="auto"/>
            </w:pPr>
            <w:r>
              <w:rPr>
                <w:color w:val="000000"/>
                <w:sz w:val="18"/>
              </w:rPr>
              <w:t>0420</w:t>
            </w:r>
          </w:p>
        </w:tc>
      </w:tr>
      <w:tr w:rsidR="00E26A63" w14:paraId="75651E2B" w14:textId="77777777">
        <w:trPr>
          <w:cantSplit/>
          <w:jc w:val="center"/>
        </w:trPr>
        <w:tc>
          <w:tcPr>
            <w:tcW w:w="2880" w:type="dxa"/>
            <w:shd w:val="clear" w:color="auto" w:fill="F3F6FA"/>
            <w:vAlign w:val="center"/>
          </w:tcPr>
          <w:p w14:paraId="129B6635"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6EACC742" w14:textId="77777777" w:rsidR="00E26A63" w:rsidRDefault="00762F6D">
            <w:pPr>
              <w:spacing w:after="0" w:line="247" w:lineRule="auto"/>
            </w:pPr>
            <w:r>
              <w:rPr>
                <w:color w:val="000000"/>
                <w:sz w:val="18"/>
              </w:rPr>
              <w:t>000000</w:t>
            </w:r>
          </w:p>
        </w:tc>
      </w:tr>
      <w:tr w:rsidR="00E26A63" w14:paraId="4C44D957" w14:textId="77777777">
        <w:trPr>
          <w:cantSplit/>
          <w:jc w:val="center"/>
        </w:trPr>
        <w:tc>
          <w:tcPr>
            <w:tcW w:w="2880" w:type="dxa"/>
            <w:shd w:val="clear" w:color="auto" w:fill="FFFFFF"/>
            <w:vAlign w:val="center"/>
          </w:tcPr>
          <w:p w14:paraId="434346BD"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06FDA8E4" w14:textId="77777777" w:rsidR="00E26A63" w:rsidRDefault="00762F6D">
            <w:pPr>
              <w:spacing w:after="0" w:line="247" w:lineRule="auto"/>
            </w:pPr>
            <w:r>
              <w:rPr>
                <w:color w:val="000000"/>
                <w:sz w:val="18"/>
              </w:rPr>
              <w:t>75</w:t>
            </w:r>
          </w:p>
        </w:tc>
      </w:tr>
      <w:tr w:rsidR="00E26A63" w14:paraId="672A780B" w14:textId="77777777">
        <w:trPr>
          <w:cantSplit/>
          <w:jc w:val="center"/>
        </w:trPr>
        <w:tc>
          <w:tcPr>
            <w:tcW w:w="2880" w:type="dxa"/>
            <w:shd w:val="clear" w:color="auto" w:fill="F3F6FA"/>
            <w:vAlign w:val="center"/>
          </w:tcPr>
          <w:p w14:paraId="0852C663" w14:textId="77777777" w:rsidR="00E26A63" w:rsidRDefault="00762F6D">
            <w:pPr>
              <w:spacing w:after="0" w:line="247" w:lineRule="auto"/>
            </w:pPr>
            <w:r>
              <w:rPr>
                <w:color w:val="000000"/>
                <w:sz w:val="18"/>
              </w:rPr>
              <w:t>DE11 STAN</w:t>
            </w:r>
          </w:p>
        </w:tc>
        <w:tc>
          <w:tcPr>
            <w:tcW w:w="6869" w:type="dxa"/>
            <w:shd w:val="clear" w:color="auto" w:fill="F3F6FA"/>
            <w:vAlign w:val="center"/>
          </w:tcPr>
          <w:p w14:paraId="6A916707" w14:textId="77777777" w:rsidR="00E26A63" w:rsidRDefault="00762F6D">
            <w:pPr>
              <w:spacing w:after="0" w:line="247" w:lineRule="auto"/>
            </w:pPr>
            <w:r>
              <w:rPr>
                <w:color w:val="000000"/>
                <w:sz w:val="18"/>
              </w:rPr>
              <w:t>914133</w:t>
            </w:r>
          </w:p>
        </w:tc>
      </w:tr>
      <w:tr w:rsidR="00E26A63" w14:paraId="3B2D0B24" w14:textId="77777777">
        <w:trPr>
          <w:cantSplit/>
          <w:jc w:val="center"/>
        </w:trPr>
        <w:tc>
          <w:tcPr>
            <w:tcW w:w="2880" w:type="dxa"/>
            <w:shd w:val="clear" w:color="auto" w:fill="FFFFFF"/>
            <w:vAlign w:val="center"/>
          </w:tcPr>
          <w:p w14:paraId="634C2B8A" w14:textId="77777777" w:rsidR="00E26A63" w:rsidRDefault="00762F6D">
            <w:pPr>
              <w:spacing w:after="0" w:line="247" w:lineRule="auto"/>
            </w:pPr>
            <w:r>
              <w:rPr>
                <w:color w:val="000000"/>
                <w:sz w:val="18"/>
              </w:rPr>
              <w:t>DE18 MCC</w:t>
            </w:r>
          </w:p>
        </w:tc>
        <w:tc>
          <w:tcPr>
            <w:tcW w:w="6869" w:type="dxa"/>
            <w:shd w:val="clear" w:color="auto" w:fill="FFFFFF"/>
            <w:vAlign w:val="center"/>
          </w:tcPr>
          <w:p w14:paraId="7C2F3C66" w14:textId="77777777" w:rsidR="00E26A63" w:rsidRDefault="00762F6D">
            <w:pPr>
              <w:spacing w:after="0" w:line="247" w:lineRule="auto"/>
            </w:pPr>
            <w:r>
              <w:rPr>
                <w:color w:val="000000"/>
                <w:sz w:val="18"/>
              </w:rPr>
              <w:t>8062</w:t>
            </w:r>
          </w:p>
        </w:tc>
      </w:tr>
      <w:tr w:rsidR="00E26A63" w14:paraId="16D1EA85" w14:textId="77777777">
        <w:trPr>
          <w:cantSplit/>
          <w:jc w:val="center"/>
        </w:trPr>
        <w:tc>
          <w:tcPr>
            <w:tcW w:w="2880" w:type="dxa"/>
            <w:shd w:val="clear" w:color="auto" w:fill="F3F6FA"/>
            <w:vAlign w:val="center"/>
          </w:tcPr>
          <w:p w14:paraId="4A11481B"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14082075" w14:textId="77777777" w:rsidR="00E26A63" w:rsidRDefault="00762F6D">
            <w:pPr>
              <w:spacing w:after="0" w:line="247" w:lineRule="auto"/>
            </w:pPr>
            <w:r>
              <w:rPr>
                <w:color w:val="000000"/>
                <w:sz w:val="18"/>
              </w:rPr>
              <w:t>356</w:t>
            </w:r>
          </w:p>
        </w:tc>
      </w:tr>
      <w:tr w:rsidR="00E26A63" w14:paraId="4FD866D7" w14:textId="77777777">
        <w:trPr>
          <w:cantSplit/>
          <w:jc w:val="center"/>
        </w:trPr>
        <w:tc>
          <w:tcPr>
            <w:tcW w:w="2880" w:type="dxa"/>
            <w:shd w:val="clear" w:color="auto" w:fill="FFFFFF"/>
            <w:vAlign w:val="center"/>
          </w:tcPr>
          <w:p w14:paraId="0E1EA4C5"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48A3D2BD" w14:textId="77777777" w:rsidR="00E26A63" w:rsidRDefault="00762F6D">
            <w:pPr>
              <w:spacing w:after="0" w:line="247" w:lineRule="auto"/>
            </w:pPr>
            <w:r>
              <w:rPr>
                <w:color w:val="000000"/>
                <w:sz w:val="18"/>
              </w:rPr>
              <w:t>051</w:t>
            </w:r>
          </w:p>
        </w:tc>
      </w:tr>
      <w:tr w:rsidR="00E26A63" w14:paraId="7C2E11B8" w14:textId="77777777">
        <w:trPr>
          <w:cantSplit/>
          <w:jc w:val="center"/>
        </w:trPr>
        <w:tc>
          <w:tcPr>
            <w:tcW w:w="2880" w:type="dxa"/>
            <w:shd w:val="clear" w:color="auto" w:fill="F3F6FA"/>
            <w:vAlign w:val="center"/>
          </w:tcPr>
          <w:p w14:paraId="3BEE1934"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3849A43A" w14:textId="77777777" w:rsidR="00E26A63" w:rsidRDefault="00762F6D">
            <w:pPr>
              <w:spacing w:after="0" w:line="247" w:lineRule="auto"/>
            </w:pPr>
            <w:r>
              <w:rPr>
                <w:color w:val="000000"/>
                <w:sz w:val="18"/>
              </w:rPr>
              <w:t>55</w:t>
            </w:r>
          </w:p>
        </w:tc>
      </w:tr>
      <w:tr w:rsidR="00E26A63" w14:paraId="6CD37A34" w14:textId="77777777">
        <w:trPr>
          <w:cantSplit/>
          <w:jc w:val="center"/>
        </w:trPr>
        <w:tc>
          <w:tcPr>
            <w:tcW w:w="2880" w:type="dxa"/>
            <w:shd w:val="clear" w:color="auto" w:fill="FFFFFF"/>
            <w:vAlign w:val="center"/>
          </w:tcPr>
          <w:p w14:paraId="0E6AB915" w14:textId="77777777" w:rsidR="00E26A63" w:rsidRDefault="00762F6D">
            <w:pPr>
              <w:spacing w:after="0" w:line="247" w:lineRule="auto"/>
            </w:pPr>
            <w:r>
              <w:rPr>
                <w:color w:val="000000"/>
                <w:sz w:val="18"/>
              </w:rPr>
              <w:t>DE37 RRN</w:t>
            </w:r>
          </w:p>
        </w:tc>
        <w:tc>
          <w:tcPr>
            <w:tcW w:w="6869" w:type="dxa"/>
            <w:shd w:val="clear" w:color="auto" w:fill="FFFFFF"/>
            <w:vAlign w:val="center"/>
          </w:tcPr>
          <w:p w14:paraId="2F4B0A36" w14:textId="77777777" w:rsidR="00E26A63" w:rsidRDefault="00762F6D">
            <w:pPr>
              <w:spacing w:after="0" w:line="247" w:lineRule="auto"/>
            </w:pPr>
            <w:r>
              <w:rPr>
                <w:color w:val="000000"/>
                <w:sz w:val="18"/>
              </w:rPr>
              <w:t>609812914133</w:t>
            </w:r>
          </w:p>
        </w:tc>
      </w:tr>
      <w:tr w:rsidR="00E26A63" w14:paraId="6F7ED06C" w14:textId="77777777">
        <w:trPr>
          <w:cantSplit/>
          <w:jc w:val="center"/>
        </w:trPr>
        <w:tc>
          <w:tcPr>
            <w:tcW w:w="2880" w:type="dxa"/>
            <w:shd w:val="clear" w:color="auto" w:fill="F3F6FA"/>
            <w:vAlign w:val="center"/>
          </w:tcPr>
          <w:p w14:paraId="08040CC3" w14:textId="77777777" w:rsidR="00E26A63" w:rsidRDefault="00762F6D">
            <w:pPr>
              <w:keepNext/>
              <w:spacing w:after="0" w:line="247" w:lineRule="auto"/>
            </w:pPr>
            <w:r>
              <w:rPr>
                <w:color w:val="000000"/>
                <w:sz w:val="18"/>
              </w:rPr>
              <w:t>DE41 terminal</w:t>
            </w:r>
          </w:p>
        </w:tc>
        <w:tc>
          <w:tcPr>
            <w:tcW w:w="6869" w:type="dxa"/>
            <w:shd w:val="clear" w:color="auto" w:fill="F3F6FA"/>
            <w:vAlign w:val="center"/>
          </w:tcPr>
          <w:p w14:paraId="1E6A4FA9" w14:textId="77777777" w:rsidR="00E26A63" w:rsidRDefault="00762F6D">
            <w:pPr>
              <w:keepNext/>
              <w:spacing w:after="0" w:line="247" w:lineRule="auto"/>
            </w:pPr>
            <w:r>
              <w:rPr>
                <w:color w:val="000000"/>
                <w:sz w:val="18"/>
              </w:rPr>
              <w:t>TEST1234</w:t>
            </w:r>
          </w:p>
        </w:tc>
      </w:tr>
      <w:tr w:rsidR="00E26A63" w14:paraId="0C6741F0" w14:textId="77777777">
        <w:trPr>
          <w:cantSplit/>
          <w:jc w:val="center"/>
        </w:trPr>
        <w:tc>
          <w:tcPr>
            <w:tcW w:w="2880" w:type="dxa"/>
            <w:shd w:val="clear" w:color="auto" w:fill="FFFFFF"/>
            <w:vAlign w:val="center"/>
          </w:tcPr>
          <w:p w14:paraId="6F0EAAC1" w14:textId="77777777" w:rsidR="00E26A63" w:rsidRDefault="00762F6D">
            <w:pPr>
              <w:spacing w:after="0" w:line="247" w:lineRule="auto"/>
            </w:pPr>
            <w:r>
              <w:rPr>
                <w:color w:val="000000"/>
                <w:sz w:val="18"/>
              </w:rPr>
              <w:t>DE49 currency (numeric)</w:t>
            </w:r>
          </w:p>
        </w:tc>
        <w:tc>
          <w:tcPr>
            <w:tcW w:w="6869" w:type="dxa"/>
            <w:shd w:val="clear" w:color="auto" w:fill="FFFFFF"/>
            <w:vAlign w:val="center"/>
          </w:tcPr>
          <w:p w14:paraId="20B9A121" w14:textId="77777777" w:rsidR="00E26A63" w:rsidRDefault="00762F6D">
            <w:pPr>
              <w:spacing w:after="0" w:line="247" w:lineRule="auto"/>
            </w:pPr>
            <w:r>
              <w:rPr>
                <w:color w:val="000000"/>
                <w:sz w:val="18"/>
              </w:rPr>
              <w:t>356</w:t>
            </w:r>
          </w:p>
        </w:tc>
      </w:tr>
    </w:tbl>
    <w:p w14:paraId="70594A95"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51A989B3" w14:textId="77777777">
        <w:trPr>
          <w:cantSplit/>
          <w:tblHeader/>
          <w:jc w:val="center"/>
        </w:trPr>
        <w:tc>
          <w:tcPr>
            <w:tcW w:w="2880" w:type="dxa"/>
            <w:shd w:val="clear" w:color="auto" w:fill="1F3A5F"/>
            <w:vAlign w:val="center"/>
          </w:tcPr>
          <w:p w14:paraId="2C8F3163"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C66752A" w14:textId="77777777" w:rsidR="00E26A63" w:rsidRDefault="00762F6D">
            <w:pPr>
              <w:keepNext/>
              <w:spacing w:after="0" w:line="247" w:lineRule="auto"/>
            </w:pPr>
            <w:r>
              <w:rPr>
                <w:b/>
                <w:color w:val="FFFFFF"/>
                <w:sz w:val="18"/>
              </w:rPr>
              <w:t>Recorded data</w:t>
            </w:r>
          </w:p>
        </w:tc>
      </w:tr>
      <w:tr w:rsidR="00E26A63" w14:paraId="28E14564" w14:textId="77777777">
        <w:trPr>
          <w:cantSplit/>
          <w:jc w:val="center"/>
        </w:trPr>
        <w:tc>
          <w:tcPr>
            <w:tcW w:w="2880" w:type="dxa"/>
            <w:shd w:val="clear" w:color="auto" w:fill="FFFFFF"/>
            <w:vAlign w:val="center"/>
          </w:tcPr>
          <w:p w14:paraId="70146FC4"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5B10A6F1" w14:textId="77777777" w:rsidR="00E26A63" w:rsidRDefault="00762F6D">
            <w:pPr>
              <w:keepNext/>
              <w:spacing w:after="0" w:line="247" w:lineRule="auto"/>
            </w:pPr>
            <w:r>
              <w:rPr>
                <w:color w:val="000000"/>
                <w:sz w:val="18"/>
              </w:rPr>
              <w:t>0430</w:t>
            </w:r>
          </w:p>
        </w:tc>
      </w:tr>
      <w:tr w:rsidR="00E26A63" w14:paraId="0235B68F" w14:textId="77777777">
        <w:trPr>
          <w:cantSplit/>
          <w:jc w:val="center"/>
        </w:trPr>
        <w:tc>
          <w:tcPr>
            <w:tcW w:w="2880" w:type="dxa"/>
            <w:shd w:val="clear" w:color="auto" w:fill="F3F6FA"/>
            <w:vAlign w:val="center"/>
          </w:tcPr>
          <w:p w14:paraId="652FDEFF"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788ADC63" w14:textId="77777777" w:rsidR="00E26A63" w:rsidRDefault="00762F6D">
            <w:pPr>
              <w:keepNext/>
              <w:spacing w:after="0" w:line="247" w:lineRule="auto"/>
            </w:pPr>
            <w:r>
              <w:rPr>
                <w:color w:val="000000"/>
                <w:sz w:val="18"/>
              </w:rPr>
              <w:t>96</w:t>
            </w:r>
          </w:p>
        </w:tc>
      </w:tr>
      <w:tr w:rsidR="00E26A63" w14:paraId="6F282603" w14:textId="77777777">
        <w:trPr>
          <w:cantSplit/>
          <w:jc w:val="center"/>
        </w:trPr>
        <w:tc>
          <w:tcPr>
            <w:tcW w:w="2880" w:type="dxa"/>
            <w:shd w:val="clear" w:color="auto" w:fill="FFFFFF"/>
            <w:vAlign w:val="center"/>
          </w:tcPr>
          <w:p w14:paraId="61A93156"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32D6A296" w14:textId="77777777" w:rsidR="00E26A63" w:rsidRDefault="00762F6D">
            <w:pPr>
              <w:keepNext/>
              <w:spacing w:after="0" w:line="247" w:lineRule="auto"/>
            </w:pPr>
            <w:r>
              <w:rPr>
                <w:color w:val="000000"/>
                <w:sz w:val="18"/>
              </w:rPr>
              <w:t>not retained</w:t>
            </w:r>
          </w:p>
        </w:tc>
      </w:tr>
      <w:tr w:rsidR="00E26A63" w14:paraId="2423A4B3" w14:textId="77777777">
        <w:trPr>
          <w:cantSplit/>
          <w:jc w:val="center"/>
        </w:trPr>
        <w:tc>
          <w:tcPr>
            <w:tcW w:w="2880" w:type="dxa"/>
            <w:shd w:val="clear" w:color="auto" w:fill="F3F6FA"/>
            <w:vAlign w:val="center"/>
          </w:tcPr>
          <w:p w14:paraId="724732E7"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3078C4D3" w14:textId="77777777" w:rsidR="00E26A63" w:rsidRDefault="00762F6D">
            <w:pPr>
              <w:spacing w:after="0" w:line="247" w:lineRule="auto"/>
            </w:pPr>
            <w:r>
              <w:rPr>
                <w:color w:val="000000"/>
                <w:sz w:val="18"/>
              </w:rPr>
              <w:t>2026-04-08T12:03:05.180964</w:t>
            </w:r>
          </w:p>
        </w:tc>
      </w:tr>
    </w:tbl>
    <w:p w14:paraId="06723CE6" w14:textId="77777777" w:rsidR="00E26A63" w:rsidRDefault="00762F6D">
      <w:pPr>
        <w:keepNext/>
        <w:spacing w:before="120" w:after="120"/>
      </w:pPr>
      <w:r>
        <w:rPr>
          <w:b/>
        </w:rPr>
        <w:t>Original transaction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69435530" w14:textId="77777777">
        <w:trPr>
          <w:cantSplit/>
          <w:tblHeader/>
          <w:jc w:val="center"/>
        </w:trPr>
        <w:tc>
          <w:tcPr>
            <w:tcW w:w="2880" w:type="dxa"/>
            <w:shd w:val="clear" w:color="auto" w:fill="1F3A5F"/>
            <w:vAlign w:val="center"/>
          </w:tcPr>
          <w:p w14:paraId="6796FD2C"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267B74FA" w14:textId="77777777" w:rsidR="00E26A63" w:rsidRDefault="00762F6D">
            <w:pPr>
              <w:keepNext/>
              <w:spacing w:after="0" w:line="247" w:lineRule="auto"/>
            </w:pPr>
            <w:r>
              <w:rPr>
                <w:b/>
                <w:color w:val="FFFFFF"/>
                <w:sz w:val="18"/>
              </w:rPr>
              <w:t>Recorded data</w:t>
            </w:r>
          </w:p>
        </w:tc>
      </w:tr>
      <w:tr w:rsidR="00E26A63" w14:paraId="41B9F5BD" w14:textId="77777777">
        <w:trPr>
          <w:cantSplit/>
          <w:jc w:val="center"/>
        </w:trPr>
        <w:tc>
          <w:tcPr>
            <w:tcW w:w="2880" w:type="dxa"/>
            <w:shd w:val="clear" w:color="auto" w:fill="FFFFFF"/>
            <w:vAlign w:val="center"/>
          </w:tcPr>
          <w:p w14:paraId="5727FF62" w14:textId="77777777" w:rsidR="00E26A63" w:rsidRDefault="00762F6D">
            <w:pPr>
              <w:spacing w:after="0" w:line="247" w:lineRule="auto"/>
            </w:pPr>
            <w:r>
              <w:rPr>
                <w:color w:val="000000"/>
                <w:sz w:val="18"/>
              </w:rPr>
              <w:t>DE37 RRN</w:t>
            </w:r>
          </w:p>
        </w:tc>
        <w:tc>
          <w:tcPr>
            <w:tcW w:w="6869" w:type="dxa"/>
            <w:shd w:val="clear" w:color="auto" w:fill="FFFFFF"/>
            <w:vAlign w:val="center"/>
          </w:tcPr>
          <w:p w14:paraId="347D307D" w14:textId="77777777" w:rsidR="00E26A63" w:rsidRDefault="00762F6D">
            <w:pPr>
              <w:spacing w:after="0" w:line="247" w:lineRule="auto"/>
            </w:pPr>
            <w:r>
              <w:rPr>
                <w:color w:val="000000"/>
                <w:sz w:val="18"/>
              </w:rPr>
              <w:t>609812914133</w:t>
            </w:r>
          </w:p>
        </w:tc>
      </w:tr>
      <w:tr w:rsidR="00E26A63" w14:paraId="1BF47BE1" w14:textId="77777777">
        <w:trPr>
          <w:cantSplit/>
          <w:jc w:val="center"/>
        </w:trPr>
        <w:tc>
          <w:tcPr>
            <w:tcW w:w="2880" w:type="dxa"/>
            <w:shd w:val="clear" w:color="auto" w:fill="F3F6FA"/>
            <w:vAlign w:val="center"/>
          </w:tcPr>
          <w:p w14:paraId="161534B2" w14:textId="77777777" w:rsidR="00E26A63" w:rsidRDefault="00762F6D">
            <w:pPr>
              <w:spacing w:after="0" w:line="247" w:lineRule="auto"/>
            </w:pPr>
            <w:r>
              <w:rPr>
                <w:color w:val="000000"/>
                <w:sz w:val="18"/>
              </w:rPr>
              <w:t>MTI</w:t>
            </w:r>
          </w:p>
        </w:tc>
        <w:tc>
          <w:tcPr>
            <w:tcW w:w="6869" w:type="dxa"/>
            <w:shd w:val="clear" w:color="auto" w:fill="F3F6FA"/>
            <w:vAlign w:val="center"/>
          </w:tcPr>
          <w:p w14:paraId="46934CC2" w14:textId="77777777" w:rsidR="00E26A63" w:rsidRDefault="00762F6D">
            <w:pPr>
              <w:spacing w:after="0" w:line="247" w:lineRule="auto"/>
            </w:pPr>
            <w:r>
              <w:rPr>
                <w:color w:val="000000"/>
                <w:sz w:val="18"/>
              </w:rPr>
              <w:t>0100</w:t>
            </w:r>
          </w:p>
        </w:tc>
      </w:tr>
      <w:tr w:rsidR="00E26A63" w14:paraId="6FBA2B85" w14:textId="77777777">
        <w:trPr>
          <w:cantSplit/>
          <w:jc w:val="center"/>
        </w:trPr>
        <w:tc>
          <w:tcPr>
            <w:tcW w:w="2880" w:type="dxa"/>
            <w:shd w:val="clear" w:color="auto" w:fill="FFFFFF"/>
            <w:vAlign w:val="center"/>
          </w:tcPr>
          <w:p w14:paraId="0D413292" w14:textId="77777777" w:rsidR="00E26A63" w:rsidRDefault="00762F6D">
            <w:pPr>
              <w:spacing w:after="0" w:line="247" w:lineRule="auto"/>
            </w:pPr>
            <w:r>
              <w:rPr>
                <w:color w:val="000000"/>
                <w:sz w:val="18"/>
              </w:rPr>
              <w:t>DE11 STAN</w:t>
            </w:r>
          </w:p>
        </w:tc>
        <w:tc>
          <w:tcPr>
            <w:tcW w:w="6869" w:type="dxa"/>
            <w:shd w:val="clear" w:color="auto" w:fill="FFFFFF"/>
            <w:vAlign w:val="center"/>
          </w:tcPr>
          <w:p w14:paraId="193DB7A0" w14:textId="77777777" w:rsidR="00E26A63" w:rsidRDefault="00762F6D">
            <w:pPr>
              <w:spacing w:after="0" w:line="247" w:lineRule="auto"/>
            </w:pPr>
            <w:r>
              <w:rPr>
                <w:color w:val="000000"/>
                <w:sz w:val="18"/>
              </w:rPr>
              <w:t>914133</w:t>
            </w:r>
          </w:p>
        </w:tc>
      </w:tr>
      <w:tr w:rsidR="00E26A63" w14:paraId="24196E63" w14:textId="77777777">
        <w:trPr>
          <w:cantSplit/>
          <w:jc w:val="center"/>
        </w:trPr>
        <w:tc>
          <w:tcPr>
            <w:tcW w:w="2880" w:type="dxa"/>
            <w:shd w:val="clear" w:color="auto" w:fill="F3F6FA"/>
            <w:vAlign w:val="center"/>
          </w:tcPr>
          <w:p w14:paraId="54248893" w14:textId="77777777" w:rsidR="00E26A63" w:rsidRDefault="00762F6D">
            <w:pPr>
              <w:spacing w:after="0" w:line="247" w:lineRule="auto"/>
            </w:pPr>
            <w:r>
              <w:rPr>
                <w:color w:val="000000"/>
                <w:sz w:val="18"/>
              </w:rPr>
              <w:t>Amount (stored)</w:t>
            </w:r>
          </w:p>
        </w:tc>
        <w:tc>
          <w:tcPr>
            <w:tcW w:w="6869" w:type="dxa"/>
            <w:shd w:val="clear" w:color="auto" w:fill="F3F6FA"/>
            <w:vAlign w:val="center"/>
          </w:tcPr>
          <w:p w14:paraId="1898419A" w14:textId="77777777" w:rsidR="00E26A63" w:rsidRDefault="00762F6D">
            <w:pPr>
              <w:spacing w:after="0" w:line="247" w:lineRule="auto"/>
            </w:pPr>
            <w:r>
              <w:rPr>
                <w:color w:val="000000"/>
                <w:sz w:val="18"/>
              </w:rPr>
              <w:t>75</w:t>
            </w:r>
          </w:p>
        </w:tc>
      </w:tr>
      <w:tr w:rsidR="00E26A63" w14:paraId="6CCA3CD3" w14:textId="77777777">
        <w:trPr>
          <w:cantSplit/>
          <w:jc w:val="center"/>
        </w:trPr>
        <w:tc>
          <w:tcPr>
            <w:tcW w:w="2880" w:type="dxa"/>
            <w:shd w:val="clear" w:color="auto" w:fill="FFFFFF"/>
            <w:vAlign w:val="center"/>
          </w:tcPr>
          <w:p w14:paraId="7EACA3B4" w14:textId="77777777" w:rsidR="00E26A63" w:rsidRDefault="00762F6D">
            <w:pPr>
              <w:keepNext/>
              <w:spacing w:after="0" w:line="247" w:lineRule="auto"/>
            </w:pPr>
            <w:r>
              <w:rPr>
                <w:color w:val="000000"/>
                <w:sz w:val="18"/>
              </w:rPr>
              <w:lastRenderedPageBreak/>
              <w:t>DE39 response code</w:t>
            </w:r>
          </w:p>
        </w:tc>
        <w:tc>
          <w:tcPr>
            <w:tcW w:w="6869" w:type="dxa"/>
            <w:shd w:val="clear" w:color="auto" w:fill="FFFFFF"/>
            <w:vAlign w:val="center"/>
          </w:tcPr>
          <w:p w14:paraId="40112521" w14:textId="77777777" w:rsidR="00E26A63" w:rsidRDefault="00762F6D">
            <w:pPr>
              <w:keepNext/>
              <w:spacing w:after="0" w:line="247" w:lineRule="auto"/>
            </w:pPr>
            <w:r>
              <w:rPr>
                <w:color w:val="000000"/>
                <w:sz w:val="18"/>
              </w:rPr>
              <w:t>00</w:t>
            </w:r>
          </w:p>
        </w:tc>
      </w:tr>
      <w:tr w:rsidR="00E26A63" w14:paraId="0867CB7C" w14:textId="77777777">
        <w:trPr>
          <w:cantSplit/>
          <w:jc w:val="center"/>
        </w:trPr>
        <w:tc>
          <w:tcPr>
            <w:tcW w:w="2880" w:type="dxa"/>
            <w:shd w:val="clear" w:color="auto" w:fill="F3F6FA"/>
            <w:vAlign w:val="center"/>
          </w:tcPr>
          <w:p w14:paraId="258C62B0" w14:textId="77777777" w:rsidR="00E26A63" w:rsidRDefault="00762F6D">
            <w:pPr>
              <w:spacing w:after="0" w:line="247" w:lineRule="auto"/>
            </w:pPr>
            <w:r>
              <w:rPr>
                <w:color w:val="000000"/>
                <w:sz w:val="18"/>
              </w:rPr>
              <w:t>Link method</w:t>
            </w:r>
          </w:p>
        </w:tc>
        <w:tc>
          <w:tcPr>
            <w:tcW w:w="6869" w:type="dxa"/>
            <w:shd w:val="clear" w:color="auto" w:fill="F3F6FA"/>
            <w:vAlign w:val="center"/>
          </w:tcPr>
          <w:p w14:paraId="15B2D37B" w14:textId="77777777" w:rsidR="00E26A63" w:rsidRDefault="00762F6D">
            <w:pPr>
              <w:spacing w:after="0" w:line="247" w:lineRule="auto"/>
            </w:pPr>
            <w:r>
              <w:rPr>
                <w:color w:val="000000"/>
                <w:sz w:val="18"/>
              </w:rPr>
              <w:t>exact DE90 and same-card link</w:t>
            </w:r>
          </w:p>
        </w:tc>
      </w:tr>
    </w:tbl>
    <w:p w14:paraId="31C79201" w14:textId="77777777" w:rsidR="00ED0B8E" w:rsidRDefault="00ED0B8E">
      <w:pPr>
        <w:spacing w:after="20"/>
      </w:pPr>
    </w:p>
    <w:p w14:paraId="5038F512" w14:textId="77777777" w:rsidR="00ED0B8E" w:rsidRDefault="005F1BE5">
      <w:r>
        <w:rPr>
          <w:sz w:val="19"/>
        </w:rPr>
        <w:t>One cancellation request links exactly by DE90 and anonymous card identity to the approved INR 75 pre-authorisation. Reversal response 96 is a failure; release of the hold was not demonstrated.</w:t>
      </w:r>
    </w:p>
    <w:p w14:paraId="341EA309" w14:textId="77777777" w:rsidR="00ED0B8E" w:rsidRDefault="005F1BE5">
      <w:r>
        <w:rPr>
          <w:sz w:val="18"/>
        </w:rPr>
        <w:t>Companion evidence: historical_switch_examples.selected_examples, record HIST-09.</w:t>
      </w:r>
    </w:p>
    <w:p w14:paraId="16614E8A" w14:textId="77777777" w:rsidR="00E26A63" w:rsidRDefault="00762F6D">
      <w:pPr>
        <w:pStyle w:val="Heading3"/>
        <w:keepNext w:val="0"/>
        <w:spacing w:before="240"/>
      </w:pPr>
      <w:bookmarkStart w:id="12" w:name="_Toc243328429"/>
      <w:r>
        <w:t>W38  Timely final presentment settles the authorised transaction</w:t>
      </w:r>
      <w:bookmarkEnd w:id="12"/>
    </w:p>
    <w:p w14:paraId="2E0EB570" w14:textId="77777777" w:rsidR="00E26A63" w:rsidRDefault="00762F6D">
      <w:pPr>
        <w:pStyle w:val="Heading3"/>
        <w:spacing w:before="240"/>
      </w:pPr>
      <w:bookmarkStart w:id="13" w:name="_Toc243328430"/>
      <w:r>
        <w:t>W39  Full authorisation reversal</w:t>
      </w:r>
      <w:bookmarkEnd w:id="13"/>
    </w:p>
    <w:p w14:paraId="05535119" w14:textId="77777777" w:rsidR="00ED0B8E" w:rsidRDefault="005F1BE5">
      <w:pPr>
        <w:keepNext/>
      </w:pPr>
      <w:r>
        <w:rPr>
          <w:b/>
        </w:rPr>
        <w:t>Older history evidence  PARTIAL</w:t>
      </w:r>
    </w:p>
    <w:p w14:paraId="685AE387" w14:textId="77777777" w:rsidR="00ED0B8E" w:rsidRDefault="005F1BE5">
      <w:pPr>
        <w:keepNext/>
      </w:pPr>
      <w:r>
        <w:rPr>
          <w:b/>
        </w:rPr>
        <w:t>HIST-10  Older example  Full authorisation reversal</w:t>
      </w:r>
    </w:p>
    <w:p w14:paraId="10F6178F"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1E191C9D" w14:textId="77777777">
        <w:trPr>
          <w:cantSplit/>
          <w:tblHeader/>
          <w:jc w:val="center"/>
        </w:trPr>
        <w:tc>
          <w:tcPr>
            <w:tcW w:w="2880" w:type="dxa"/>
            <w:shd w:val="clear" w:color="auto" w:fill="1F3A5F"/>
            <w:vAlign w:val="center"/>
          </w:tcPr>
          <w:p w14:paraId="4BF295A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3464E7B0" w14:textId="77777777" w:rsidR="00E26A63" w:rsidRDefault="00762F6D">
            <w:pPr>
              <w:keepNext/>
              <w:spacing w:after="0" w:line="247" w:lineRule="auto"/>
            </w:pPr>
            <w:r>
              <w:rPr>
                <w:b/>
                <w:color w:val="FFFFFF"/>
                <w:sz w:val="18"/>
              </w:rPr>
              <w:t>Recorded data</w:t>
            </w:r>
          </w:p>
        </w:tc>
      </w:tr>
      <w:tr w:rsidR="00E26A63" w14:paraId="4DED4563" w14:textId="77777777">
        <w:trPr>
          <w:cantSplit/>
          <w:jc w:val="center"/>
        </w:trPr>
        <w:tc>
          <w:tcPr>
            <w:tcW w:w="2880" w:type="dxa"/>
            <w:shd w:val="clear" w:color="auto" w:fill="FFFFFF"/>
            <w:vAlign w:val="center"/>
          </w:tcPr>
          <w:p w14:paraId="446B6610" w14:textId="77777777" w:rsidR="00E26A63" w:rsidRDefault="00762F6D">
            <w:pPr>
              <w:spacing w:after="0" w:line="247" w:lineRule="auto"/>
            </w:pPr>
            <w:r>
              <w:rPr>
                <w:color w:val="000000"/>
                <w:sz w:val="18"/>
              </w:rPr>
              <w:t>MTI</w:t>
            </w:r>
          </w:p>
        </w:tc>
        <w:tc>
          <w:tcPr>
            <w:tcW w:w="6869" w:type="dxa"/>
            <w:shd w:val="clear" w:color="auto" w:fill="FFFFFF"/>
            <w:vAlign w:val="center"/>
          </w:tcPr>
          <w:p w14:paraId="67374209" w14:textId="77777777" w:rsidR="00E26A63" w:rsidRDefault="00762F6D">
            <w:pPr>
              <w:spacing w:after="0" w:line="247" w:lineRule="auto"/>
            </w:pPr>
            <w:r>
              <w:rPr>
                <w:color w:val="000000"/>
                <w:sz w:val="18"/>
              </w:rPr>
              <w:t>0420</w:t>
            </w:r>
          </w:p>
        </w:tc>
      </w:tr>
      <w:tr w:rsidR="00E26A63" w14:paraId="51B67ED8" w14:textId="77777777">
        <w:trPr>
          <w:cantSplit/>
          <w:jc w:val="center"/>
        </w:trPr>
        <w:tc>
          <w:tcPr>
            <w:tcW w:w="2880" w:type="dxa"/>
            <w:shd w:val="clear" w:color="auto" w:fill="F3F6FA"/>
            <w:vAlign w:val="center"/>
          </w:tcPr>
          <w:p w14:paraId="228BB2F2"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645CA86E" w14:textId="77777777" w:rsidR="00E26A63" w:rsidRDefault="00762F6D">
            <w:pPr>
              <w:spacing w:after="0" w:line="247" w:lineRule="auto"/>
            </w:pPr>
            <w:r>
              <w:rPr>
                <w:color w:val="000000"/>
                <w:sz w:val="18"/>
              </w:rPr>
              <w:t>010000</w:t>
            </w:r>
          </w:p>
        </w:tc>
      </w:tr>
      <w:tr w:rsidR="00E26A63" w14:paraId="02726207" w14:textId="77777777">
        <w:trPr>
          <w:cantSplit/>
          <w:jc w:val="center"/>
        </w:trPr>
        <w:tc>
          <w:tcPr>
            <w:tcW w:w="2880" w:type="dxa"/>
            <w:shd w:val="clear" w:color="auto" w:fill="FFFFFF"/>
            <w:vAlign w:val="center"/>
          </w:tcPr>
          <w:p w14:paraId="612CFA1C"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1583F59E" w14:textId="77777777" w:rsidR="00E26A63" w:rsidRDefault="00762F6D">
            <w:pPr>
              <w:spacing w:after="0" w:line="247" w:lineRule="auto"/>
            </w:pPr>
            <w:r>
              <w:rPr>
                <w:color w:val="000000"/>
                <w:sz w:val="18"/>
              </w:rPr>
              <w:t>300</w:t>
            </w:r>
          </w:p>
        </w:tc>
      </w:tr>
      <w:tr w:rsidR="00E26A63" w14:paraId="7118DC62" w14:textId="77777777">
        <w:trPr>
          <w:cantSplit/>
          <w:jc w:val="center"/>
        </w:trPr>
        <w:tc>
          <w:tcPr>
            <w:tcW w:w="2880" w:type="dxa"/>
            <w:shd w:val="clear" w:color="auto" w:fill="F3F6FA"/>
            <w:vAlign w:val="center"/>
          </w:tcPr>
          <w:p w14:paraId="79275FC9" w14:textId="77777777" w:rsidR="00E26A63" w:rsidRDefault="00762F6D">
            <w:pPr>
              <w:spacing w:after="0" w:line="247" w:lineRule="auto"/>
            </w:pPr>
            <w:r>
              <w:rPr>
                <w:color w:val="000000"/>
                <w:sz w:val="18"/>
              </w:rPr>
              <w:t>DE11 STAN</w:t>
            </w:r>
          </w:p>
        </w:tc>
        <w:tc>
          <w:tcPr>
            <w:tcW w:w="6869" w:type="dxa"/>
            <w:shd w:val="clear" w:color="auto" w:fill="F3F6FA"/>
            <w:vAlign w:val="center"/>
          </w:tcPr>
          <w:p w14:paraId="76929988" w14:textId="77777777" w:rsidR="00E26A63" w:rsidRDefault="00762F6D">
            <w:pPr>
              <w:spacing w:after="0" w:line="247" w:lineRule="auto"/>
            </w:pPr>
            <w:r>
              <w:rPr>
                <w:color w:val="000000"/>
                <w:sz w:val="18"/>
              </w:rPr>
              <w:t>190275</w:t>
            </w:r>
          </w:p>
        </w:tc>
      </w:tr>
      <w:tr w:rsidR="00E26A63" w14:paraId="0ADB8F72" w14:textId="77777777">
        <w:trPr>
          <w:cantSplit/>
          <w:jc w:val="center"/>
        </w:trPr>
        <w:tc>
          <w:tcPr>
            <w:tcW w:w="2880" w:type="dxa"/>
            <w:shd w:val="clear" w:color="auto" w:fill="FFFFFF"/>
            <w:vAlign w:val="center"/>
          </w:tcPr>
          <w:p w14:paraId="61CB7DAE" w14:textId="77777777" w:rsidR="00E26A63" w:rsidRDefault="00762F6D">
            <w:pPr>
              <w:spacing w:after="0" w:line="247" w:lineRule="auto"/>
            </w:pPr>
            <w:r>
              <w:rPr>
                <w:color w:val="000000"/>
                <w:sz w:val="18"/>
              </w:rPr>
              <w:t>DE18 MCC</w:t>
            </w:r>
          </w:p>
        </w:tc>
        <w:tc>
          <w:tcPr>
            <w:tcW w:w="6869" w:type="dxa"/>
            <w:shd w:val="clear" w:color="auto" w:fill="FFFFFF"/>
            <w:vAlign w:val="center"/>
          </w:tcPr>
          <w:p w14:paraId="56A17392" w14:textId="77777777" w:rsidR="00E26A63" w:rsidRDefault="00762F6D">
            <w:pPr>
              <w:spacing w:after="0" w:line="247" w:lineRule="auto"/>
            </w:pPr>
            <w:r>
              <w:rPr>
                <w:color w:val="000000"/>
                <w:sz w:val="18"/>
              </w:rPr>
              <w:t>6011</w:t>
            </w:r>
          </w:p>
        </w:tc>
      </w:tr>
      <w:tr w:rsidR="00E26A63" w14:paraId="775641B1" w14:textId="77777777">
        <w:trPr>
          <w:cantSplit/>
          <w:jc w:val="center"/>
        </w:trPr>
        <w:tc>
          <w:tcPr>
            <w:tcW w:w="2880" w:type="dxa"/>
            <w:shd w:val="clear" w:color="auto" w:fill="F3F6FA"/>
            <w:vAlign w:val="center"/>
          </w:tcPr>
          <w:p w14:paraId="241AAF01"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2EB881BF" w14:textId="77777777" w:rsidR="00E26A63" w:rsidRDefault="00762F6D">
            <w:pPr>
              <w:spacing w:after="0" w:line="247" w:lineRule="auto"/>
            </w:pPr>
            <w:r>
              <w:rPr>
                <w:color w:val="000000"/>
                <w:sz w:val="18"/>
              </w:rPr>
              <w:t>356</w:t>
            </w:r>
          </w:p>
        </w:tc>
      </w:tr>
      <w:tr w:rsidR="00E26A63" w14:paraId="605A632C" w14:textId="77777777">
        <w:trPr>
          <w:cantSplit/>
          <w:jc w:val="center"/>
        </w:trPr>
        <w:tc>
          <w:tcPr>
            <w:tcW w:w="2880" w:type="dxa"/>
            <w:shd w:val="clear" w:color="auto" w:fill="FFFFFF"/>
            <w:vAlign w:val="center"/>
          </w:tcPr>
          <w:p w14:paraId="4323242D"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362FBC5F" w14:textId="77777777" w:rsidR="00E26A63" w:rsidRDefault="00762F6D">
            <w:pPr>
              <w:spacing w:after="0" w:line="247" w:lineRule="auto"/>
            </w:pPr>
            <w:r>
              <w:rPr>
                <w:color w:val="000000"/>
                <w:sz w:val="18"/>
              </w:rPr>
              <w:t>051</w:t>
            </w:r>
          </w:p>
        </w:tc>
      </w:tr>
      <w:tr w:rsidR="00E26A63" w14:paraId="413CE997" w14:textId="77777777">
        <w:trPr>
          <w:cantSplit/>
          <w:jc w:val="center"/>
        </w:trPr>
        <w:tc>
          <w:tcPr>
            <w:tcW w:w="2880" w:type="dxa"/>
            <w:shd w:val="clear" w:color="auto" w:fill="F3F6FA"/>
            <w:vAlign w:val="center"/>
          </w:tcPr>
          <w:p w14:paraId="069B86F3"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1794C457" w14:textId="77777777" w:rsidR="00E26A63" w:rsidRDefault="00762F6D">
            <w:pPr>
              <w:spacing w:after="0" w:line="247" w:lineRule="auto"/>
            </w:pPr>
            <w:r>
              <w:rPr>
                <w:color w:val="000000"/>
                <w:sz w:val="18"/>
              </w:rPr>
              <w:t>00</w:t>
            </w:r>
          </w:p>
        </w:tc>
      </w:tr>
      <w:tr w:rsidR="00E26A63" w14:paraId="1F3604BC" w14:textId="77777777">
        <w:trPr>
          <w:cantSplit/>
          <w:jc w:val="center"/>
        </w:trPr>
        <w:tc>
          <w:tcPr>
            <w:tcW w:w="2880" w:type="dxa"/>
            <w:shd w:val="clear" w:color="auto" w:fill="FFFFFF"/>
            <w:vAlign w:val="center"/>
          </w:tcPr>
          <w:p w14:paraId="58DA113B" w14:textId="77777777" w:rsidR="00E26A63" w:rsidRDefault="00762F6D">
            <w:pPr>
              <w:spacing w:after="0" w:line="247" w:lineRule="auto"/>
            </w:pPr>
            <w:r>
              <w:rPr>
                <w:color w:val="000000"/>
                <w:sz w:val="18"/>
              </w:rPr>
              <w:t>DE37 RRN</w:t>
            </w:r>
          </w:p>
        </w:tc>
        <w:tc>
          <w:tcPr>
            <w:tcW w:w="6869" w:type="dxa"/>
            <w:shd w:val="clear" w:color="auto" w:fill="FFFFFF"/>
            <w:vAlign w:val="center"/>
          </w:tcPr>
          <w:p w14:paraId="40D3FA4C" w14:textId="77777777" w:rsidR="00E26A63" w:rsidRDefault="00762F6D">
            <w:pPr>
              <w:spacing w:after="0" w:line="247" w:lineRule="auto"/>
            </w:pPr>
            <w:r>
              <w:rPr>
                <w:color w:val="000000"/>
                <w:sz w:val="18"/>
              </w:rPr>
              <w:t>620023190275</w:t>
            </w:r>
          </w:p>
        </w:tc>
      </w:tr>
      <w:tr w:rsidR="00E26A63" w14:paraId="767593FF" w14:textId="77777777">
        <w:trPr>
          <w:cantSplit/>
          <w:jc w:val="center"/>
        </w:trPr>
        <w:tc>
          <w:tcPr>
            <w:tcW w:w="2880" w:type="dxa"/>
            <w:shd w:val="clear" w:color="auto" w:fill="F3F6FA"/>
            <w:vAlign w:val="center"/>
          </w:tcPr>
          <w:p w14:paraId="766072F1" w14:textId="77777777" w:rsidR="00E26A63" w:rsidRDefault="00762F6D">
            <w:pPr>
              <w:keepNext/>
              <w:spacing w:after="0" w:line="247" w:lineRule="auto"/>
            </w:pPr>
            <w:r>
              <w:rPr>
                <w:color w:val="000000"/>
                <w:sz w:val="18"/>
              </w:rPr>
              <w:t>DE41 terminal</w:t>
            </w:r>
          </w:p>
        </w:tc>
        <w:tc>
          <w:tcPr>
            <w:tcW w:w="6869" w:type="dxa"/>
            <w:shd w:val="clear" w:color="auto" w:fill="F3F6FA"/>
            <w:vAlign w:val="center"/>
          </w:tcPr>
          <w:p w14:paraId="6D266ECD" w14:textId="77777777" w:rsidR="00E26A63" w:rsidRDefault="00762F6D">
            <w:pPr>
              <w:keepNext/>
              <w:spacing w:after="0" w:line="247" w:lineRule="auto"/>
            </w:pPr>
            <w:r>
              <w:rPr>
                <w:color w:val="000000"/>
                <w:sz w:val="18"/>
              </w:rPr>
              <w:t>TEST1234</w:t>
            </w:r>
          </w:p>
        </w:tc>
      </w:tr>
      <w:tr w:rsidR="00E26A63" w14:paraId="03B18E8F" w14:textId="77777777">
        <w:trPr>
          <w:cantSplit/>
          <w:jc w:val="center"/>
        </w:trPr>
        <w:tc>
          <w:tcPr>
            <w:tcW w:w="2880" w:type="dxa"/>
            <w:shd w:val="clear" w:color="auto" w:fill="FFFFFF"/>
            <w:vAlign w:val="center"/>
          </w:tcPr>
          <w:p w14:paraId="17BBA2A3" w14:textId="77777777" w:rsidR="00E26A63" w:rsidRDefault="00762F6D">
            <w:pPr>
              <w:spacing w:after="0" w:line="247" w:lineRule="auto"/>
            </w:pPr>
            <w:r>
              <w:rPr>
                <w:color w:val="000000"/>
                <w:sz w:val="18"/>
              </w:rPr>
              <w:t>DE49 currency (numeric)</w:t>
            </w:r>
          </w:p>
        </w:tc>
        <w:tc>
          <w:tcPr>
            <w:tcW w:w="6869" w:type="dxa"/>
            <w:shd w:val="clear" w:color="auto" w:fill="FFFFFF"/>
            <w:vAlign w:val="center"/>
          </w:tcPr>
          <w:p w14:paraId="145B0A94" w14:textId="77777777" w:rsidR="00E26A63" w:rsidRDefault="00762F6D">
            <w:pPr>
              <w:spacing w:after="0" w:line="247" w:lineRule="auto"/>
            </w:pPr>
            <w:r>
              <w:rPr>
                <w:color w:val="000000"/>
                <w:sz w:val="18"/>
              </w:rPr>
              <w:t>356</w:t>
            </w:r>
          </w:p>
        </w:tc>
      </w:tr>
    </w:tbl>
    <w:p w14:paraId="4DB6BFAB"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4FAD6F1C" w14:textId="77777777">
        <w:trPr>
          <w:cantSplit/>
          <w:tblHeader/>
          <w:jc w:val="center"/>
        </w:trPr>
        <w:tc>
          <w:tcPr>
            <w:tcW w:w="2880" w:type="dxa"/>
            <w:shd w:val="clear" w:color="auto" w:fill="1F3A5F"/>
            <w:vAlign w:val="center"/>
          </w:tcPr>
          <w:p w14:paraId="76E3D40A"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1D4A8A6E" w14:textId="77777777" w:rsidR="00E26A63" w:rsidRDefault="00762F6D">
            <w:pPr>
              <w:keepNext/>
              <w:spacing w:after="0" w:line="247" w:lineRule="auto"/>
            </w:pPr>
            <w:r>
              <w:rPr>
                <w:b/>
                <w:color w:val="FFFFFF"/>
                <w:sz w:val="18"/>
              </w:rPr>
              <w:t>Recorded data</w:t>
            </w:r>
          </w:p>
        </w:tc>
      </w:tr>
      <w:tr w:rsidR="00E26A63" w14:paraId="458B6315" w14:textId="77777777">
        <w:trPr>
          <w:cantSplit/>
          <w:jc w:val="center"/>
        </w:trPr>
        <w:tc>
          <w:tcPr>
            <w:tcW w:w="2880" w:type="dxa"/>
            <w:shd w:val="clear" w:color="auto" w:fill="FFFFFF"/>
            <w:vAlign w:val="center"/>
          </w:tcPr>
          <w:p w14:paraId="4B8C5425"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6184FA83" w14:textId="77777777" w:rsidR="00E26A63" w:rsidRDefault="00762F6D">
            <w:pPr>
              <w:keepNext/>
              <w:spacing w:after="0" w:line="247" w:lineRule="auto"/>
            </w:pPr>
            <w:r>
              <w:rPr>
                <w:color w:val="000000"/>
                <w:sz w:val="18"/>
              </w:rPr>
              <w:t>0430</w:t>
            </w:r>
          </w:p>
        </w:tc>
      </w:tr>
      <w:tr w:rsidR="00E26A63" w14:paraId="39343959" w14:textId="77777777">
        <w:trPr>
          <w:cantSplit/>
          <w:jc w:val="center"/>
        </w:trPr>
        <w:tc>
          <w:tcPr>
            <w:tcW w:w="2880" w:type="dxa"/>
            <w:shd w:val="clear" w:color="auto" w:fill="F3F6FA"/>
            <w:vAlign w:val="center"/>
          </w:tcPr>
          <w:p w14:paraId="0F650143"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30EE18A5" w14:textId="77777777" w:rsidR="00E26A63" w:rsidRDefault="00762F6D">
            <w:pPr>
              <w:keepNext/>
              <w:spacing w:after="0" w:line="247" w:lineRule="auto"/>
            </w:pPr>
            <w:r>
              <w:rPr>
                <w:color w:val="000000"/>
                <w:sz w:val="18"/>
              </w:rPr>
              <w:t>00</w:t>
            </w:r>
          </w:p>
        </w:tc>
      </w:tr>
      <w:tr w:rsidR="00E26A63" w14:paraId="79E9E49F" w14:textId="77777777">
        <w:trPr>
          <w:cantSplit/>
          <w:jc w:val="center"/>
        </w:trPr>
        <w:tc>
          <w:tcPr>
            <w:tcW w:w="2880" w:type="dxa"/>
            <w:shd w:val="clear" w:color="auto" w:fill="FFFFFF"/>
            <w:vAlign w:val="center"/>
          </w:tcPr>
          <w:p w14:paraId="2388E925"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5664F3CD" w14:textId="77777777" w:rsidR="00E26A63" w:rsidRDefault="00762F6D">
            <w:pPr>
              <w:keepNext/>
              <w:spacing w:after="0" w:line="247" w:lineRule="auto"/>
            </w:pPr>
            <w:r>
              <w:rPr>
                <w:color w:val="000000"/>
                <w:sz w:val="18"/>
              </w:rPr>
              <w:t>1QLZX3</w:t>
            </w:r>
          </w:p>
        </w:tc>
      </w:tr>
      <w:tr w:rsidR="00E26A63" w14:paraId="387B28A7" w14:textId="77777777">
        <w:trPr>
          <w:cantSplit/>
          <w:jc w:val="center"/>
        </w:trPr>
        <w:tc>
          <w:tcPr>
            <w:tcW w:w="2880" w:type="dxa"/>
            <w:shd w:val="clear" w:color="auto" w:fill="F3F6FA"/>
            <w:vAlign w:val="center"/>
          </w:tcPr>
          <w:p w14:paraId="1CF4B035"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7218B240" w14:textId="77777777" w:rsidR="00E26A63" w:rsidRDefault="00762F6D">
            <w:pPr>
              <w:spacing w:after="0" w:line="247" w:lineRule="auto"/>
            </w:pPr>
            <w:r>
              <w:rPr>
                <w:color w:val="000000"/>
                <w:sz w:val="18"/>
              </w:rPr>
              <w:t>2026-07-19T23:09:23.381306</w:t>
            </w:r>
          </w:p>
        </w:tc>
      </w:tr>
    </w:tbl>
    <w:p w14:paraId="67D35B9E" w14:textId="77777777" w:rsidR="00E26A63" w:rsidRDefault="00762F6D">
      <w:pPr>
        <w:keepNext/>
        <w:spacing w:before="120" w:after="120"/>
      </w:pPr>
      <w:r>
        <w:rPr>
          <w:b/>
        </w:rPr>
        <w:t>Original transaction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0AD3F344" w14:textId="77777777">
        <w:trPr>
          <w:cantSplit/>
          <w:tblHeader/>
          <w:jc w:val="center"/>
        </w:trPr>
        <w:tc>
          <w:tcPr>
            <w:tcW w:w="2880" w:type="dxa"/>
            <w:shd w:val="clear" w:color="auto" w:fill="1F3A5F"/>
            <w:vAlign w:val="center"/>
          </w:tcPr>
          <w:p w14:paraId="326EAB25"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AA86FC0" w14:textId="77777777" w:rsidR="00E26A63" w:rsidRDefault="00762F6D">
            <w:pPr>
              <w:keepNext/>
              <w:spacing w:after="0" w:line="247" w:lineRule="auto"/>
            </w:pPr>
            <w:r>
              <w:rPr>
                <w:b/>
                <w:color w:val="FFFFFF"/>
                <w:sz w:val="18"/>
              </w:rPr>
              <w:t>Recorded data</w:t>
            </w:r>
          </w:p>
        </w:tc>
      </w:tr>
      <w:tr w:rsidR="00E26A63" w14:paraId="45FAC260" w14:textId="77777777">
        <w:trPr>
          <w:cantSplit/>
          <w:jc w:val="center"/>
        </w:trPr>
        <w:tc>
          <w:tcPr>
            <w:tcW w:w="2880" w:type="dxa"/>
            <w:shd w:val="clear" w:color="auto" w:fill="FFFFFF"/>
            <w:vAlign w:val="center"/>
          </w:tcPr>
          <w:p w14:paraId="00283B5E" w14:textId="77777777" w:rsidR="00E26A63" w:rsidRDefault="00762F6D">
            <w:pPr>
              <w:spacing w:after="0" w:line="247" w:lineRule="auto"/>
            </w:pPr>
            <w:r>
              <w:rPr>
                <w:color w:val="000000"/>
                <w:sz w:val="18"/>
              </w:rPr>
              <w:t>DE37 RRN</w:t>
            </w:r>
          </w:p>
        </w:tc>
        <w:tc>
          <w:tcPr>
            <w:tcW w:w="6869" w:type="dxa"/>
            <w:shd w:val="clear" w:color="auto" w:fill="FFFFFF"/>
            <w:vAlign w:val="center"/>
          </w:tcPr>
          <w:p w14:paraId="227A3973" w14:textId="77777777" w:rsidR="00E26A63" w:rsidRDefault="00762F6D">
            <w:pPr>
              <w:spacing w:after="0" w:line="247" w:lineRule="auto"/>
            </w:pPr>
            <w:r>
              <w:rPr>
                <w:color w:val="000000"/>
                <w:sz w:val="18"/>
              </w:rPr>
              <w:t>620023190275</w:t>
            </w:r>
          </w:p>
        </w:tc>
      </w:tr>
      <w:tr w:rsidR="00E26A63" w14:paraId="549D9563" w14:textId="77777777">
        <w:trPr>
          <w:cantSplit/>
          <w:jc w:val="center"/>
        </w:trPr>
        <w:tc>
          <w:tcPr>
            <w:tcW w:w="2880" w:type="dxa"/>
            <w:shd w:val="clear" w:color="auto" w:fill="F3F6FA"/>
            <w:vAlign w:val="center"/>
          </w:tcPr>
          <w:p w14:paraId="3FFFBDAF" w14:textId="77777777" w:rsidR="00E26A63" w:rsidRDefault="00762F6D">
            <w:pPr>
              <w:spacing w:after="0" w:line="247" w:lineRule="auto"/>
            </w:pPr>
            <w:r>
              <w:rPr>
                <w:color w:val="000000"/>
                <w:sz w:val="18"/>
              </w:rPr>
              <w:t>MTI</w:t>
            </w:r>
          </w:p>
        </w:tc>
        <w:tc>
          <w:tcPr>
            <w:tcW w:w="6869" w:type="dxa"/>
            <w:shd w:val="clear" w:color="auto" w:fill="F3F6FA"/>
            <w:vAlign w:val="center"/>
          </w:tcPr>
          <w:p w14:paraId="511CB020" w14:textId="77777777" w:rsidR="00E26A63" w:rsidRDefault="00762F6D">
            <w:pPr>
              <w:spacing w:after="0" w:line="247" w:lineRule="auto"/>
            </w:pPr>
            <w:r>
              <w:rPr>
                <w:color w:val="000000"/>
                <w:sz w:val="18"/>
              </w:rPr>
              <w:t>0200</w:t>
            </w:r>
          </w:p>
        </w:tc>
      </w:tr>
      <w:tr w:rsidR="00E26A63" w14:paraId="5BCECEB8" w14:textId="77777777">
        <w:trPr>
          <w:cantSplit/>
          <w:jc w:val="center"/>
        </w:trPr>
        <w:tc>
          <w:tcPr>
            <w:tcW w:w="2880" w:type="dxa"/>
            <w:shd w:val="clear" w:color="auto" w:fill="FFFFFF"/>
            <w:vAlign w:val="center"/>
          </w:tcPr>
          <w:p w14:paraId="3C78E808" w14:textId="77777777" w:rsidR="00E26A63" w:rsidRDefault="00762F6D">
            <w:pPr>
              <w:spacing w:after="0" w:line="247" w:lineRule="auto"/>
            </w:pPr>
            <w:r>
              <w:rPr>
                <w:color w:val="000000"/>
                <w:sz w:val="18"/>
              </w:rPr>
              <w:t>DE11 STAN</w:t>
            </w:r>
          </w:p>
        </w:tc>
        <w:tc>
          <w:tcPr>
            <w:tcW w:w="6869" w:type="dxa"/>
            <w:shd w:val="clear" w:color="auto" w:fill="FFFFFF"/>
            <w:vAlign w:val="center"/>
          </w:tcPr>
          <w:p w14:paraId="056A586C" w14:textId="77777777" w:rsidR="00E26A63" w:rsidRDefault="00762F6D">
            <w:pPr>
              <w:spacing w:after="0" w:line="247" w:lineRule="auto"/>
            </w:pPr>
            <w:r>
              <w:rPr>
                <w:color w:val="000000"/>
                <w:sz w:val="18"/>
              </w:rPr>
              <w:t>190275</w:t>
            </w:r>
          </w:p>
        </w:tc>
      </w:tr>
      <w:tr w:rsidR="00E26A63" w14:paraId="786590B6" w14:textId="77777777">
        <w:trPr>
          <w:cantSplit/>
          <w:jc w:val="center"/>
        </w:trPr>
        <w:tc>
          <w:tcPr>
            <w:tcW w:w="2880" w:type="dxa"/>
            <w:shd w:val="clear" w:color="auto" w:fill="F3F6FA"/>
            <w:vAlign w:val="center"/>
          </w:tcPr>
          <w:p w14:paraId="27DD5E7C" w14:textId="77777777" w:rsidR="00E26A63" w:rsidRDefault="00762F6D">
            <w:pPr>
              <w:spacing w:after="0" w:line="247" w:lineRule="auto"/>
            </w:pPr>
            <w:r>
              <w:rPr>
                <w:color w:val="000000"/>
                <w:sz w:val="18"/>
              </w:rPr>
              <w:t>Amount (stored)</w:t>
            </w:r>
          </w:p>
        </w:tc>
        <w:tc>
          <w:tcPr>
            <w:tcW w:w="6869" w:type="dxa"/>
            <w:shd w:val="clear" w:color="auto" w:fill="F3F6FA"/>
            <w:vAlign w:val="center"/>
          </w:tcPr>
          <w:p w14:paraId="727E7543" w14:textId="77777777" w:rsidR="00E26A63" w:rsidRDefault="00762F6D">
            <w:pPr>
              <w:spacing w:after="0" w:line="247" w:lineRule="auto"/>
            </w:pPr>
            <w:r>
              <w:rPr>
                <w:color w:val="000000"/>
                <w:sz w:val="18"/>
              </w:rPr>
              <w:t>300</w:t>
            </w:r>
          </w:p>
        </w:tc>
      </w:tr>
      <w:tr w:rsidR="00E26A63" w14:paraId="70530B40" w14:textId="77777777">
        <w:trPr>
          <w:cantSplit/>
          <w:jc w:val="center"/>
        </w:trPr>
        <w:tc>
          <w:tcPr>
            <w:tcW w:w="2880" w:type="dxa"/>
            <w:shd w:val="clear" w:color="auto" w:fill="FFFFFF"/>
            <w:vAlign w:val="center"/>
          </w:tcPr>
          <w:p w14:paraId="6B6D7C3E" w14:textId="77777777" w:rsidR="00E26A63" w:rsidRDefault="00762F6D">
            <w:pPr>
              <w:keepNext/>
              <w:spacing w:after="0" w:line="247" w:lineRule="auto"/>
            </w:pPr>
            <w:r>
              <w:rPr>
                <w:color w:val="000000"/>
                <w:sz w:val="18"/>
              </w:rPr>
              <w:lastRenderedPageBreak/>
              <w:t>DE39 response code</w:t>
            </w:r>
          </w:p>
        </w:tc>
        <w:tc>
          <w:tcPr>
            <w:tcW w:w="6869" w:type="dxa"/>
            <w:shd w:val="clear" w:color="auto" w:fill="FFFFFF"/>
            <w:vAlign w:val="center"/>
          </w:tcPr>
          <w:p w14:paraId="6244468A" w14:textId="77777777" w:rsidR="00E26A63" w:rsidRDefault="00762F6D">
            <w:pPr>
              <w:keepNext/>
              <w:spacing w:after="0" w:line="247" w:lineRule="auto"/>
            </w:pPr>
            <w:r>
              <w:rPr>
                <w:color w:val="000000"/>
                <w:sz w:val="18"/>
              </w:rPr>
              <w:t>00</w:t>
            </w:r>
          </w:p>
        </w:tc>
      </w:tr>
      <w:tr w:rsidR="00E26A63" w14:paraId="68E04ACA" w14:textId="77777777">
        <w:trPr>
          <w:cantSplit/>
          <w:jc w:val="center"/>
        </w:trPr>
        <w:tc>
          <w:tcPr>
            <w:tcW w:w="2880" w:type="dxa"/>
            <w:shd w:val="clear" w:color="auto" w:fill="F3F6FA"/>
            <w:vAlign w:val="center"/>
          </w:tcPr>
          <w:p w14:paraId="3CE37E67" w14:textId="77777777" w:rsidR="00E26A63" w:rsidRDefault="00762F6D">
            <w:pPr>
              <w:spacing w:after="0" w:line="247" w:lineRule="auto"/>
            </w:pPr>
            <w:r>
              <w:rPr>
                <w:color w:val="000000"/>
                <w:sz w:val="18"/>
              </w:rPr>
              <w:t>Link method</w:t>
            </w:r>
          </w:p>
        </w:tc>
        <w:tc>
          <w:tcPr>
            <w:tcW w:w="6869" w:type="dxa"/>
            <w:shd w:val="clear" w:color="auto" w:fill="F3F6FA"/>
            <w:vAlign w:val="center"/>
          </w:tcPr>
          <w:p w14:paraId="7E74FB79" w14:textId="77777777" w:rsidR="00E26A63" w:rsidRDefault="00762F6D">
            <w:pPr>
              <w:spacing w:after="0" w:line="247" w:lineRule="auto"/>
            </w:pPr>
            <w:r>
              <w:rPr>
                <w:color w:val="000000"/>
                <w:sz w:val="18"/>
              </w:rPr>
              <w:t>exact DE90 and same-card link</w:t>
            </w:r>
          </w:p>
        </w:tc>
      </w:tr>
    </w:tbl>
    <w:p w14:paraId="32B6FD3E" w14:textId="77777777" w:rsidR="00ED0B8E" w:rsidRDefault="00ED0B8E">
      <w:pPr>
        <w:spacing w:after="20"/>
      </w:pPr>
    </w:p>
    <w:p w14:paraId="311E118F" w14:textId="77777777" w:rsidR="00ED0B8E" w:rsidRDefault="005F1BE5">
      <w:r>
        <w:rPr>
          <w:sz w:val="19"/>
        </w:rPr>
        <w:t>Positive full-amount reversals linked by DE90+card identity to approved original debit authorisations. Includes one W37 pre-authorisation cancellation. Saved reversal codes and original codes are retained; accounting release is unverified.</w:t>
      </w:r>
    </w:p>
    <w:p w14:paraId="69947336" w14:textId="77777777" w:rsidR="00ED0B8E" w:rsidRDefault="005F1BE5">
      <w:r>
        <w:rPr>
          <w:sz w:val="18"/>
        </w:rPr>
        <w:t>Companion evidence: historical_switch_examples.selected_examples, record HIST-10.</w:t>
      </w:r>
    </w:p>
    <w:p w14:paraId="7F14DDC4" w14:textId="77777777" w:rsidR="00ED0B8E" w:rsidRDefault="005F1BE5">
      <w:pPr>
        <w:keepNext/>
      </w:pPr>
      <w:r>
        <w:rPr>
          <w:b/>
        </w:rPr>
        <w:t>Latest simulator run</w:t>
      </w:r>
    </w:p>
    <w:p w14:paraId="5E8CB1C5" w14:textId="77777777" w:rsidR="00E26A63" w:rsidRDefault="00762F6D">
      <w:r>
        <w:rPr>
          <w:b/>
        </w:rPr>
        <w:t>Result: PARTIAL</w:t>
      </w:r>
    </w:p>
    <w:p w14:paraId="568CBF49" w14:textId="77777777" w:rsidR="00E26A63" w:rsidRDefault="00762F6D">
      <w:r>
        <w:t>One INR 1 reversal of the INR 1 purchase under RRN 628920767460. DE90 identifies original MTI 0100, STAN 767460 and transmission date-time 1016145803.</w:t>
      </w:r>
    </w:p>
    <w:p w14:paraId="709342DC" w14:textId="77777777" w:rsidR="00E26A63" w:rsidRDefault="00762F6D">
      <w:r>
        <w:t>The saved reversal response is MTI 0430, DE39=00, DE38=KCDJWK. Both the 0420 primary transaction row and the 0430 helper transaction row show FAILED.</w:t>
      </w:r>
    </w:p>
    <w:p w14:paraId="5C78EEFA" w14:textId="77777777" w:rsidR="00E26A63" w:rsidRDefault="00762F6D">
      <w:r>
        <w:t>The log approves the reversal in application mode. Full accounting hold release and restoration of available balance are unverified, so the complete scenario is not marked passed.</w:t>
      </w:r>
    </w:p>
    <w:p w14:paraId="2674CCCE" w14:textId="77777777" w:rsidR="00E26A63" w:rsidRDefault="00762F6D">
      <w:pPr>
        <w:pStyle w:val="Heading4"/>
        <w:spacing w:before="240"/>
      </w:pPr>
      <w:r>
        <w:t>NPCI-004  RRN 628920767460  MTI 0420  STAN 767460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661"/>
      </w:tblGrid>
      <w:tr w:rsidR="00E26A63" w14:paraId="0965D588" w14:textId="77777777">
        <w:trPr>
          <w:cantSplit/>
          <w:tblHeader/>
          <w:jc w:val="center"/>
        </w:trPr>
        <w:tc>
          <w:tcPr>
            <w:tcW w:w="2088" w:type="dxa"/>
            <w:shd w:val="clear" w:color="auto" w:fill="1F3A5F"/>
            <w:vAlign w:val="center"/>
          </w:tcPr>
          <w:p w14:paraId="69E1C876" w14:textId="77777777" w:rsidR="00E26A63" w:rsidRDefault="00762F6D">
            <w:pPr>
              <w:keepNext/>
              <w:spacing w:after="0" w:line="247" w:lineRule="auto"/>
            </w:pPr>
            <w:r>
              <w:rPr>
                <w:b/>
                <w:color w:val="FFFFFF"/>
                <w:sz w:val="18"/>
              </w:rPr>
              <w:t>Attribute</w:t>
            </w:r>
          </w:p>
        </w:tc>
        <w:tc>
          <w:tcPr>
            <w:tcW w:w="7661" w:type="dxa"/>
            <w:shd w:val="clear" w:color="auto" w:fill="1F3A5F"/>
            <w:vAlign w:val="center"/>
          </w:tcPr>
          <w:p w14:paraId="15D4379A" w14:textId="77777777" w:rsidR="00E26A63" w:rsidRDefault="00762F6D">
            <w:pPr>
              <w:keepNext/>
              <w:spacing w:after="0" w:line="247" w:lineRule="auto"/>
            </w:pPr>
            <w:r>
              <w:rPr>
                <w:b/>
                <w:color w:val="FFFFFF"/>
                <w:sz w:val="18"/>
              </w:rPr>
              <w:t>Observed value</w:t>
            </w:r>
          </w:p>
        </w:tc>
      </w:tr>
      <w:tr w:rsidR="00E26A63" w14:paraId="1D164B6B" w14:textId="77777777">
        <w:trPr>
          <w:cantSplit/>
          <w:jc w:val="center"/>
        </w:trPr>
        <w:tc>
          <w:tcPr>
            <w:tcW w:w="2088" w:type="dxa"/>
            <w:shd w:val="clear" w:color="auto" w:fill="FFFFFF"/>
            <w:vAlign w:val="center"/>
          </w:tcPr>
          <w:p w14:paraId="22BD79EE" w14:textId="77777777" w:rsidR="00E26A63" w:rsidRDefault="00762F6D">
            <w:pPr>
              <w:spacing w:after="0" w:line="247" w:lineRule="auto"/>
            </w:pPr>
            <w:r>
              <w:rPr>
                <w:color w:val="000000"/>
                <w:sz w:val="18"/>
              </w:rPr>
              <w:t>Received at IST</w:t>
            </w:r>
          </w:p>
        </w:tc>
        <w:tc>
          <w:tcPr>
            <w:tcW w:w="7661" w:type="dxa"/>
            <w:shd w:val="clear" w:color="auto" w:fill="FFFFFF"/>
            <w:vAlign w:val="center"/>
          </w:tcPr>
          <w:p w14:paraId="59FB69CA" w14:textId="77777777" w:rsidR="00E26A63" w:rsidRDefault="00762F6D">
            <w:pPr>
              <w:spacing w:after="0" w:line="247" w:lineRule="auto"/>
            </w:pPr>
            <w:r>
              <w:rPr>
                <w:color w:val="000000"/>
                <w:sz w:val="18"/>
              </w:rPr>
              <w:t>2026-10-16 20:28:05.982</w:t>
            </w:r>
          </w:p>
        </w:tc>
      </w:tr>
      <w:tr w:rsidR="00E26A63" w14:paraId="70822C40" w14:textId="77777777">
        <w:trPr>
          <w:cantSplit/>
          <w:jc w:val="center"/>
        </w:trPr>
        <w:tc>
          <w:tcPr>
            <w:tcW w:w="2088" w:type="dxa"/>
            <w:shd w:val="clear" w:color="auto" w:fill="F3F6FA"/>
            <w:vAlign w:val="center"/>
          </w:tcPr>
          <w:p w14:paraId="7B5803F6" w14:textId="77777777" w:rsidR="00E26A63" w:rsidRDefault="00762F6D">
            <w:pPr>
              <w:spacing w:after="0" w:line="247" w:lineRule="auto"/>
            </w:pPr>
            <w:r>
              <w:rPr>
                <w:color w:val="000000"/>
                <w:sz w:val="18"/>
              </w:rPr>
              <w:t>Switch classification</w:t>
            </w:r>
          </w:p>
        </w:tc>
        <w:tc>
          <w:tcPr>
            <w:tcW w:w="7661" w:type="dxa"/>
            <w:shd w:val="clear" w:color="auto" w:fill="F3F6FA"/>
            <w:vAlign w:val="center"/>
          </w:tcPr>
          <w:p w14:paraId="7A9CE821" w14:textId="77777777" w:rsidR="00E26A63" w:rsidRDefault="00762F6D">
            <w:pPr>
              <w:spacing w:after="0" w:line="247" w:lineRule="auto"/>
            </w:pPr>
            <w:r>
              <w:rPr>
                <w:color w:val="000000"/>
                <w:sz w:val="18"/>
              </w:rPr>
              <w:t>REVERSAL</w:t>
            </w:r>
          </w:p>
        </w:tc>
      </w:tr>
      <w:tr w:rsidR="00E26A63" w14:paraId="1168AA9B" w14:textId="77777777">
        <w:trPr>
          <w:cantSplit/>
          <w:jc w:val="center"/>
        </w:trPr>
        <w:tc>
          <w:tcPr>
            <w:tcW w:w="2088" w:type="dxa"/>
            <w:shd w:val="clear" w:color="auto" w:fill="FFFFFF"/>
            <w:vAlign w:val="center"/>
          </w:tcPr>
          <w:p w14:paraId="4CE8939A" w14:textId="77777777" w:rsidR="00E26A63" w:rsidRDefault="00762F6D">
            <w:pPr>
              <w:spacing w:after="0" w:line="247" w:lineRule="auto"/>
            </w:pPr>
            <w:r>
              <w:rPr>
                <w:color w:val="000000"/>
                <w:sz w:val="18"/>
              </w:rPr>
              <w:t>Amount</w:t>
            </w:r>
          </w:p>
        </w:tc>
        <w:tc>
          <w:tcPr>
            <w:tcW w:w="7661" w:type="dxa"/>
            <w:shd w:val="clear" w:color="auto" w:fill="FFFFFF"/>
            <w:vAlign w:val="center"/>
          </w:tcPr>
          <w:p w14:paraId="11735AA2" w14:textId="77777777" w:rsidR="00E26A63" w:rsidRDefault="00762F6D">
            <w:pPr>
              <w:spacing w:after="0" w:line="247" w:lineRule="auto"/>
            </w:pPr>
            <w:r>
              <w:rPr>
                <w:color w:val="000000"/>
                <w:sz w:val="18"/>
              </w:rPr>
              <w:t>INR 1.00</w:t>
            </w:r>
          </w:p>
        </w:tc>
      </w:tr>
      <w:tr w:rsidR="00E26A63" w14:paraId="213B04BB" w14:textId="77777777">
        <w:trPr>
          <w:cantSplit/>
          <w:jc w:val="center"/>
        </w:trPr>
        <w:tc>
          <w:tcPr>
            <w:tcW w:w="2088" w:type="dxa"/>
            <w:shd w:val="clear" w:color="auto" w:fill="F3F6FA"/>
            <w:vAlign w:val="center"/>
          </w:tcPr>
          <w:p w14:paraId="7765C729" w14:textId="77777777" w:rsidR="00E26A63" w:rsidRDefault="00762F6D">
            <w:pPr>
              <w:spacing w:after="0" w:line="247" w:lineRule="auto"/>
            </w:pPr>
            <w:r>
              <w:rPr>
                <w:color w:val="000000"/>
                <w:sz w:val="18"/>
              </w:rPr>
              <w:t>Masked PAN</w:t>
            </w:r>
          </w:p>
        </w:tc>
        <w:tc>
          <w:tcPr>
            <w:tcW w:w="7661" w:type="dxa"/>
            <w:shd w:val="clear" w:color="auto" w:fill="F3F6FA"/>
            <w:vAlign w:val="center"/>
          </w:tcPr>
          <w:p w14:paraId="16965B58" w14:textId="77777777" w:rsidR="00E26A63" w:rsidRDefault="00762F6D">
            <w:pPr>
              <w:spacing w:after="0" w:line="247" w:lineRule="auto"/>
            </w:pPr>
            <w:r>
              <w:rPr>
                <w:color w:val="000000"/>
                <w:sz w:val="18"/>
              </w:rPr>
              <w:t>817319******7474</w:t>
            </w:r>
          </w:p>
        </w:tc>
      </w:tr>
      <w:tr w:rsidR="00E26A63" w14:paraId="5A6F7960" w14:textId="77777777">
        <w:trPr>
          <w:cantSplit/>
          <w:jc w:val="center"/>
        </w:trPr>
        <w:tc>
          <w:tcPr>
            <w:tcW w:w="2088" w:type="dxa"/>
            <w:shd w:val="clear" w:color="auto" w:fill="FFFFFF"/>
            <w:vAlign w:val="center"/>
          </w:tcPr>
          <w:p w14:paraId="70313187" w14:textId="77777777" w:rsidR="00E26A63" w:rsidRDefault="00762F6D">
            <w:pPr>
              <w:spacing w:after="0" w:line="247" w:lineRule="auto"/>
            </w:pPr>
            <w:r>
              <w:rPr>
                <w:color w:val="000000"/>
                <w:sz w:val="18"/>
              </w:rPr>
              <w:t>Switch response</w:t>
            </w:r>
          </w:p>
        </w:tc>
        <w:tc>
          <w:tcPr>
            <w:tcW w:w="7661" w:type="dxa"/>
            <w:shd w:val="clear" w:color="auto" w:fill="FFFFFF"/>
            <w:vAlign w:val="center"/>
          </w:tcPr>
          <w:p w14:paraId="2A45FFB5" w14:textId="77777777" w:rsidR="00E26A63" w:rsidRDefault="00762F6D">
            <w:pPr>
              <w:spacing w:after="0" w:line="247" w:lineRule="auto"/>
            </w:pPr>
            <w:r>
              <w:rPr>
                <w:color w:val="000000"/>
                <w:sz w:val="18"/>
              </w:rPr>
              <w:t>DE39 00 / APPROVED; response MTI 0430; DE38 KCDJWK</w:t>
            </w:r>
          </w:p>
        </w:tc>
      </w:tr>
      <w:tr w:rsidR="00E26A63" w14:paraId="6FDECB44" w14:textId="77777777">
        <w:trPr>
          <w:cantSplit/>
          <w:jc w:val="center"/>
        </w:trPr>
        <w:tc>
          <w:tcPr>
            <w:tcW w:w="2088" w:type="dxa"/>
            <w:shd w:val="clear" w:color="auto" w:fill="F3F6FA"/>
            <w:vAlign w:val="center"/>
          </w:tcPr>
          <w:p w14:paraId="019041AE" w14:textId="77777777" w:rsidR="00E26A63" w:rsidRDefault="00762F6D">
            <w:pPr>
              <w:spacing w:after="0" w:line="247" w:lineRule="auto"/>
            </w:pPr>
            <w:r>
              <w:rPr>
                <w:color w:val="000000"/>
                <w:sz w:val="18"/>
              </w:rPr>
              <w:t>Log evidence</w:t>
            </w:r>
          </w:p>
        </w:tc>
        <w:tc>
          <w:tcPr>
            <w:tcW w:w="7661" w:type="dxa"/>
            <w:shd w:val="clear" w:color="auto" w:fill="F3F6FA"/>
            <w:vAlign w:val="center"/>
          </w:tcPr>
          <w:p w14:paraId="16344F9C" w14:textId="77777777" w:rsidR="00E26A63" w:rsidRDefault="00762F6D">
            <w:pPr>
              <w:spacing w:after="0" w:line="247" w:lineRule="auto"/>
            </w:pPr>
            <w:r>
              <w:rPr>
                <w:color w:val="000000"/>
                <w:sz w:val="18"/>
              </w:rPr>
              <w:t>Pasted log lines 758-772</w:t>
            </w:r>
          </w:p>
        </w:tc>
      </w:tr>
    </w:tbl>
    <w:p w14:paraId="5128F2DD" w14:textId="77777777" w:rsidR="00E26A63" w:rsidRDefault="00E26A63">
      <w:pPr>
        <w:spacing w:after="20"/>
      </w:pPr>
    </w:p>
    <w:p w14:paraId="2AF9F3F5" w14:textId="77777777" w:rsidR="00E26A63" w:rsidRDefault="00762F6D">
      <w:pPr>
        <w:keepNext/>
      </w:pPr>
      <w:r>
        <w:rPr>
          <w:b/>
        </w:rPr>
        <w:t>Request data</w:t>
      </w:r>
    </w:p>
    <w:p w14:paraId="5210D884" w14:textId="77777777" w:rsidR="00E26A63" w:rsidRDefault="00762F6D">
      <w:pPr>
        <w:keepNext/>
      </w:pPr>
      <w:r>
        <w:rPr>
          <w:sz w:val="18"/>
        </w:rPr>
        <w:t>Sanitized stored field snapshot; the original simulator packet is unavailable.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3DD904CB" w14:textId="77777777">
        <w:trPr>
          <w:cantSplit/>
          <w:tblHeader/>
          <w:jc w:val="center"/>
        </w:trPr>
        <w:tc>
          <w:tcPr>
            <w:tcW w:w="2880" w:type="dxa"/>
            <w:shd w:val="clear" w:color="auto" w:fill="1F3A5F"/>
            <w:vAlign w:val="center"/>
          </w:tcPr>
          <w:p w14:paraId="6B4F29F9"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70A367C" w14:textId="77777777" w:rsidR="00E26A63" w:rsidRDefault="00762F6D">
            <w:pPr>
              <w:keepNext/>
              <w:spacing w:after="0" w:line="247" w:lineRule="auto"/>
            </w:pPr>
            <w:r>
              <w:rPr>
                <w:b/>
                <w:color w:val="FFFFFF"/>
                <w:sz w:val="18"/>
              </w:rPr>
              <w:t>Recorded data</w:t>
            </w:r>
          </w:p>
        </w:tc>
      </w:tr>
      <w:tr w:rsidR="00E26A63" w14:paraId="7C62FE22" w14:textId="77777777">
        <w:trPr>
          <w:cantSplit/>
          <w:jc w:val="center"/>
        </w:trPr>
        <w:tc>
          <w:tcPr>
            <w:tcW w:w="2880" w:type="dxa"/>
            <w:shd w:val="clear" w:color="auto" w:fill="FFFFFF"/>
            <w:vAlign w:val="center"/>
          </w:tcPr>
          <w:p w14:paraId="4999C01B" w14:textId="77777777" w:rsidR="00E26A63" w:rsidRDefault="00762F6D">
            <w:pPr>
              <w:spacing w:after="0" w:line="247" w:lineRule="auto"/>
            </w:pPr>
            <w:r>
              <w:rPr>
                <w:color w:val="000000"/>
                <w:sz w:val="18"/>
              </w:rPr>
              <w:t>MTI</w:t>
            </w:r>
          </w:p>
        </w:tc>
        <w:tc>
          <w:tcPr>
            <w:tcW w:w="6869" w:type="dxa"/>
            <w:shd w:val="clear" w:color="auto" w:fill="FFFFFF"/>
            <w:vAlign w:val="center"/>
          </w:tcPr>
          <w:p w14:paraId="2A6B95EA" w14:textId="77777777" w:rsidR="00E26A63" w:rsidRDefault="00762F6D">
            <w:pPr>
              <w:spacing w:after="0" w:line="247" w:lineRule="auto"/>
            </w:pPr>
            <w:r>
              <w:rPr>
                <w:color w:val="000000"/>
                <w:sz w:val="18"/>
              </w:rPr>
              <w:t>0420</w:t>
            </w:r>
          </w:p>
        </w:tc>
      </w:tr>
      <w:tr w:rsidR="00E26A63" w14:paraId="39AE89AE" w14:textId="77777777">
        <w:trPr>
          <w:cantSplit/>
          <w:jc w:val="center"/>
        </w:trPr>
        <w:tc>
          <w:tcPr>
            <w:tcW w:w="2880" w:type="dxa"/>
            <w:shd w:val="clear" w:color="auto" w:fill="F3F6FA"/>
            <w:vAlign w:val="center"/>
          </w:tcPr>
          <w:p w14:paraId="7CBC4D2B" w14:textId="77777777" w:rsidR="00E26A63" w:rsidRDefault="00762F6D">
            <w:pPr>
              <w:spacing w:after="0" w:line="247" w:lineRule="auto"/>
            </w:pPr>
            <w:r>
              <w:rPr>
                <w:color w:val="000000"/>
                <w:sz w:val="18"/>
              </w:rPr>
              <w:t>DE2 masked PAN</w:t>
            </w:r>
          </w:p>
        </w:tc>
        <w:tc>
          <w:tcPr>
            <w:tcW w:w="6869" w:type="dxa"/>
            <w:shd w:val="clear" w:color="auto" w:fill="F3F6FA"/>
            <w:vAlign w:val="center"/>
          </w:tcPr>
          <w:p w14:paraId="5EE95D56" w14:textId="77777777" w:rsidR="00E26A63" w:rsidRDefault="00762F6D">
            <w:pPr>
              <w:spacing w:after="0" w:line="247" w:lineRule="auto"/>
            </w:pPr>
            <w:r>
              <w:rPr>
                <w:color w:val="000000"/>
                <w:sz w:val="18"/>
              </w:rPr>
              <w:t>817319******7474</w:t>
            </w:r>
          </w:p>
        </w:tc>
      </w:tr>
      <w:tr w:rsidR="00E26A63" w14:paraId="6CF44BD1" w14:textId="77777777">
        <w:trPr>
          <w:cantSplit/>
          <w:jc w:val="center"/>
        </w:trPr>
        <w:tc>
          <w:tcPr>
            <w:tcW w:w="2880" w:type="dxa"/>
            <w:shd w:val="clear" w:color="auto" w:fill="FFFFFF"/>
            <w:vAlign w:val="center"/>
          </w:tcPr>
          <w:p w14:paraId="77E49F17" w14:textId="77777777" w:rsidR="00E26A63" w:rsidRDefault="00762F6D">
            <w:pPr>
              <w:spacing w:after="0" w:line="247" w:lineRule="auto"/>
            </w:pPr>
            <w:r>
              <w:rPr>
                <w:color w:val="000000"/>
                <w:sz w:val="18"/>
              </w:rPr>
              <w:t>DE3 processing code</w:t>
            </w:r>
          </w:p>
        </w:tc>
        <w:tc>
          <w:tcPr>
            <w:tcW w:w="6869" w:type="dxa"/>
            <w:shd w:val="clear" w:color="auto" w:fill="FFFFFF"/>
            <w:vAlign w:val="center"/>
          </w:tcPr>
          <w:p w14:paraId="18B82F1E" w14:textId="77777777" w:rsidR="00E26A63" w:rsidRDefault="00762F6D">
            <w:pPr>
              <w:spacing w:after="0" w:line="247" w:lineRule="auto"/>
            </w:pPr>
            <w:r>
              <w:rPr>
                <w:color w:val="000000"/>
                <w:sz w:val="18"/>
              </w:rPr>
              <w:t>000000</w:t>
            </w:r>
          </w:p>
        </w:tc>
      </w:tr>
      <w:tr w:rsidR="00E26A63" w14:paraId="16E887FE" w14:textId="77777777">
        <w:trPr>
          <w:cantSplit/>
          <w:jc w:val="center"/>
        </w:trPr>
        <w:tc>
          <w:tcPr>
            <w:tcW w:w="2880" w:type="dxa"/>
            <w:shd w:val="clear" w:color="auto" w:fill="F3F6FA"/>
            <w:vAlign w:val="center"/>
          </w:tcPr>
          <w:p w14:paraId="730D7A6C" w14:textId="77777777" w:rsidR="00E26A63" w:rsidRDefault="00762F6D">
            <w:pPr>
              <w:spacing w:after="0" w:line="247" w:lineRule="auto"/>
            </w:pPr>
            <w:r>
              <w:rPr>
                <w:color w:val="000000"/>
                <w:sz w:val="18"/>
              </w:rPr>
              <w:t>DE4 amount INR</w:t>
            </w:r>
          </w:p>
        </w:tc>
        <w:tc>
          <w:tcPr>
            <w:tcW w:w="6869" w:type="dxa"/>
            <w:shd w:val="clear" w:color="auto" w:fill="F3F6FA"/>
            <w:vAlign w:val="center"/>
          </w:tcPr>
          <w:p w14:paraId="671E77D8" w14:textId="77777777" w:rsidR="00E26A63" w:rsidRDefault="00762F6D">
            <w:pPr>
              <w:spacing w:after="0" w:line="247" w:lineRule="auto"/>
            </w:pPr>
            <w:r>
              <w:rPr>
                <w:color w:val="000000"/>
                <w:sz w:val="18"/>
              </w:rPr>
              <w:t>1</w:t>
            </w:r>
          </w:p>
        </w:tc>
      </w:tr>
      <w:tr w:rsidR="00E26A63" w14:paraId="2F30AC2F" w14:textId="77777777">
        <w:trPr>
          <w:cantSplit/>
          <w:jc w:val="center"/>
        </w:trPr>
        <w:tc>
          <w:tcPr>
            <w:tcW w:w="2880" w:type="dxa"/>
            <w:shd w:val="clear" w:color="auto" w:fill="FFFFFF"/>
            <w:vAlign w:val="center"/>
          </w:tcPr>
          <w:p w14:paraId="71B5CBAD" w14:textId="77777777" w:rsidR="00E26A63" w:rsidRDefault="00762F6D">
            <w:pPr>
              <w:spacing w:after="0" w:line="247" w:lineRule="auto"/>
            </w:pPr>
            <w:r>
              <w:rPr>
                <w:color w:val="000000"/>
                <w:sz w:val="18"/>
              </w:rPr>
              <w:t>DE7 transmission date and time</w:t>
            </w:r>
          </w:p>
        </w:tc>
        <w:tc>
          <w:tcPr>
            <w:tcW w:w="6869" w:type="dxa"/>
            <w:shd w:val="clear" w:color="auto" w:fill="FFFFFF"/>
            <w:vAlign w:val="center"/>
          </w:tcPr>
          <w:p w14:paraId="665392B9" w14:textId="77777777" w:rsidR="00E26A63" w:rsidRDefault="00762F6D">
            <w:pPr>
              <w:spacing w:after="0" w:line="247" w:lineRule="auto"/>
            </w:pPr>
            <w:r>
              <w:rPr>
                <w:color w:val="000000"/>
                <w:sz w:val="18"/>
              </w:rPr>
              <w:t>1016145805</w:t>
            </w:r>
          </w:p>
        </w:tc>
      </w:tr>
      <w:tr w:rsidR="00E26A63" w14:paraId="57ECF5DE" w14:textId="77777777">
        <w:trPr>
          <w:cantSplit/>
          <w:jc w:val="center"/>
        </w:trPr>
        <w:tc>
          <w:tcPr>
            <w:tcW w:w="2880" w:type="dxa"/>
            <w:shd w:val="clear" w:color="auto" w:fill="F3F6FA"/>
            <w:vAlign w:val="center"/>
          </w:tcPr>
          <w:p w14:paraId="794A4CE7" w14:textId="77777777" w:rsidR="00E26A63" w:rsidRDefault="00762F6D">
            <w:pPr>
              <w:spacing w:after="0" w:line="247" w:lineRule="auto"/>
            </w:pPr>
            <w:r>
              <w:rPr>
                <w:color w:val="000000"/>
                <w:sz w:val="18"/>
              </w:rPr>
              <w:t>DE11 STAN</w:t>
            </w:r>
          </w:p>
        </w:tc>
        <w:tc>
          <w:tcPr>
            <w:tcW w:w="6869" w:type="dxa"/>
            <w:shd w:val="clear" w:color="auto" w:fill="F3F6FA"/>
            <w:vAlign w:val="center"/>
          </w:tcPr>
          <w:p w14:paraId="32754536" w14:textId="77777777" w:rsidR="00E26A63" w:rsidRDefault="00762F6D">
            <w:pPr>
              <w:spacing w:after="0" w:line="247" w:lineRule="auto"/>
            </w:pPr>
            <w:r>
              <w:rPr>
                <w:color w:val="000000"/>
                <w:sz w:val="18"/>
              </w:rPr>
              <w:t>767460</w:t>
            </w:r>
          </w:p>
        </w:tc>
      </w:tr>
      <w:tr w:rsidR="00E26A63" w14:paraId="10140DD3" w14:textId="77777777">
        <w:trPr>
          <w:cantSplit/>
          <w:jc w:val="center"/>
        </w:trPr>
        <w:tc>
          <w:tcPr>
            <w:tcW w:w="2880" w:type="dxa"/>
            <w:shd w:val="clear" w:color="auto" w:fill="FFFFFF"/>
            <w:vAlign w:val="center"/>
          </w:tcPr>
          <w:p w14:paraId="38A129E7" w14:textId="77777777" w:rsidR="00E26A63" w:rsidRDefault="00762F6D">
            <w:pPr>
              <w:spacing w:after="0" w:line="247" w:lineRule="auto"/>
            </w:pPr>
            <w:r>
              <w:rPr>
                <w:color w:val="000000"/>
                <w:sz w:val="18"/>
              </w:rPr>
              <w:t>DE18 MCC</w:t>
            </w:r>
          </w:p>
        </w:tc>
        <w:tc>
          <w:tcPr>
            <w:tcW w:w="6869" w:type="dxa"/>
            <w:shd w:val="clear" w:color="auto" w:fill="FFFFFF"/>
            <w:vAlign w:val="center"/>
          </w:tcPr>
          <w:p w14:paraId="19D15E1C" w14:textId="77777777" w:rsidR="00E26A63" w:rsidRDefault="00762F6D">
            <w:pPr>
              <w:spacing w:after="0" w:line="247" w:lineRule="auto"/>
            </w:pPr>
            <w:r>
              <w:rPr>
                <w:color w:val="000000"/>
                <w:sz w:val="18"/>
              </w:rPr>
              <w:t>7011</w:t>
            </w:r>
          </w:p>
        </w:tc>
      </w:tr>
      <w:tr w:rsidR="00E26A63" w14:paraId="11223BE0" w14:textId="77777777">
        <w:trPr>
          <w:cantSplit/>
          <w:jc w:val="center"/>
        </w:trPr>
        <w:tc>
          <w:tcPr>
            <w:tcW w:w="2880" w:type="dxa"/>
            <w:shd w:val="clear" w:color="auto" w:fill="F3F6FA"/>
            <w:vAlign w:val="center"/>
          </w:tcPr>
          <w:p w14:paraId="6C630D39"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2EFF3F0A" w14:textId="77777777" w:rsidR="00E26A63" w:rsidRDefault="00762F6D">
            <w:pPr>
              <w:spacing w:after="0" w:line="247" w:lineRule="auto"/>
            </w:pPr>
            <w:r>
              <w:rPr>
                <w:color w:val="000000"/>
                <w:sz w:val="18"/>
              </w:rPr>
              <w:t>356</w:t>
            </w:r>
          </w:p>
        </w:tc>
      </w:tr>
      <w:tr w:rsidR="00E26A63" w14:paraId="546F7057" w14:textId="77777777">
        <w:trPr>
          <w:cantSplit/>
          <w:jc w:val="center"/>
        </w:trPr>
        <w:tc>
          <w:tcPr>
            <w:tcW w:w="2880" w:type="dxa"/>
            <w:shd w:val="clear" w:color="auto" w:fill="FFFFFF"/>
            <w:vAlign w:val="center"/>
          </w:tcPr>
          <w:p w14:paraId="695FC0A9"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196F0DC1" w14:textId="77777777" w:rsidR="00E26A63" w:rsidRDefault="00762F6D">
            <w:pPr>
              <w:spacing w:after="0" w:line="247" w:lineRule="auto"/>
            </w:pPr>
            <w:r>
              <w:rPr>
                <w:color w:val="000000"/>
                <w:sz w:val="18"/>
              </w:rPr>
              <w:t>051</w:t>
            </w:r>
          </w:p>
        </w:tc>
      </w:tr>
      <w:tr w:rsidR="00E26A63" w14:paraId="27843ED4" w14:textId="77777777">
        <w:trPr>
          <w:cantSplit/>
          <w:jc w:val="center"/>
        </w:trPr>
        <w:tc>
          <w:tcPr>
            <w:tcW w:w="2880" w:type="dxa"/>
            <w:shd w:val="clear" w:color="auto" w:fill="F3F6FA"/>
            <w:vAlign w:val="center"/>
          </w:tcPr>
          <w:p w14:paraId="5235A188"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6E82B5C5" w14:textId="77777777" w:rsidR="00E26A63" w:rsidRDefault="00762F6D">
            <w:pPr>
              <w:spacing w:after="0" w:line="247" w:lineRule="auto"/>
            </w:pPr>
            <w:r>
              <w:rPr>
                <w:color w:val="000000"/>
                <w:sz w:val="18"/>
              </w:rPr>
              <w:t>00</w:t>
            </w:r>
          </w:p>
        </w:tc>
      </w:tr>
      <w:tr w:rsidR="00E26A63" w14:paraId="1418B9D9" w14:textId="77777777">
        <w:trPr>
          <w:cantSplit/>
          <w:jc w:val="center"/>
        </w:trPr>
        <w:tc>
          <w:tcPr>
            <w:tcW w:w="2880" w:type="dxa"/>
            <w:shd w:val="clear" w:color="auto" w:fill="FFFFFF"/>
            <w:vAlign w:val="center"/>
          </w:tcPr>
          <w:p w14:paraId="176B1306" w14:textId="77777777" w:rsidR="00E26A63" w:rsidRDefault="00762F6D">
            <w:pPr>
              <w:spacing w:after="0" w:line="247" w:lineRule="auto"/>
            </w:pPr>
            <w:r>
              <w:rPr>
                <w:color w:val="000000"/>
                <w:sz w:val="18"/>
              </w:rPr>
              <w:t>DE32 acquiring institution</w:t>
            </w:r>
          </w:p>
        </w:tc>
        <w:tc>
          <w:tcPr>
            <w:tcW w:w="6869" w:type="dxa"/>
            <w:shd w:val="clear" w:color="auto" w:fill="FFFFFF"/>
            <w:vAlign w:val="center"/>
          </w:tcPr>
          <w:p w14:paraId="01C59604" w14:textId="77777777" w:rsidR="00E26A63" w:rsidRDefault="00762F6D">
            <w:pPr>
              <w:spacing w:after="0" w:line="247" w:lineRule="auto"/>
            </w:pPr>
            <w:r>
              <w:rPr>
                <w:color w:val="000000"/>
                <w:sz w:val="18"/>
              </w:rPr>
              <w:t>123457</w:t>
            </w:r>
          </w:p>
        </w:tc>
      </w:tr>
      <w:tr w:rsidR="00E26A63" w14:paraId="16D82C51" w14:textId="77777777">
        <w:trPr>
          <w:cantSplit/>
          <w:jc w:val="center"/>
        </w:trPr>
        <w:tc>
          <w:tcPr>
            <w:tcW w:w="2880" w:type="dxa"/>
            <w:shd w:val="clear" w:color="auto" w:fill="F3F6FA"/>
            <w:vAlign w:val="center"/>
          </w:tcPr>
          <w:p w14:paraId="139E7BA0" w14:textId="77777777" w:rsidR="00E26A63" w:rsidRDefault="00762F6D">
            <w:pPr>
              <w:spacing w:after="0" w:line="247" w:lineRule="auto"/>
            </w:pPr>
            <w:r>
              <w:rPr>
                <w:color w:val="000000"/>
                <w:sz w:val="18"/>
              </w:rPr>
              <w:lastRenderedPageBreak/>
              <w:t>DE37 RRN</w:t>
            </w:r>
          </w:p>
        </w:tc>
        <w:tc>
          <w:tcPr>
            <w:tcW w:w="6869" w:type="dxa"/>
            <w:shd w:val="clear" w:color="auto" w:fill="F3F6FA"/>
            <w:vAlign w:val="center"/>
          </w:tcPr>
          <w:p w14:paraId="41F95FAC" w14:textId="77777777" w:rsidR="00E26A63" w:rsidRDefault="00762F6D">
            <w:pPr>
              <w:spacing w:after="0" w:line="247" w:lineRule="auto"/>
            </w:pPr>
            <w:r>
              <w:rPr>
                <w:color w:val="000000"/>
                <w:sz w:val="18"/>
              </w:rPr>
              <w:t>628920767460</w:t>
            </w:r>
          </w:p>
        </w:tc>
      </w:tr>
      <w:tr w:rsidR="00E26A63" w14:paraId="312D5CA1" w14:textId="77777777">
        <w:trPr>
          <w:cantSplit/>
          <w:jc w:val="center"/>
        </w:trPr>
        <w:tc>
          <w:tcPr>
            <w:tcW w:w="2880" w:type="dxa"/>
            <w:shd w:val="clear" w:color="auto" w:fill="FFFFFF"/>
            <w:vAlign w:val="center"/>
          </w:tcPr>
          <w:p w14:paraId="7E28E94D" w14:textId="77777777" w:rsidR="00E26A63" w:rsidRDefault="00762F6D">
            <w:pPr>
              <w:spacing w:after="0" w:line="247" w:lineRule="auto"/>
            </w:pPr>
            <w:r>
              <w:rPr>
                <w:color w:val="000000"/>
                <w:sz w:val="18"/>
              </w:rPr>
              <w:t>DE41 terminal</w:t>
            </w:r>
          </w:p>
        </w:tc>
        <w:tc>
          <w:tcPr>
            <w:tcW w:w="6869" w:type="dxa"/>
            <w:shd w:val="clear" w:color="auto" w:fill="FFFFFF"/>
            <w:vAlign w:val="center"/>
          </w:tcPr>
          <w:p w14:paraId="028B32ED" w14:textId="77777777" w:rsidR="00E26A63" w:rsidRDefault="00762F6D">
            <w:pPr>
              <w:spacing w:after="0" w:line="247" w:lineRule="auto"/>
            </w:pPr>
            <w:r>
              <w:rPr>
                <w:color w:val="000000"/>
                <w:sz w:val="18"/>
              </w:rPr>
              <w:t>TEST1234</w:t>
            </w:r>
          </w:p>
        </w:tc>
      </w:tr>
      <w:tr w:rsidR="00E26A63" w14:paraId="3A39C663" w14:textId="77777777">
        <w:trPr>
          <w:cantSplit/>
          <w:jc w:val="center"/>
        </w:trPr>
        <w:tc>
          <w:tcPr>
            <w:tcW w:w="2880" w:type="dxa"/>
            <w:shd w:val="clear" w:color="auto" w:fill="F3F6FA"/>
            <w:vAlign w:val="center"/>
          </w:tcPr>
          <w:p w14:paraId="34475E9D" w14:textId="77777777" w:rsidR="00E26A63" w:rsidRDefault="00762F6D">
            <w:pPr>
              <w:spacing w:after="0" w:line="247" w:lineRule="auto"/>
            </w:pPr>
            <w:r>
              <w:rPr>
                <w:color w:val="000000"/>
                <w:sz w:val="18"/>
              </w:rPr>
              <w:t>DE42 merchant</w:t>
            </w:r>
          </w:p>
        </w:tc>
        <w:tc>
          <w:tcPr>
            <w:tcW w:w="6869" w:type="dxa"/>
            <w:shd w:val="clear" w:color="auto" w:fill="F3F6FA"/>
            <w:vAlign w:val="center"/>
          </w:tcPr>
          <w:p w14:paraId="31057A83" w14:textId="77777777" w:rsidR="00E26A63" w:rsidRDefault="00762F6D">
            <w:pPr>
              <w:spacing w:after="0" w:line="247" w:lineRule="auto"/>
            </w:pPr>
            <w:r>
              <w:rPr>
                <w:color w:val="000000"/>
                <w:sz w:val="18"/>
              </w:rPr>
              <w:t>111111111111111</w:t>
            </w:r>
          </w:p>
        </w:tc>
      </w:tr>
      <w:tr w:rsidR="00E26A63" w14:paraId="6570BBB0" w14:textId="77777777">
        <w:trPr>
          <w:cantSplit/>
          <w:jc w:val="center"/>
        </w:trPr>
        <w:tc>
          <w:tcPr>
            <w:tcW w:w="2880" w:type="dxa"/>
            <w:shd w:val="clear" w:color="auto" w:fill="FFFFFF"/>
            <w:vAlign w:val="center"/>
          </w:tcPr>
          <w:p w14:paraId="557C92CA" w14:textId="77777777" w:rsidR="00E26A63" w:rsidRDefault="00762F6D">
            <w:pPr>
              <w:spacing w:after="0" w:line="247" w:lineRule="auto"/>
            </w:pPr>
            <w:r>
              <w:rPr>
                <w:color w:val="000000"/>
                <w:sz w:val="18"/>
              </w:rPr>
              <w:t>DE49 currency</w:t>
            </w:r>
          </w:p>
        </w:tc>
        <w:tc>
          <w:tcPr>
            <w:tcW w:w="6869" w:type="dxa"/>
            <w:shd w:val="clear" w:color="auto" w:fill="FFFFFF"/>
            <w:vAlign w:val="center"/>
          </w:tcPr>
          <w:p w14:paraId="27182C85" w14:textId="77777777" w:rsidR="00E26A63" w:rsidRDefault="00762F6D">
            <w:pPr>
              <w:spacing w:after="0" w:line="247" w:lineRule="auto"/>
            </w:pPr>
            <w:r>
              <w:rPr>
                <w:color w:val="000000"/>
                <w:sz w:val="18"/>
              </w:rPr>
              <w:t>356</w:t>
            </w:r>
          </w:p>
        </w:tc>
      </w:tr>
      <w:tr w:rsidR="00E26A63" w14:paraId="02E8E979" w14:textId="77777777">
        <w:trPr>
          <w:cantSplit/>
          <w:jc w:val="center"/>
        </w:trPr>
        <w:tc>
          <w:tcPr>
            <w:tcW w:w="2880" w:type="dxa"/>
            <w:shd w:val="clear" w:color="auto" w:fill="F3F6FA"/>
            <w:vAlign w:val="center"/>
          </w:tcPr>
          <w:p w14:paraId="30DD32D1" w14:textId="77777777" w:rsidR="00E26A63" w:rsidRDefault="00762F6D">
            <w:pPr>
              <w:spacing w:after="0" w:line="247" w:lineRule="auto"/>
            </w:pPr>
            <w:r>
              <w:rPr>
                <w:color w:val="000000"/>
                <w:sz w:val="18"/>
              </w:rPr>
              <w:t>DE90 original reference</w:t>
            </w:r>
          </w:p>
        </w:tc>
        <w:tc>
          <w:tcPr>
            <w:tcW w:w="6869" w:type="dxa"/>
            <w:shd w:val="clear" w:color="auto" w:fill="F3F6FA"/>
            <w:vAlign w:val="center"/>
          </w:tcPr>
          <w:p w14:paraId="30F35AA3" w14:textId="77777777" w:rsidR="00E26A63" w:rsidRDefault="00762F6D">
            <w:pPr>
              <w:spacing w:after="0" w:line="247" w:lineRule="auto"/>
            </w:pPr>
            <w:r>
              <w:rPr>
                <w:color w:val="000000"/>
                <w:sz w:val="18"/>
              </w:rPr>
              <w:t>010076746010161458030000012345700000000000</w:t>
            </w:r>
          </w:p>
        </w:tc>
      </w:tr>
    </w:tbl>
    <w:p w14:paraId="3C517AA8" w14:textId="77777777" w:rsidR="00E26A63" w:rsidRDefault="00E26A63">
      <w:pPr>
        <w:spacing w:after="20"/>
      </w:pPr>
    </w:p>
    <w:p w14:paraId="1CDB659D" w14:textId="77777777" w:rsidR="00E26A63" w:rsidRDefault="00762F6D">
      <w:pPr>
        <w:keepNext/>
      </w:pPr>
      <w:r>
        <w:rPr>
          <w:b/>
        </w:rPr>
        <w:t>Response data</w:t>
      </w:r>
    </w:p>
    <w:p w14:paraId="27D5F5B4" w14:textId="77777777" w:rsidR="00E26A63" w:rsidRDefault="00762F6D">
      <w:pPr>
        <w:keepNext/>
      </w:pPr>
      <w:r>
        <w:rPr>
          <w:sz w:val="18"/>
        </w:rPr>
        <w:t>Saved fields from public.transaction_response, correlated with the Switch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3EDCC8BC" w14:textId="77777777">
        <w:trPr>
          <w:cantSplit/>
          <w:tblHeader/>
          <w:jc w:val="center"/>
        </w:trPr>
        <w:tc>
          <w:tcPr>
            <w:tcW w:w="2880" w:type="dxa"/>
            <w:shd w:val="clear" w:color="auto" w:fill="1F3A5F"/>
            <w:vAlign w:val="center"/>
          </w:tcPr>
          <w:p w14:paraId="563FC0AC"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66CF6EDC" w14:textId="77777777" w:rsidR="00E26A63" w:rsidRDefault="00762F6D">
            <w:pPr>
              <w:keepNext/>
              <w:spacing w:after="0" w:line="247" w:lineRule="auto"/>
            </w:pPr>
            <w:r>
              <w:rPr>
                <w:b/>
                <w:color w:val="FFFFFF"/>
                <w:sz w:val="18"/>
              </w:rPr>
              <w:t>Recorded data</w:t>
            </w:r>
          </w:p>
        </w:tc>
      </w:tr>
      <w:tr w:rsidR="00E26A63" w14:paraId="01268D0D" w14:textId="77777777">
        <w:trPr>
          <w:cantSplit/>
          <w:jc w:val="center"/>
        </w:trPr>
        <w:tc>
          <w:tcPr>
            <w:tcW w:w="2880" w:type="dxa"/>
            <w:shd w:val="clear" w:color="auto" w:fill="FFFFFF"/>
            <w:vAlign w:val="center"/>
          </w:tcPr>
          <w:p w14:paraId="370DB3D5" w14:textId="77777777" w:rsidR="00E26A63" w:rsidRDefault="00762F6D">
            <w:pPr>
              <w:spacing w:after="0" w:line="247" w:lineRule="auto"/>
            </w:pPr>
            <w:r>
              <w:rPr>
                <w:color w:val="000000"/>
                <w:sz w:val="18"/>
              </w:rPr>
              <w:t>MTI</w:t>
            </w:r>
          </w:p>
        </w:tc>
        <w:tc>
          <w:tcPr>
            <w:tcW w:w="6869" w:type="dxa"/>
            <w:shd w:val="clear" w:color="auto" w:fill="FFFFFF"/>
            <w:vAlign w:val="center"/>
          </w:tcPr>
          <w:p w14:paraId="23B8BC8F" w14:textId="77777777" w:rsidR="00E26A63" w:rsidRDefault="00762F6D">
            <w:pPr>
              <w:spacing w:after="0" w:line="247" w:lineRule="auto"/>
            </w:pPr>
            <w:r>
              <w:rPr>
                <w:color w:val="000000"/>
                <w:sz w:val="18"/>
              </w:rPr>
              <w:t>0430</w:t>
            </w:r>
          </w:p>
        </w:tc>
      </w:tr>
      <w:tr w:rsidR="00E26A63" w14:paraId="1E0DC7C3" w14:textId="77777777">
        <w:trPr>
          <w:cantSplit/>
          <w:jc w:val="center"/>
        </w:trPr>
        <w:tc>
          <w:tcPr>
            <w:tcW w:w="2880" w:type="dxa"/>
            <w:shd w:val="clear" w:color="auto" w:fill="F3F6FA"/>
            <w:vAlign w:val="center"/>
          </w:tcPr>
          <w:p w14:paraId="3EFDC9B2" w14:textId="77777777" w:rsidR="00E26A63" w:rsidRDefault="00762F6D">
            <w:pPr>
              <w:spacing w:after="0" w:line="247" w:lineRule="auto"/>
            </w:pPr>
            <w:r>
              <w:rPr>
                <w:color w:val="000000"/>
                <w:sz w:val="18"/>
              </w:rPr>
              <w:t>DE39 response code</w:t>
            </w:r>
          </w:p>
        </w:tc>
        <w:tc>
          <w:tcPr>
            <w:tcW w:w="6869" w:type="dxa"/>
            <w:shd w:val="clear" w:color="auto" w:fill="F3F6FA"/>
            <w:vAlign w:val="center"/>
          </w:tcPr>
          <w:p w14:paraId="292F7E52" w14:textId="77777777" w:rsidR="00E26A63" w:rsidRDefault="00762F6D">
            <w:pPr>
              <w:spacing w:after="0" w:line="247" w:lineRule="auto"/>
            </w:pPr>
            <w:r>
              <w:rPr>
                <w:color w:val="000000"/>
                <w:sz w:val="18"/>
              </w:rPr>
              <w:t>00</w:t>
            </w:r>
          </w:p>
        </w:tc>
      </w:tr>
      <w:tr w:rsidR="00E26A63" w14:paraId="13EDF819" w14:textId="77777777">
        <w:trPr>
          <w:cantSplit/>
          <w:jc w:val="center"/>
        </w:trPr>
        <w:tc>
          <w:tcPr>
            <w:tcW w:w="2880" w:type="dxa"/>
            <w:shd w:val="clear" w:color="auto" w:fill="FFFFFF"/>
            <w:vAlign w:val="center"/>
          </w:tcPr>
          <w:p w14:paraId="11B5519E" w14:textId="77777777" w:rsidR="00E26A63" w:rsidRDefault="00762F6D">
            <w:pPr>
              <w:spacing w:after="0" w:line="247" w:lineRule="auto"/>
            </w:pPr>
            <w:r>
              <w:rPr>
                <w:color w:val="000000"/>
                <w:sz w:val="18"/>
              </w:rPr>
              <w:t>internal response code</w:t>
            </w:r>
          </w:p>
        </w:tc>
        <w:tc>
          <w:tcPr>
            <w:tcW w:w="6869" w:type="dxa"/>
            <w:shd w:val="clear" w:color="auto" w:fill="FFFFFF"/>
            <w:vAlign w:val="center"/>
          </w:tcPr>
          <w:p w14:paraId="7408E2B4" w14:textId="77777777" w:rsidR="00E26A63" w:rsidRDefault="00762F6D">
            <w:pPr>
              <w:spacing w:after="0" w:line="247" w:lineRule="auto"/>
            </w:pPr>
            <w:r>
              <w:rPr>
                <w:color w:val="000000"/>
                <w:sz w:val="18"/>
              </w:rPr>
              <w:t>APPROVED</w:t>
            </w:r>
          </w:p>
        </w:tc>
      </w:tr>
      <w:tr w:rsidR="00E26A63" w14:paraId="45036327" w14:textId="77777777">
        <w:trPr>
          <w:cantSplit/>
          <w:jc w:val="center"/>
        </w:trPr>
        <w:tc>
          <w:tcPr>
            <w:tcW w:w="2880" w:type="dxa"/>
            <w:shd w:val="clear" w:color="auto" w:fill="F3F6FA"/>
            <w:vAlign w:val="center"/>
          </w:tcPr>
          <w:p w14:paraId="2B538F5B" w14:textId="77777777" w:rsidR="00E26A63" w:rsidRDefault="00762F6D">
            <w:pPr>
              <w:spacing w:after="0" w:line="247" w:lineRule="auto"/>
            </w:pPr>
            <w:r>
              <w:rPr>
                <w:color w:val="000000"/>
                <w:sz w:val="18"/>
              </w:rPr>
              <w:t>DE38 authorisation code</w:t>
            </w:r>
          </w:p>
        </w:tc>
        <w:tc>
          <w:tcPr>
            <w:tcW w:w="6869" w:type="dxa"/>
            <w:shd w:val="clear" w:color="auto" w:fill="F3F6FA"/>
            <w:vAlign w:val="center"/>
          </w:tcPr>
          <w:p w14:paraId="3FAF5958" w14:textId="77777777" w:rsidR="00E26A63" w:rsidRDefault="00762F6D">
            <w:pPr>
              <w:spacing w:after="0" w:line="247" w:lineRule="auto"/>
            </w:pPr>
            <w:r>
              <w:rPr>
                <w:color w:val="000000"/>
                <w:sz w:val="18"/>
              </w:rPr>
              <w:t>KCDJWK</w:t>
            </w:r>
          </w:p>
        </w:tc>
      </w:tr>
      <w:tr w:rsidR="00E26A63" w14:paraId="6936F967" w14:textId="77777777">
        <w:trPr>
          <w:cantSplit/>
          <w:jc w:val="center"/>
        </w:trPr>
        <w:tc>
          <w:tcPr>
            <w:tcW w:w="2880" w:type="dxa"/>
            <w:shd w:val="clear" w:color="auto" w:fill="FFFFFF"/>
            <w:vAlign w:val="center"/>
          </w:tcPr>
          <w:p w14:paraId="2DFFB55F" w14:textId="77777777" w:rsidR="00E26A63" w:rsidRDefault="00762F6D">
            <w:pPr>
              <w:spacing w:after="0" w:line="247" w:lineRule="auto"/>
            </w:pPr>
            <w:r>
              <w:rPr>
                <w:color w:val="000000"/>
                <w:sz w:val="18"/>
              </w:rPr>
              <w:t>saved response time UTC</w:t>
            </w:r>
          </w:p>
        </w:tc>
        <w:tc>
          <w:tcPr>
            <w:tcW w:w="6869" w:type="dxa"/>
            <w:shd w:val="clear" w:color="auto" w:fill="FFFFFF"/>
            <w:vAlign w:val="center"/>
          </w:tcPr>
          <w:p w14:paraId="45DDCE0F" w14:textId="77777777" w:rsidR="00E26A63" w:rsidRDefault="00762F6D">
            <w:pPr>
              <w:spacing w:after="0" w:line="247" w:lineRule="auto"/>
            </w:pPr>
            <w:r>
              <w:rPr>
                <w:color w:val="000000"/>
                <w:sz w:val="18"/>
              </w:rPr>
              <w:t>2026-10-16T14:58:06.097499</w:t>
            </w:r>
          </w:p>
        </w:tc>
      </w:tr>
      <w:tr w:rsidR="00E26A63" w14:paraId="3E6E036B" w14:textId="77777777">
        <w:trPr>
          <w:cantSplit/>
          <w:jc w:val="center"/>
        </w:trPr>
        <w:tc>
          <w:tcPr>
            <w:tcW w:w="2880" w:type="dxa"/>
            <w:shd w:val="clear" w:color="auto" w:fill="F3F6FA"/>
            <w:vAlign w:val="center"/>
          </w:tcPr>
          <w:p w14:paraId="7D0ACA18" w14:textId="77777777" w:rsidR="00E26A63" w:rsidRDefault="00762F6D">
            <w:pPr>
              <w:spacing w:after="0" w:line="247" w:lineRule="auto"/>
            </w:pPr>
            <w:r>
              <w:rPr>
                <w:color w:val="000000"/>
                <w:sz w:val="18"/>
              </w:rPr>
              <w:t>saved response transaction ID</w:t>
            </w:r>
          </w:p>
        </w:tc>
        <w:tc>
          <w:tcPr>
            <w:tcW w:w="6869" w:type="dxa"/>
            <w:shd w:val="clear" w:color="auto" w:fill="F3F6FA"/>
            <w:vAlign w:val="center"/>
          </w:tcPr>
          <w:p w14:paraId="21F7E738" w14:textId="77777777" w:rsidR="00E26A63" w:rsidRDefault="00762F6D">
            <w:pPr>
              <w:spacing w:after="0" w:line="247" w:lineRule="auto"/>
            </w:pPr>
            <w:r>
              <w:rPr>
                <w:color w:val="000000"/>
                <w:sz w:val="18"/>
              </w:rPr>
              <w:t>04201016145805628920767460</w:t>
            </w:r>
          </w:p>
        </w:tc>
      </w:tr>
      <w:tr w:rsidR="00E26A63" w14:paraId="45FFDB53" w14:textId="77777777">
        <w:trPr>
          <w:cantSplit/>
          <w:jc w:val="center"/>
        </w:trPr>
        <w:tc>
          <w:tcPr>
            <w:tcW w:w="2880" w:type="dxa"/>
            <w:shd w:val="clear" w:color="auto" w:fill="FFFFFF"/>
            <w:vAlign w:val="center"/>
          </w:tcPr>
          <w:p w14:paraId="1D8602EE" w14:textId="77777777" w:rsidR="00E26A63" w:rsidRDefault="00762F6D">
            <w:pPr>
              <w:spacing w:after="0" w:line="247" w:lineRule="auto"/>
            </w:pPr>
            <w:r>
              <w:rPr>
                <w:color w:val="000000"/>
                <w:sz w:val="18"/>
              </w:rPr>
              <w:t>full response body</w:t>
            </w:r>
          </w:p>
        </w:tc>
        <w:tc>
          <w:tcPr>
            <w:tcW w:w="6869" w:type="dxa"/>
            <w:shd w:val="clear" w:color="auto" w:fill="FFFFFF"/>
            <w:vAlign w:val="center"/>
          </w:tcPr>
          <w:p w14:paraId="392B1CE2" w14:textId="77777777" w:rsidR="00E26A63" w:rsidRDefault="00762F6D">
            <w:pPr>
              <w:spacing w:after="0" w:line="247" w:lineRule="auto"/>
            </w:pPr>
            <w:r>
              <w:rPr>
                <w:color w:val="000000"/>
                <w:sz w:val="18"/>
              </w:rPr>
              <w:t>Not retained: database response_message is empty; original wire payload unavailable.</w:t>
            </w:r>
          </w:p>
        </w:tc>
      </w:tr>
    </w:tbl>
    <w:p w14:paraId="038DD519" w14:textId="77777777" w:rsidR="00E26A63" w:rsidRDefault="00E26A63">
      <w:pPr>
        <w:spacing w:after="20"/>
      </w:pPr>
    </w:p>
    <w:p w14:paraId="7334E0AB" w14:textId="77777777" w:rsidR="00E26A63" w:rsidRDefault="00762F6D">
      <w:pPr>
        <w:keepNext/>
      </w:pPr>
      <w:r>
        <w:rPr>
          <w:b/>
        </w:rPr>
        <w:t>Accounting interaction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2F87C8C0" w14:textId="77777777">
        <w:trPr>
          <w:cantSplit/>
          <w:tblHeader/>
          <w:jc w:val="center"/>
        </w:trPr>
        <w:tc>
          <w:tcPr>
            <w:tcW w:w="2880" w:type="dxa"/>
            <w:shd w:val="clear" w:color="auto" w:fill="1F3A5F"/>
            <w:vAlign w:val="center"/>
          </w:tcPr>
          <w:p w14:paraId="4E9BEFFD"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4F529E17" w14:textId="77777777" w:rsidR="00E26A63" w:rsidRDefault="00762F6D">
            <w:pPr>
              <w:keepNext/>
              <w:spacing w:after="0" w:line="247" w:lineRule="auto"/>
            </w:pPr>
            <w:r>
              <w:rPr>
                <w:b/>
                <w:color w:val="FFFFFF"/>
                <w:sz w:val="18"/>
              </w:rPr>
              <w:t>Recorded data</w:t>
            </w:r>
          </w:p>
        </w:tc>
      </w:tr>
      <w:tr w:rsidR="00E26A63" w14:paraId="5EFB139C" w14:textId="77777777">
        <w:trPr>
          <w:cantSplit/>
          <w:jc w:val="center"/>
        </w:trPr>
        <w:tc>
          <w:tcPr>
            <w:tcW w:w="2880" w:type="dxa"/>
            <w:shd w:val="clear" w:color="auto" w:fill="FFFFFF"/>
            <w:vAlign w:val="center"/>
          </w:tcPr>
          <w:p w14:paraId="072D32EA" w14:textId="77777777" w:rsidR="00E26A63" w:rsidRDefault="00762F6D">
            <w:pPr>
              <w:spacing w:after="0" w:line="247" w:lineRule="auto"/>
            </w:pPr>
            <w:r>
              <w:rPr>
                <w:color w:val="000000"/>
                <w:sz w:val="18"/>
              </w:rPr>
              <w:t>invoked</w:t>
            </w:r>
          </w:p>
        </w:tc>
        <w:tc>
          <w:tcPr>
            <w:tcW w:w="6869" w:type="dxa"/>
            <w:shd w:val="clear" w:color="auto" w:fill="FFFFFF"/>
            <w:vAlign w:val="center"/>
          </w:tcPr>
          <w:p w14:paraId="6C06E138" w14:textId="77777777" w:rsidR="00E26A63" w:rsidRDefault="00762F6D">
            <w:pPr>
              <w:spacing w:after="0" w:line="247" w:lineRule="auto"/>
            </w:pPr>
            <w:r>
              <w:rPr>
                <w:color w:val="000000"/>
                <w:sz w:val="18"/>
              </w:rPr>
              <w:t>No</w:t>
            </w:r>
          </w:p>
        </w:tc>
      </w:tr>
      <w:tr w:rsidR="00E26A63" w14:paraId="22826783" w14:textId="77777777">
        <w:trPr>
          <w:cantSplit/>
          <w:jc w:val="center"/>
        </w:trPr>
        <w:tc>
          <w:tcPr>
            <w:tcW w:w="2880" w:type="dxa"/>
            <w:shd w:val="clear" w:color="auto" w:fill="F3F6FA"/>
            <w:vAlign w:val="center"/>
          </w:tcPr>
          <w:p w14:paraId="612C21A9" w14:textId="77777777" w:rsidR="00E26A63" w:rsidRDefault="00762F6D">
            <w:pPr>
              <w:spacing w:after="0" w:line="247" w:lineRule="auto"/>
            </w:pPr>
            <w:r>
              <w:rPr>
                <w:color w:val="000000"/>
                <w:sz w:val="18"/>
              </w:rPr>
              <w:t>endpoint</w:t>
            </w:r>
          </w:p>
        </w:tc>
        <w:tc>
          <w:tcPr>
            <w:tcW w:w="6869" w:type="dxa"/>
            <w:shd w:val="clear" w:color="auto" w:fill="F3F6FA"/>
            <w:vAlign w:val="center"/>
          </w:tcPr>
          <w:p w14:paraId="75143000" w14:textId="77777777" w:rsidR="00E26A63" w:rsidRDefault="00762F6D">
            <w:pPr>
              <w:spacing w:after="0" w:line="247" w:lineRule="auto"/>
            </w:pPr>
            <w:r>
              <w:rPr>
                <w:color w:val="000000"/>
                <w:sz w:val="18"/>
              </w:rPr>
              <w:t>Not captured</w:t>
            </w:r>
          </w:p>
        </w:tc>
      </w:tr>
      <w:tr w:rsidR="00E26A63" w14:paraId="44F01F23" w14:textId="77777777">
        <w:trPr>
          <w:cantSplit/>
          <w:jc w:val="center"/>
        </w:trPr>
        <w:tc>
          <w:tcPr>
            <w:tcW w:w="2880" w:type="dxa"/>
            <w:shd w:val="clear" w:color="auto" w:fill="FFFFFF"/>
            <w:vAlign w:val="center"/>
          </w:tcPr>
          <w:p w14:paraId="7FC9DBA3" w14:textId="77777777" w:rsidR="00E26A63" w:rsidRDefault="00762F6D">
            <w:pPr>
              <w:spacing w:after="0" w:line="247" w:lineRule="auto"/>
            </w:pPr>
            <w:r>
              <w:rPr>
                <w:color w:val="000000"/>
                <w:sz w:val="18"/>
              </w:rPr>
              <w:t>amount INR</w:t>
            </w:r>
          </w:p>
        </w:tc>
        <w:tc>
          <w:tcPr>
            <w:tcW w:w="6869" w:type="dxa"/>
            <w:shd w:val="clear" w:color="auto" w:fill="FFFFFF"/>
            <w:vAlign w:val="center"/>
          </w:tcPr>
          <w:p w14:paraId="7DFBEE41" w14:textId="77777777" w:rsidR="00E26A63" w:rsidRDefault="00762F6D">
            <w:pPr>
              <w:spacing w:after="0" w:line="247" w:lineRule="auto"/>
            </w:pPr>
            <w:r>
              <w:rPr>
                <w:color w:val="000000"/>
                <w:sz w:val="18"/>
              </w:rPr>
              <w:t>Not captured</w:t>
            </w:r>
          </w:p>
        </w:tc>
      </w:tr>
      <w:tr w:rsidR="00E26A63" w14:paraId="389C789C" w14:textId="77777777">
        <w:trPr>
          <w:cantSplit/>
          <w:jc w:val="center"/>
        </w:trPr>
        <w:tc>
          <w:tcPr>
            <w:tcW w:w="2880" w:type="dxa"/>
            <w:shd w:val="clear" w:color="auto" w:fill="F3F6FA"/>
            <w:vAlign w:val="center"/>
          </w:tcPr>
          <w:p w14:paraId="4AE74E5E" w14:textId="77777777" w:rsidR="00E26A63" w:rsidRDefault="00762F6D">
            <w:pPr>
              <w:spacing w:after="0" w:line="247" w:lineRule="auto"/>
            </w:pPr>
            <w:r>
              <w:rPr>
                <w:color w:val="000000"/>
                <w:sz w:val="18"/>
              </w:rPr>
              <w:t>response code</w:t>
            </w:r>
          </w:p>
        </w:tc>
        <w:tc>
          <w:tcPr>
            <w:tcW w:w="6869" w:type="dxa"/>
            <w:shd w:val="clear" w:color="auto" w:fill="F3F6FA"/>
            <w:vAlign w:val="center"/>
          </w:tcPr>
          <w:p w14:paraId="26B63F05" w14:textId="77777777" w:rsidR="00E26A63" w:rsidRDefault="00762F6D">
            <w:pPr>
              <w:spacing w:after="0" w:line="247" w:lineRule="auto"/>
            </w:pPr>
            <w:r>
              <w:rPr>
                <w:color w:val="000000"/>
                <w:sz w:val="18"/>
              </w:rPr>
              <w:t>Not captured</w:t>
            </w:r>
          </w:p>
        </w:tc>
      </w:tr>
      <w:tr w:rsidR="00E26A63" w14:paraId="1EFDFFEF" w14:textId="77777777">
        <w:trPr>
          <w:cantSplit/>
          <w:jc w:val="center"/>
        </w:trPr>
        <w:tc>
          <w:tcPr>
            <w:tcW w:w="2880" w:type="dxa"/>
            <w:shd w:val="clear" w:color="auto" w:fill="FFFFFF"/>
            <w:vAlign w:val="center"/>
          </w:tcPr>
          <w:p w14:paraId="65CBD1AF" w14:textId="77777777" w:rsidR="00E26A63" w:rsidRDefault="00762F6D">
            <w:pPr>
              <w:spacing w:after="0" w:line="247" w:lineRule="auto"/>
            </w:pPr>
            <w:r>
              <w:rPr>
                <w:color w:val="000000"/>
                <w:sz w:val="18"/>
              </w:rPr>
              <w:t>accounting authorisation code</w:t>
            </w:r>
          </w:p>
        </w:tc>
        <w:tc>
          <w:tcPr>
            <w:tcW w:w="6869" w:type="dxa"/>
            <w:shd w:val="clear" w:color="auto" w:fill="FFFFFF"/>
            <w:vAlign w:val="center"/>
          </w:tcPr>
          <w:p w14:paraId="57381EAF" w14:textId="77777777" w:rsidR="00E26A63" w:rsidRDefault="00762F6D">
            <w:pPr>
              <w:spacing w:after="0" w:line="247" w:lineRule="auto"/>
            </w:pPr>
            <w:r>
              <w:rPr>
                <w:color w:val="000000"/>
                <w:sz w:val="18"/>
              </w:rPr>
              <w:t>Not captured</w:t>
            </w:r>
          </w:p>
        </w:tc>
      </w:tr>
      <w:tr w:rsidR="00E26A63" w14:paraId="054B2C51" w14:textId="77777777">
        <w:trPr>
          <w:cantSplit/>
          <w:jc w:val="center"/>
        </w:trPr>
        <w:tc>
          <w:tcPr>
            <w:tcW w:w="2880" w:type="dxa"/>
            <w:shd w:val="clear" w:color="auto" w:fill="F3F6FA"/>
            <w:vAlign w:val="center"/>
          </w:tcPr>
          <w:p w14:paraId="11503DEE" w14:textId="77777777" w:rsidR="00E26A63" w:rsidRDefault="00762F6D">
            <w:pPr>
              <w:spacing w:after="0" w:line="247" w:lineRule="auto"/>
            </w:pPr>
            <w:r>
              <w:rPr>
                <w:color w:val="000000"/>
                <w:sz w:val="18"/>
              </w:rPr>
              <w:t>complete HTTP bodies</w:t>
            </w:r>
          </w:p>
        </w:tc>
        <w:tc>
          <w:tcPr>
            <w:tcW w:w="6869" w:type="dxa"/>
            <w:shd w:val="clear" w:color="auto" w:fill="F3F6FA"/>
            <w:vAlign w:val="center"/>
          </w:tcPr>
          <w:p w14:paraId="4E649F96" w14:textId="77777777" w:rsidR="00E26A63" w:rsidRDefault="00762F6D">
            <w:pPr>
              <w:spacing w:after="0" w:line="247" w:lineRule="auto"/>
            </w:pPr>
            <w:r>
              <w:rPr>
                <w:color w:val="000000"/>
                <w:sz w:val="18"/>
              </w:rPr>
              <w:t>Not logged or available in the queried tables.</w:t>
            </w:r>
          </w:p>
        </w:tc>
      </w:tr>
    </w:tbl>
    <w:p w14:paraId="2FEFC557" w14:textId="77777777" w:rsidR="00E26A63" w:rsidRDefault="00E26A63">
      <w:pPr>
        <w:spacing w:after="20"/>
      </w:pPr>
    </w:p>
    <w:p w14:paraId="5C5CEDC7" w14:textId="77777777" w:rsidR="00E26A63" w:rsidRDefault="00E26A63">
      <w:pPr>
        <w:spacing w:after="20"/>
      </w:pPr>
    </w:p>
    <w:p w14:paraId="741AD756" w14:textId="77777777" w:rsidR="00E26A63" w:rsidRDefault="00762F6D">
      <w:r>
        <w:rPr>
          <w:sz w:val="19"/>
        </w:rPr>
        <w:t>Request data is a sanitized stored field snapshot, not the original simulator packet. Complete stored columns and log evidence are retained in the package JSON files.</w:t>
      </w:r>
    </w:p>
    <w:p w14:paraId="44C3FB99" w14:textId="77777777" w:rsidR="00E26A63" w:rsidRDefault="00762F6D">
      <w:r>
        <w:rPr>
          <w:sz w:val="19"/>
        </w:rPr>
        <w:t>Reversal amount INR 1 equals the original purchase. Both primary and helper transaction rows are FAILED despite saved response 00. The log approves in application mode; an accounting hold release is unverified.</w:t>
      </w:r>
    </w:p>
    <w:p w14:paraId="2D97F214" w14:textId="77777777" w:rsidR="00E26A63" w:rsidRDefault="00762F6D">
      <w:r>
        <w:rPr>
          <w:sz w:val="18"/>
        </w:rPr>
        <w:t>Complete redacted evidence: companion JSON npci_simulator_run.attempts, record NPCI-004.</w:t>
      </w:r>
    </w:p>
    <w:p w14:paraId="392EA668" w14:textId="77777777" w:rsidR="00E26A63" w:rsidRDefault="00762F6D">
      <w:pPr>
        <w:pStyle w:val="Heading3"/>
        <w:keepNext w:val="0"/>
        <w:spacing w:before="240"/>
      </w:pPr>
      <w:bookmarkStart w:id="14" w:name="_Toc243328431"/>
      <w:r>
        <w:t>W40  Partial reversal</w:t>
      </w:r>
      <w:bookmarkEnd w:id="14"/>
    </w:p>
    <w:p w14:paraId="4DB2C603" w14:textId="77777777" w:rsidR="00E26A63" w:rsidRDefault="00762F6D">
      <w:pPr>
        <w:pStyle w:val="Heading3"/>
        <w:keepNext w:val="0"/>
        <w:spacing w:before="240"/>
      </w:pPr>
      <w:bookmarkStart w:id="15" w:name="_Toc243328432"/>
      <w:r>
        <w:t>W41  Timeout reversal</w:t>
      </w:r>
      <w:bookmarkEnd w:id="15"/>
    </w:p>
    <w:p w14:paraId="5E633FF3" w14:textId="77777777" w:rsidR="00E26A63" w:rsidRDefault="00762F6D">
      <w:pPr>
        <w:pStyle w:val="Heading3"/>
        <w:keepNext w:val="0"/>
        <w:spacing w:before="240"/>
      </w:pPr>
      <w:bookmarkStart w:id="16" w:name="_Toc243328433"/>
      <w:r>
        <w:t>W42  Authorisation completion or advice</w:t>
      </w:r>
      <w:bookmarkEnd w:id="16"/>
    </w:p>
    <w:p w14:paraId="20992578" w14:textId="77777777" w:rsidR="00E26A63" w:rsidRDefault="00762F6D">
      <w:pPr>
        <w:pStyle w:val="Heading3"/>
        <w:keepNext w:val="0"/>
        <w:spacing w:before="240"/>
      </w:pPr>
      <w:bookmarkStart w:id="17" w:name="_Toc243328434"/>
      <w:r>
        <w:t>W43  Hold expiry with no clearing</w:t>
      </w:r>
      <w:bookmarkEnd w:id="17"/>
    </w:p>
    <w:p w14:paraId="2E3F3E6B" w14:textId="77777777" w:rsidR="00ED0B8E" w:rsidRDefault="005F1BE5">
      <w:pPr>
        <w:pStyle w:val="Heading1"/>
        <w:pageBreakBefore/>
      </w:pPr>
      <w:bookmarkStart w:id="18" w:name="_Toc243328435"/>
      <w:r>
        <w:lastRenderedPageBreak/>
        <w:t>2  Related transaction examples</w:t>
      </w:r>
      <w:bookmarkEnd w:id="18"/>
    </w:p>
    <w:p w14:paraId="4B4A4FD5" w14:textId="77777777" w:rsidR="00ED0B8E" w:rsidRDefault="005F1BE5">
      <w:r>
        <w:t>These two examples provide related evidence without assigning a complete Table 3 transaction result. The corresponding unverified scenario headings remain available for later work.</w:t>
      </w:r>
    </w:p>
    <w:p w14:paraId="7CE58AB9" w14:textId="77777777" w:rsidR="00ED0B8E" w:rsidRDefault="005F1BE5">
      <w:pPr>
        <w:keepNext/>
      </w:pPr>
      <w:r>
        <w:rPr>
          <w:b/>
        </w:rPr>
        <w:t>HIST-11  Older example  Network PIN change</w:t>
      </w:r>
    </w:p>
    <w:p w14:paraId="7FA20EB5"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64F4EDF3" w14:textId="77777777">
        <w:trPr>
          <w:cantSplit/>
          <w:tblHeader/>
          <w:jc w:val="center"/>
        </w:trPr>
        <w:tc>
          <w:tcPr>
            <w:tcW w:w="2880" w:type="dxa"/>
            <w:shd w:val="clear" w:color="auto" w:fill="1F3A5F"/>
            <w:vAlign w:val="center"/>
          </w:tcPr>
          <w:p w14:paraId="071B221B"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36F80C19" w14:textId="77777777" w:rsidR="00E26A63" w:rsidRDefault="00762F6D">
            <w:pPr>
              <w:keepNext/>
              <w:spacing w:after="0" w:line="247" w:lineRule="auto"/>
            </w:pPr>
            <w:r>
              <w:rPr>
                <w:b/>
                <w:color w:val="FFFFFF"/>
                <w:sz w:val="18"/>
              </w:rPr>
              <w:t>Recorded data</w:t>
            </w:r>
          </w:p>
        </w:tc>
      </w:tr>
      <w:tr w:rsidR="00E26A63" w14:paraId="6A19415A" w14:textId="77777777">
        <w:trPr>
          <w:cantSplit/>
          <w:jc w:val="center"/>
        </w:trPr>
        <w:tc>
          <w:tcPr>
            <w:tcW w:w="2880" w:type="dxa"/>
            <w:shd w:val="clear" w:color="auto" w:fill="FFFFFF"/>
            <w:vAlign w:val="center"/>
          </w:tcPr>
          <w:p w14:paraId="23597F70" w14:textId="77777777" w:rsidR="00E26A63" w:rsidRDefault="00762F6D">
            <w:pPr>
              <w:spacing w:after="0" w:line="247" w:lineRule="auto"/>
            </w:pPr>
            <w:r>
              <w:rPr>
                <w:color w:val="000000"/>
                <w:sz w:val="18"/>
              </w:rPr>
              <w:t>MTI</w:t>
            </w:r>
          </w:p>
        </w:tc>
        <w:tc>
          <w:tcPr>
            <w:tcW w:w="6869" w:type="dxa"/>
            <w:shd w:val="clear" w:color="auto" w:fill="FFFFFF"/>
            <w:vAlign w:val="center"/>
          </w:tcPr>
          <w:p w14:paraId="3B7A9E57" w14:textId="77777777" w:rsidR="00E26A63" w:rsidRDefault="00762F6D">
            <w:pPr>
              <w:spacing w:after="0" w:line="247" w:lineRule="auto"/>
            </w:pPr>
            <w:r>
              <w:rPr>
                <w:color w:val="000000"/>
                <w:sz w:val="18"/>
              </w:rPr>
              <w:t>0200</w:t>
            </w:r>
          </w:p>
        </w:tc>
      </w:tr>
      <w:tr w:rsidR="00E26A63" w14:paraId="26D0E4EE" w14:textId="77777777">
        <w:trPr>
          <w:cantSplit/>
          <w:jc w:val="center"/>
        </w:trPr>
        <w:tc>
          <w:tcPr>
            <w:tcW w:w="2880" w:type="dxa"/>
            <w:shd w:val="clear" w:color="auto" w:fill="F3F6FA"/>
            <w:vAlign w:val="center"/>
          </w:tcPr>
          <w:p w14:paraId="65ECFA0D"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4F41B530" w14:textId="77777777" w:rsidR="00E26A63" w:rsidRDefault="00762F6D">
            <w:pPr>
              <w:spacing w:after="0" w:line="247" w:lineRule="auto"/>
            </w:pPr>
            <w:r>
              <w:rPr>
                <w:color w:val="000000"/>
                <w:sz w:val="18"/>
              </w:rPr>
              <w:t>900000</w:t>
            </w:r>
          </w:p>
        </w:tc>
      </w:tr>
      <w:tr w:rsidR="00E26A63" w14:paraId="2770C3B3" w14:textId="77777777">
        <w:trPr>
          <w:cantSplit/>
          <w:jc w:val="center"/>
        </w:trPr>
        <w:tc>
          <w:tcPr>
            <w:tcW w:w="2880" w:type="dxa"/>
            <w:shd w:val="clear" w:color="auto" w:fill="FFFFFF"/>
            <w:vAlign w:val="center"/>
          </w:tcPr>
          <w:p w14:paraId="36EB46EB"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7B0C71A5" w14:textId="77777777" w:rsidR="00E26A63" w:rsidRDefault="00762F6D">
            <w:pPr>
              <w:spacing w:after="0" w:line="247" w:lineRule="auto"/>
            </w:pPr>
            <w:r>
              <w:rPr>
                <w:color w:val="000000"/>
                <w:sz w:val="18"/>
              </w:rPr>
              <w:t>0</w:t>
            </w:r>
          </w:p>
        </w:tc>
      </w:tr>
      <w:tr w:rsidR="00E26A63" w14:paraId="6D0507E2" w14:textId="77777777">
        <w:trPr>
          <w:cantSplit/>
          <w:jc w:val="center"/>
        </w:trPr>
        <w:tc>
          <w:tcPr>
            <w:tcW w:w="2880" w:type="dxa"/>
            <w:shd w:val="clear" w:color="auto" w:fill="F3F6FA"/>
            <w:vAlign w:val="center"/>
          </w:tcPr>
          <w:p w14:paraId="2C106E24" w14:textId="77777777" w:rsidR="00E26A63" w:rsidRDefault="00762F6D">
            <w:pPr>
              <w:spacing w:after="0" w:line="247" w:lineRule="auto"/>
            </w:pPr>
            <w:r>
              <w:rPr>
                <w:color w:val="000000"/>
                <w:sz w:val="18"/>
              </w:rPr>
              <w:t>DE11 STAN</w:t>
            </w:r>
          </w:p>
        </w:tc>
        <w:tc>
          <w:tcPr>
            <w:tcW w:w="6869" w:type="dxa"/>
            <w:shd w:val="clear" w:color="auto" w:fill="F3F6FA"/>
            <w:vAlign w:val="center"/>
          </w:tcPr>
          <w:p w14:paraId="0D5E12D4" w14:textId="77777777" w:rsidR="00E26A63" w:rsidRDefault="00762F6D">
            <w:pPr>
              <w:spacing w:after="0" w:line="247" w:lineRule="auto"/>
            </w:pPr>
            <w:r>
              <w:rPr>
                <w:color w:val="000000"/>
                <w:sz w:val="18"/>
              </w:rPr>
              <w:t>954066</w:t>
            </w:r>
          </w:p>
        </w:tc>
      </w:tr>
      <w:tr w:rsidR="00E26A63" w14:paraId="448F067A" w14:textId="77777777">
        <w:trPr>
          <w:cantSplit/>
          <w:jc w:val="center"/>
        </w:trPr>
        <w:tc>
          <w:tcPr>
            <w:tcW w:w="2880" w:type="dxa"/>
            <w:shd w:val="clear" w:color="auto" w:fill="FFFFFF"/>
            <w:vAlign w:val="center"/>
          </w:tcPr>
          <w:p w14:paraId="750C6422" w14:textId="77777777" w:rsidR="00E26A63" w:rsidRDefault="00762F6D">
            <w:pPr>
              <w:spacing w:after="0" w:line="247" w:lineRule="auto"/>
            </w:pPr>
            <w:r>
              <w:rPr>
                <w:color w:val="000000"/>
                <w:sz w:val="18"/>
              </w:rPr>
              <w:t>DE18 MCC</w:t>
            </w:r>
          </w:p>
        </w:tc>
        <w:tc>
          <w:tcPr>
            <w:tcW w:w="6869" w:type="dxa"/>
            <w:shd w:val="clear" w:color="auto" w:fill="FFFFFF"/>
            <w:vAlign w:val="center"/>
          </w:tcPr>
          <w:p w14:paraId="776A5014" w14:textId="77777777" w:rsidR="00E26A63" w:rsidRDefault="00762F6D">
            <w:pPr>
              <w:spacing w:after="0" w:line="247" w:lineRule="auto"/>
            </w:pPr>
            <w:r>
              <w:rPr>
                <w:color w:val="000000"/>
                <w:sz w:val="18"/>
              </w:rPr>
              <w:t>6011</w:t>
            </w:r>
          </w:p>
        </w:tc>
      </w:tr>
      <w:tr w:rsidR="00E26A63" w14:paraId="33771A81" w14:textId="77777777">
        <w:trPr>
          <w:cantSplit/>
          <w:jc w:val="center"/>
        </w:trPr>
        <w:tc>
          <w:tcPr>
            <w:tcW w:w="2880" w:type="dxa"/>
            <w:shd w:val="clear" w:color="auto" w:fill="F3F6FA"/>
            <w:vAlign w:val="center"/>
          </w:tcPr>
          <w:p w14:paraId="3DF84FDC" w14:textId="77777777" w:rsidR="00E26A63" w:rsidRDefault="00762F6D">
            <w:pPr>
              <w:spacing w:after="0" w:line="247" w:lineRule="auto"/>
            </w:pPr>
            <w:r>
              <w:rPr>
                <w:color w:val="000000"/>
                <w:sz w:val="18"/>
              </w:rPr>
              <w:t>DE19 acquiring country</w:t>
            </w:r>
          </w:p>
        </w:tc>
        <w:tc>
          <w:tcPr>
            <w:tcW w:w="6869" w:type="dxa"/>
            <w:shd w:val="clear" w:color="auto" w:fill="F3F6FA"/>
            <w:vAlign w:val="center"/>
          </w:tcPr>
          <w:p w14:paraId="7A1C8715" w14:textId="77777777" w:rsidR="00E26A63" w:rsidRDefault="00762F6D">
            <w:pPr>
              <w:spacing w:after="0" w:line="247" w:lineRule="auto"/>
            </w:pPr>
            <w:r>
              <w:rPr>
                <w:color w:val="000000"/>
                <w:sz w:val="18"/>
              </w:rPr>
              <w:t>356</w:t>
            </w:r>
          </w:p>
        </w:tc>
      </w:tr>
      <w:tr w:rsidR="00E26A63" w14:paraId="48A7A53A" w14:textId="77777777">
        <w:trPr>
          <w:cantSplit/>
          <w:jc w:val="center"/>
        </w:trPr>
        <w:tc>
          <w:tcPr>
            <w:tcW w:w="2880" w:type="dxa"/>
            <w:shd w:val="clear" w:color="auto" w:fill="FFFFFF"/>
            <w:vAlign w:val="center"/>
          </w:tcPr>
          <w:p w14:paraId="7B4093A9"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776DC190" w14:textId="77777777" w:rsidR="00E26A63" w:rsidRDefault="00762F6D">
            <w:pPr>
              <w:spacing w:after="0" w:line="247" w:lineRule="auto"/>
            </w:pPr>
            <w:r>
              <w:rPr>
                <w:color w:val="000000"/>
                <w:sz w:val="18"/>
              </w:rPr>
              <w:t>051</w:t>
            </w:r>
          </w:p>
        </w:tc>
      </w:tr>
      <w:tr w:rsidR="00E26A63" w14:paraId="1551DBD1" w14:textId="77777777">
        <w:trPr>
          <w:cantSplit/>
          <w:jc w:val="center"/>
        </w:trPr>
        <w:tc>
          <w:tcPr>
            <w:tcW w:w="2880" w:type="dxa"/>
            <w:shd w:val="clear" w:color="auto" w:fill="F3F6FA"/>
            <w:vAlign w:val="center"/>
          </w:tcPr>
          <w:p w14:paraId="627A7BE8"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0FF06B52" w14:textId="77777777" w:rsidR="00E26A63" w:rsidRDefault="00762F6D">
            <w:pPr>
              <w:spacing w:after="0" w:line="247" w:lineRule="auto"/>
            </w:pPr>
            <w:r>
              <w:rPr>
                <w:color w:val="000000"/>
                <w:sz w:val="18"/>
              </w:rPr>
              <w:t>00</w:t>
            </w:r>
          </w:p>
        </w:tc>
      </w:tr>
      <w:tr w:rsidR="00E26A63" w14:paraId="5D1DC7B6" w14:textId="77777777">
        <w:trPr>
          <w:cantSplit/>
          <w:jc w:val="center"/>
        </w:trPr>
        <w:tc>
          <w:tcPr>
            <w:tcW w:w="2880" w:type="dxa"/>
            <w:shd w:val="clear" w:color="auto" w:fill="FFFFFF"/>
            <w:vAlign w:val="center"/>
          </w:tcPr>
          <w:p w14:paraId="006AAF28" w14:textId="77777777" w:rsidR="00E26A63" w:rsidRDefault="00762F6D">
            <w:pPr>
              <w:spacing w:after="0" w:line="247" w:lineRule="auto"/>
            </w:pPr>
            <w:r>
              <w:rPr>
                <w:color w:val="000000"/>
                <w:sz w:val="18"/>
              </w:rPr>
              <w:t>DE37 RRN</w:t>
            </w:r>
          </w:p>
        </w:tc>
        <w:tc>
          <w:tcPr>
            <w:tcW w:w="6869" w:type="dxa"/>
            <w:shd w:val="clear" w:color="auto" w:fill="FFFFFF"/>
            <w:vAlign w:val="center"/>
          </w:tcPr>
          <w:p w14:paraId="17CE36EC" w14:textId="77777777" w:rsidR="00E26A63" w:rsidRDefault="00762F6D">
            <w:pPr>
              <w:spacing w:after="0" w:line="247" w:lineRule="auto"/>
            </w:pPr>
            <w:r>
              <w:rPr>
                <w:color w:val="000000"/>
                <w:sz w:val="18"/>
              </w:rPr>
              <w:t>620409954066</w:t>
            </w:r>
          </w:p>
        </w:tc>
      </w:tr>
      <w:tr w:rsidR="00E26A63" w14:paraId="1FDA381D" w14:textId="77777777">
        <w:trPr>
          <w:cantSplit/>
          <w:jc w:val="center"/>
        </w:trPr>
        <w:tc>
          <w:tcPr>
            <w:tcW w:w="2880" w:type="dxa"/>
            <w:shd w:val="clear" w:color="auto" w:fill="F3F6FA"/>
            <w:vAlign w:val="center"/>
          </w:tcPr>
          <w:p w14:paraId="5A837D80"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01727AB6" w14:textId="77777777" w:rsidR="00E26A63" w:rsidRDefault="00762F6D">
            <w:pPr>
              <w:spacing w:after="0" w:line="247" w:lineRule="auto"/>
            </w:pPr>
            <w:r>
              <w:rPr>
                <w:color w:val="000000"/>
                <w:sz w:val="18"/>
              </w:rPr>
              <w:t>TEST1234</w:t>
            </w:r>
          </w:p>
        </w:tc>
      </w:tr>
      <w:tr w:rsidR="00E26A63" w14:paraId="16FF3D00" w14:textId="77777777">
        <w:trPr>
          <w:cantSplit/>
          <w:jc w:val="center"/>
        </w:trPr>
        <w:tc>
          <w:tcPr>
            <w:tcW w:w="2880" w:type="dxa"/>
            <w:shd w:val="clear" w:color="auto" w:fill="FFFFFF"/>
            <w:vAlign w:val="center"/>
          </w:tcPr>
          <w:p w14:paraId="11A77985"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60ED9F25" w14:textId="77777777" w:rsidR="00E26A63" w:rsidRDefault="00762F6D">
            <w:pPr>
              <w:keepNext/>
              <w:spacing w:after="0" w:line="247" w:lineRule="auto"/>
            </w:pPr>
            <w:r>
              <w:rPr>
                <w:color w:val="000000"/>
                <w:sz w:val="18"/>
              </w:rPr>
              <w:t>356</w:t>
            </w:r>
          </w:p>
        </w:tc>
      </w:tr>
      <w:tr w:rsidR="00E26A63" w14:paraId="4CC2B020" w14:textId="77777777">
        <w:trPr>
          <w:cantSplit/>
          <w:jc w:val="center"/>
        </w:trPr>
        <w:tc>
          <w:tcPr>
            <w:tcW w:w="2880" w:type="dxa"/>
            <w:shd w:val="clear" w:color="auto" w:fill="F3F6FA"/>
            <w:vAlign w:val="center"/>
          </w:tcPr>
          <w:p w14:paraId="58D3F008" w14:textId="77777777" w:rsidR="00E26A63" w:rsidRDefault="00762F6D">
            <w:pPr>
              <w:spacing w:after="0" w:line="247" w:lineRule="auto"/>
            </w:pPr>
            <w:r>
              <w:rPr>
                <w:color w:val="000000"/>
                <w:sz w:val="18"/>
              </w:rPr>
              <w:t>Channel</w:t>
            </w:r>
          </w:p>
        </w:tc>
        <w:tc>
          <w:tcPr>
            <w:tcW w:w="6869" w:type="dxa"/>
            <w:shd w:val="clear" w:color="auto" w:fill="F3F6FA"/>
            <w:vAlign w:val="center"/>
          </w:tcPr>
          <w:p w14:paraId="55AC443D" w14:textId="77777777" w:rsidR="00E26A63" w:rsidRDefault="00762F6D">
            <w:pPr>
              <w:spacing w:after="0" w:line="247" w:lineRule="auto"/>
            </w:pPr>
            <w:r>
              <w:rPr>
                <w:color w:val="000000"/>
                <w:sz w:val="18"/>
              </w:rPr>
              <w:t>ATM01</w:t>
            </w:r>
          </w:p>
        </w:tc>
      </w:tr>
    </w:tbl>
    <w:p w14:paraId="63EB9EE7"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3B309879" w14:textId="77777777">
        <w:trPr>
          <w:cantSplit/>
          <w:tblHeader/>
          <w:jc w:val="center"/>
        </w:trPr>
        <w:tc>
          <w:tcPr>
            <w:tcW w:w="2880" w:type="dxa"/>
            <w:shd w:val="clear" w:color="auto" w:fill="1F3A5F"/>
            <w:vAlign w:val="center"/>
          </w:tcPr>
          <w:p w14:paraId="613BF79B"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5496E088" w14:textId="77777777" w:rsidR="00E26A63" w:rsidRDefault="00762F6D">
            <w:pPr>
              <w:keepNext/>
              <w:spacing w:after="0" w:line="247" w:lineRule="auto"/>
            </w:pPr>
            <w:r>
              <w:rPr>
                <w:b/>
                <w:color w:val="FFFFFF"/>
                <w:sz w:val="18"/>
              </w:rPr>
              <w:t>Recorded data</w:t>
            </w:r>
          </w:p>
        </w:tc>
      </w:tr>
      <w:tr w:rsidR="00E26A63" w14:paraId="664EE454" w14:textId="77777777">
        <w:trPr>
          <w:cantSplit/>
          <w:jc w:val="center"/>
        </w:trPr>
        <w:tc>
          <w:tcPr>
            <w:tcW w:w="2880" w:type="dxa"/>
            <w:shd w:val="clear" w:color="auto" w:fill="FFFFFF"/>
            <w:vAlign w:val="center"/>
          </w:tcPr>
          <w:p w14:paraId="52563658"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506FA662" w14:textId="77777777" w:rsidR="00E26A63" w:rsidRDefault="00762F6D">
            <w:pPr>
              <w:keepNext/>
              <w:spacing w:after="0" w:line="247" w:lineRule="auto"/>
            </w:pPr>
            <w:r>
              <w:rPr>
                <w:color w:val="000000"/>
                <w:sz w:val="18"/>
              </w:rPr>
              <w:t>0210</w:t>
            </w:r>
          </w:p>
        </w:tc>
      </w:tr>
      <w:tr w:rsidR="00E26A63" w14:paraId="03709BC3" w14:textId="77777777">
        <w:trPr>
          <w:cantSplit/>
          <w:jc w:val="center"/>
        </w:trPr>
        <w:tc>
          <w:tcPr>
            <w:tcW w:w="2880" w:type="dxa"/>
            <w:shd w:val="clear" w:color="auto" w:fill="F3F6FA"/>
            <w:vAlign w:val="center"/>
          </w:tcPr>
          <w:p w14:paraId="7B9A457A"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686846CA" w14:textId="77777777" w:rsidR="00E26A63" w:rsidRDefault="00762F6D">
            <w:pPr>
              <w:keepNext/>
              <w:spacing w:after="0" w:line="247" w:lineRule="auto"/>
            </w:pPr>
            <w:r>
              <w:rPr>
                <w:color w:val="000000"/>
                <w:sz w:val="18"/>
              </w:rPr>
              <w:t>00</w:t>
            </w:r>
          </w:p>
        </w:tc>
      </w:tr>
      <w:tr w:rsidR="00E26A63" w14:paraId="67844D0C" w14:textId="77777777">
        <w:trPr>
          <w:cantSplit/>
          <w:jc w:val="center"/>
        </w:trPr>
        <w:tc>
          <w:tcPr>
            <w:tcW w:w="2880" w:type="dxa"/>
            <w:shd w:val="clear" w:color="auto" w:fill="FFFFFF"/>
            <w:vAlign w:val="center"/>
          </w:tcPr>
          <w:p w14:paraId="12143C4B"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2D59C26B" w14:textId="77777777" w:rsidR="00E26A63" w:rsidRDefault="00762F6D">
            <w:pPr>
              <w:keepNext/>
              <w:spacing w:after="0" w:line="247" w:lineRule="auto"/>
            </w:pPr>
            <w:r>
              <w:rPr>
                <w:color w:val="000000"/>
                <w:sz w:val="18"/>
              </w:rPr>
              <w:t>9EDQVJ</w:t>
            </w:r>
          </w:p>
        </w:tc>
      </w:tr>
      <w:tr w:rsidR="00E26A63" w14:paraId="04E5C0C8" w14:textId="77777777">
        <w:trPr>
          <w:cantSplit/>
          <w:jc w:val="center"/>
        </w:trPr>
        <w:tc>
          <w:tcPr>
            <w:tcW w:w="2880" w:type="dxa"/>
            <w:shd w:val="clear" w:color="auto" w:fill="F3F6FA"/>
            <w:vAlign w:val="center"/>
          </w:tcPr>
          <w:p w14:paraId="598CBED1"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078142A1" w14:textId="77777777" w:rsidR="00E26A63" w:rsidRDefault="00762F6D">
            <w:pPr>
              <w:spacing w:after="0" w:line="247" w:lineRule="auto"/>
            </w:pPr>
            <w:r>
              <w:rPr>
                <w:color w:val="000000"/>
                <w:sz w:val="18"/>
              </w:rPr>
              <w:t>2026-07-23T09:40:56.704111</w:t>
            </w:r>
          </w:p>
        </w:tc>
      </w:tr>
    </w:tbl>
    <w:p w14:paraId="466D507D" w14:textId="77777777" w:rsidR="00ED0B8E" w:rsidRDefault="00ED0B8E">
      <w:pPr>
        <w:spacing w:after="20"/>
      </w:pPr>
    </w:p>
    <w:p w14:paraId="6AB59B22" w14:textId="77777777" w:rsidR="00ED0B8E" w:rsidRDefault="005F1BE5">
      <w:r>
        <w:rPr>
          <w:sz w:val="19"/>
        </w:rPr>
        <w:t>Related network PIN-change evidence. The original W16 CMS PIN-change/reset result remains unchanged; this record does not establish the CMS reset workflow.</w:t>
      </w:r>
    </w:p>
    <w:p w14:paraId="540D4B61" w14:textId="77777777" w:rsidR="00ED0B8E" w:rsidRDefault="005F1BE5">
      <w:r>
        <w:rPr>
          <w:sz w:val="18"/>
        </w:rPr>
        <w:t>Companion evidence: historical_switch_examples.selected_examples, record HIST-11.</w:t>
      </w:r>
    </w:p>
    <w:p w14:paraId="1D11B4E3" w14:textId="77777777" w:rsidR="00ED0B8E" w:rsidRDefault="005F1BE5">
      <w:pPr>
        <w:keepNext/>
      </w:pPr>
      <w:r>
        <w:rPr>
          <w:b/>
        </w:rPr>
        <w:t>HIST-12  Older example  Contactless purchase candidate</w:t>
      </w:r>
    </w:p>
    <w:p w14:paraId="7D216529" w14:textId="77777777" w:rsidR="00E26A63" w:rsidRDefault="00762F6D">
      <w:pPr>
        <w:keepNext/>
        <w:spacing w:before="120" w:after="120"/>
      </w:pPr>
      <w:r>
        <w:rPr>
          <w:b/>
        </w:rPr>
        <w:t>Request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699EA546" w14:textId="77777777">
        <w:trPr>
          <w:cantSplit/>
          <w:tblHeader/>
          <w:jc w:val="center"/>
        </w:trPr>
        <w:tc>
          <w:tcPr>
            <w:tcW w:w="2880" w:type="dxa"/>
            <w:shd w:val="clear" w:color="auto" w:fill="1F3A5F"/>
            <w:vAlign w:val="center"/>
          </w:tcPr>
          <w:p w14:paraId="0532D20E"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09B115D1" w14:textId="77777777" w:rsidR="00E26A63" w:rsidRDefault="00762F6D">
            <w:pPr>
              <w:keepNext/>
              <w:spacing w:after="0" w:line="247" w:lineRule="auto"/>
            </w:pPr>
            <w:r>
              <w:rPr>
                <w:b/>
                <w:color w:val="FFFFFF"/>
                <w:sz w:val="18"/>
              </w:rPr>
              <w:t>Recorded data</w:t>
            </w:r>
          </w:p>
        </w:tc>
      </w:tr>
      <w:tr w:rsidR="00E26A63" w14:paraId="21B34093" w14:textId="77777777">
        <w:trPr>
          <w:cantSplit/>
          <w:jc w:val="center"/>
        </w:trPr>
        <w:tc>
          <w:tcPr>
            <w:tcW w:w="2880" w:type="dxa"/>
            <w:shd w:val="clear" w:color="auto" w:fill="FFFFFF"/>
            <w:vAlign w:val="center"/>
          </w:tcPr>
          <w:p w14:paraId="06377109" w14:textId="77777777" w:rsidR="00E26A63" w:rsidRDefault="00762F6D">
            <w:pPr>
              <w:spacing w:after="0" w:line="247" w:lineRule="auto"/>
            </w:pPr>
            <w:r>
              <w:rPr>
                <w:color w:val="000000"/>
                <w:sz w:val="18"/>
              </w:rPr>
              <w:t>MTI</w:t>
            </w:r>
          </w:p>
        </w:tc>
        <w:tc>
          <w:tcPr>
            <w:tcW w:w="6869" w:type="dxa"/>
            <w:shd w:val="clear" w:color="auto" w:fill="FFFFFF"/>
            <w:vAlign w:val="center"/>
          </w:tcPr>
          <w:p w14:paraId="17F80A63" w14:textId="77777777" w:rsidR="00E26A63" w:rsidRDefault="00762F6D">
            <w:pPr>
              <w:spacing w:after="0" w:line="247" w:lineRule="auto"/>
            </w:pPr>
            <w:r>
              <w:rPr>
                <w:color w:val="000000"/>
                <w:sz w:val="18"/>
              </w:rPr>
              <w:t>0100</w:t>
            </w:r>
          </w:p>
        </w:tc>
      </w:tr>
      <w:tr w:rsidR="00E26A63" w14:paraId="34D0B610" w14:textId="77777777">
        <w:trPr>
          <w:cantSplit/>
          <w:jc w:val="center"/>
        </w:trPr>
        <w:tc>
          <w:tcPr>
            <w:tcW w:w="2880" w:type="dxa"/>
            <w:shd w:val="clear" w:color="auto" w:fill="F3F6FA"/>
            <w:vAlign w:val="center"/>
          </w:tcPr>
          <w:p w14:paraId="74C0FB40" w14:textId="77777777" w:rsidR="00E26A63" w:rsidRDefault="00762F6D">
            <w:pPr>
              <w:spacing w:after="0" w:line="247" w:lineRule="auto"/>
            </w:pPr>
            <w:r>
              <w:rPr>
                <w:color w:val="000000"/>
                <w:sz w:val="18"/>
              </w:rPr>
              <w:t>DE3 processing code</w:t>
            </w:r>
          </w:p>
        </w:tc>
        <w:tc>
          <w:tcPr>
            <w:tcW w:w="6869" w:type="dxa"/>
            <w:shd w:val="clear" w:color="auto" w:fill="F3F6FA"/>
            <w:vAlign w:val="center"/>
          </w:tcPr>
          <w:p w14:paraId="2A73BAC4" w14:textId="77777777" w:rsidR="00E26A63" w:rsidRDefault="00762F6D">
            <w:pPr>
              <w:spacing w:after="0" w:line="247" w:lineRule="auto"/>
            </w:pPr>
            <w:r>
              <w:rPr>
                <w:color w:val="000000"/>
                <w:sz w:val="18"/>
              </w:rPr>
              <w:t>000000</w:t>
            </w:r>
          </w:p>
        </w:tc>
      </w:tr>
      <w:tr w:rsidR="00E26A63" w14:paraId="3F7B120A" w14:textId="77777777">
        <w:trPr>
          <w:cantSplit/>
          <w:jc w:val="center"/>
        </w:trPr>
        <w:tc>
          <w:tcPr>
            <w:tcW w:w="2880" w:type="dxa"/>
            <w:shd w:val="clear" w:color="auto" w:fill="FFFFFF"/>
            <w:vAlign w:val="center"/>
          </w:tcPr>
          <w:p w14:paraId="45E55AE1" w14:textId="77777777" w:rsidR="00E26A63" w:rsidRDefault="00762F6D">
            <w:pPr>
              <w:spacing w:after="0" w:line="247" w:lineRule="auto"/>
            </w:pPr>
            <w:r>
              <w:rPr>
                <w:color w:val="000000"/>
                <w:sz w:val="18"/>
              </w:rPr>
              <w:t>DE4 amount (stored)</w:t>
            </w:r>
          </w:p>
        </w:tc>
        <w:tc>
          <w:tcPr>
            <w:tcW w:w="6869" w:type="dxa"/>
            <w:shd w:val="clear" w:color="auto" w:fill="FFFFFF"/>
            <w:vAlign w:val="center"/>
          </w:tcPr>
          <w:p w14:paraId="0ADC4621" w14:textId="77777777" w:rsidR="00E26A63" w:rsidRDefault="00762F6D">
            <w:pPr>
              <w:spacing w:after="0" w:line="247" w:lineRule="auto"/>
            </w:pPr>
            <w:r>
              <w:rPr>
                <w:color w:val="000000"/>
                <w:sz w:val="18"/>
              </w:rPr>
              <w:t>2</w:t>
            </w:r>
          </w:p>
        </w:tc>
      </w:tr>
      <w:tr w:rsidR="00E26A63" w14:paraId="1B34A139" w14:textId="77777777">
        <w:trPr>
          <w:cantSplit/>
          <w:jc w:val="center"/>
        </w:trPr>
        <w:tc>
          <w:tcPr>
            <w:tcW w:w="2880" w:type="dxa"/>
            <w:shd w:val="clear" w:color="auto" w:fill="F3F6FA"/>
            <w:vAlign w:val="center"/>
          </w:tcPr>
          <w:p w14:paraId="6F6FF05B" w14:textId="77777777" w:rsidR="00E26A63" w:rsidRDefault="00762F6D">
            <w:pPr>
              <w:spacing w:after="0" w:line="247" w:lineRule="auto"/>
            </w:pPr>
            <w:r>
              <w:rPr>
                <w:color w:val="000000"/>
                <w:sz w:val="18"/>
              </w:rPr>
              <w:t>DE11 STAN</w:t>
            </w:r>
          </w:p>
        </w:tc>
        <w:tc>
          <w:tcPr>
            <w:tcW w:w="6869" w:type="dxa"/>
            <w:shd w:val="clear" w:color="auto" w:fill="F3F6FA"/>
            <w:vAlign w:val="center"/>
          </w:tcPr>
          <w:p w14:paraId="3464D463" w14:textId="77777777" w:rsidR="00E26A63" w:rsidRDefault="00762F6D">
            <w:pPr>
              <w:spacing w:after="0" w:line="247" w:lineRule="auto"/>
            </w:pPr>
            <w:r>
              <w:rPr>
                <w:color w:val="000000"/>
                <w:sz w:val="18"/>
              </w:rPr>
              <w:t>467683</w:t>
            </w:r>
          </w:p>
        </w:tc>
      </w:tr>
      <w:tr w:rsidR="00E26A63" w14:paraId="3389FC57" w14:textId="77777777">
        <w:trPr>
          <w:cantSplit/>
          <w:jc w:val="center"/>
        </w:trPr>
        <w:tc>
          <w:tcPr>
            <w:tcW w:w="2880" w:type="dxa"/>
            <w:shd w:val="clear" w:color="auto" w:fill="FFFFFF"/>
            <w:vAlign w:val="center"/>
          </w:tcPr>
          <w:p w14:paraId="4D19D795" w14:textId="77777777" w:rsidR="00E26A63" w:rsidRDefault="00762F6D">
            <w:pPr>
              <w:spacing w:after="0" w:line="247" w:lineRule="auto"/>
            </w:pPr>
            <w:r>
              <w:rPr>
                <w:color w:val="000000"/>
                <w:sz w:val="18"/>
              </w:rPr>
              <w:t>DE18 MCC</w:t>
            </w:r>
          </w:p>
        </w:tc>
        <w:tc>
          <w:tcPr>
            <w:tcW w:w="6869" w:type="dxa"/>
            <w:shd w:val="clear" w:color="auto" w:fill="FFFFFF"/>
            <w:vAlign w:val="center"/>
          </w:tcPr>
          <w:p w14:paraId="73703ABB" w14:textId="77777777" w:rsidR="00E26A63" w:rsidRDefault="00762F6D">
            <w:pPr>
              <w:spacing w:after="0" w:line="247" w:lineRule="auto"/>
            </w:pPr>
            <w:r>
              <w:rPr>
                <w:color w:val="000000"/>
                <w:sz w:val="18"/>
              </w:rPr>
              <w:t>7011</w:t>
            </w:r>
          </w:p>
        </w:tc>
      </w:tr>
      <w:tr w:rsidR="00E26A63" w14:paraId="7BFBD10E" w14:textId="77777777">
        <w:trPr>
          <w:cantSplit/>
          <w:jc w:val="center"/>
        </w:trPr>
        <w:tc>
          <w:tcPr>
            <w:tcW w:w="2880" w:type="dxa"/>
            <w:shd w:val="clear" w:color="auto" w:fill="F3F6FA"/>
            <w:vAlign w:val="center"/>
          </w:tcPr>
          <w:p w14:paraId="4FA2585E" w14:textId="77777777" w:rsidR="00E26A63" w:rsidRDefault="00762F6D">
            <w:pPr>
              <w:spacing w:after="0" w:line="247" w:lineRule="auto"/>
            </w:pPr>
            <w:r>
              <w:rPr>
                <w:color w:val="000000"/>
                <w:sz w:val="18"/>
              </w:rPr>
              <w:lastRenderedPageBreak/>
              <w:t>DE19 acquiring country</w:t>
            </w:r>
          </w:p>
        </w:tc>
        <w:tc>
          <w:tcPr>
            <w:tcW w:w="6869" w:type="dxa"/>
            <w:shd w:val="clear" w:color="auto" w:fill="F3F6FA"/>
            <w:vAlign w:val="center"/>
          </w:tcPr>
          <w:p w14:paraId="2224E1EC" w14:textId="77777777" w:rsidR="00E26A63" w:rsidRDefault="00762F6D">
            <w:pPr>
              <w:spacing w:after="0" w:line="247" w:lineRule="auto"/>
            </w:pPr>
            <w:r>
              <w:rPr>
                <w:color w:val="000000"/>
                <w:sz w:val="18"/>
              </w:rPr>
              <w:t>356</w:t>
            </w:r>
          </w:p>
        </w:tc>
      </w:tr>
      <w:tr w:rsidR="00E26A63" w14:paraId="77085A5B" w14:textId="77777777">
        <w:trPr>
          <w:cantSplit/>
          <w:jc w:val="center"/>
        </w:trPr>
        <w:tc>
          <w:tcPr>
            <w:tcW w:w="2880" w:type="dxa"/>
            <w:shd w:val="clear" w:color="auto" w:fill="FFFFFF"/>
            <w:vAlign w:val="center"/>
          </w:tcPr>
          <w:p w14:paraId="068FFA61" w14:textId="77777777" w:rsidR="00E26A63" w:rsidRDefault="00762F6D">
            <w:pPr>
              <w:spacing w:after="0" w:line="247" w:lineRule="auto"/>
            </w:pPr>
            <w:r>
              <w:rPr>
                <w:color w:val="000000"/>
                <w:sz w:val="18"/>
              </w:rPr>
              <w:t>DE22 POS entry mode</w:t>
            </w:r>
          </w:p>
        </w:tc>
        <w:tc>
          <w:tcPr>
            <w:tcW w:w="6869" w:type="dxa"/>
            <w:shd w:val="clear" w:color="auto" w:fill="FFFFFF"/>
            <w:vAlign w:val="center"/>
          </w:tcPr>
          <w:p w14:paraId="5C850B1E" w14:textId="77777777" w:rsidR="00E26A63" w:rsidRDefault="00762F6D">
            <w:pPr>
              <w:spacing w:after="0" w:line="247" w:lineRule="auto"/>
            </w:pPr>
            <w:r>
              <w:rPr>
                <w:color w:val="000000"/>
                <w:sz w:val="18"/>
              </w:rPr>
              <w:t>071</w:t>
            </w:r>
          </w:p>
        </w:tc>
      </w:tr>
      <w:tr w:rsidR="00E26A63" w14:paraId="4E1B7142" w14:textId="77777777">
        <w:trPr>
          <w:cantSplit/>
          <w:jc w:val="center"/>
        </w:trPr>
        <w:tc>
          <w:tcPr>
            <w:tcW w:w="2880" w:type="dxa"/>
            <w:shd w:val="clear" w:color="auto" w:fill="F3F6FA"/>
            <w:vAlign w:val="center"/>
          </w:tcPr>
          <w:p w14:paraId="167F5ACF" w14:textId="77777777" w:rsidR="00E26A63" w:rsidRDefault="00762F6D">
            <w:pPr>
              <w:spacing w:after="0" w:line="247" w:lineRule="auto"/>
            </w:pPr>
            <w:r>
              <w:rPr>
                <w:color w:val="000000"/>
                <w:sz w:val="18"/>
              </w:rPr>
              <w:t>DE25 POS condition code</w:t>
            </w:r>
          </w:p>
        </w:tc>
        <w:tc>
          <w:tcPr>
            <w:tcW w:w="6869" w:type="dxa"/>
            <w:shd w:val="clear" w:color="auto" w:fill="F3F6FA"/>
            <w:vAlign w:val="center"/>
          </w:tcPr>
          <w:p w14:paraId="2ECB7385" w14:textId="77777777" w:rsidR="00E26A63" w:rsidRDefault="00762F6D">
            <w:pPr>
              <w:spacing w:after="0" w:line="247" w:lineRule="auto"/>
            </w:pPr>
            <w:r>
              <w:rPr>
                <w:color w:val="000000"/>
                <w:sz w:val="18"/>
              </w:rPr>
              <w:t>00</w:t>
            </w:r>
          </w:p>
        </w:tc>
      </w:tr>
      <w:tr w:rsidR="00E26A63" w14:paraId="1E95467B" w14:textId="77777777">
        <w:trPr>
          <w:cantSplit/>
          <w:jc w:val="center"/>
        </w:trPr>
        <w:tc>
          <w:tcPr>
            <w:tcW w:w="2880" w:type="dxa"/>
            <w:shd w:val="clear" w:color="auto" w:fill="FFFFFF"/>
            <w:vAlign w:val="center"/>
          </w:tcPr>
          <w:p w14:paraId="0DD4D6CF" w14:textId="77777777" w:rsidR="00E26A63" w:rsidRDefault="00762F6D">
            <w:pPr>
              <w:spacing w:after="0" w:line="247" w:lineRule="auto"/>
            </w:pPr>
            <w:r>
              <w:rPr>
                <w:color w:val="000000"/>
                <w:sz w:val="18"/>
              </w:rPr>
              <w:t>DE37 RRN</w:t>
            </w:r>
          </w:p>
        </w:tc>
        <w:tc>
          <w:tcPr>
            <w:tcW w:w="6869" w:type="dxa"/>
            <w:shd w:val="clear" w:color="auto" w:fill="FFFFFF"/>
            <w:vAlign w:val="center"/>
          </w:tcPr>
          <w:p w14:paraId="394170E8" w14:textId="77777777" w:rsidR="00E26A63" w:rsidRDefault="00762F6D">
            <w:pPr>
              <w:spacing w:after="0" w:line="247" w:lineRule="auto"/>
            </w:pPr>
            <w:r>
              <w:rPr>
                <w:color w:val="000000"/>
                <w:sz w:val="18"/>
              </w:rPr>
              <w:t>620123467683</w:t>
            </w:r>
          </w:p>
        </w:tc>
      </w:tr>
      <w:tr w:rsidR="00E26A63" w14:paraId="1B450587" w14:textId="77777777">
        <w:trPr>
          <w:cantSplit/>
          <w:jc w:val="center"/>
        </w:trPr>
        <w:tc>
          <w:tcPr>
            <w:tcW w:w="2880" w:type="dxa"/>
            <w:shd w:val="clear" w:color="auto" w:fill="F3F6FA"/>
            <w:vAlign w:val="center"/>
          </w:tcPr>
          <w:p w14:paraId="5FBD9A20" w14:textId="77777777" w:rsidR="00E26A63" w:rsidRDefault="00762F6D">
            <w:pPr>
              <w:spacing w:after="0" w:line="247" w:lineRule="auto"/>
            </w:pPr>
            <w:r>
              <w:rPr>
                <w:color w:val="000000"/>
                <w:sz w:val="18"/>
              </w:rPr>
              <w:t>DE41 terminal</w:t>
            </w:r>
          </w:p>
        </w:tc>
        <w:tc>
          <w:tcPr>
            <w:tcW w:w="6869" w:type="dxa"/>
            <w:shd w:val="clear" w:color="auto" w:fill="F3F6FA"/>
            <w:vAlign w:val="center"/>
          </w:tcPr>
          <w:p w14:paraId="07CE955F" w14:textId="77777777" w:rsidR="00E26A63" w:rsidRDefault="00762F6D">
            <w:pPr>
              <w:spacing w:after="0" w:line="247" w:lineRule="auto"/>
            </w:pPr>
            <w:r>
              <w:rPr>
                <w:color w:val="000000"/>
                <w:sz w:val="18"/>
              </w:rPr>
              <w:t>TEST1234</w:t>
            </w:r>
          </w:p>
        </w:tc>
      </w:tr>
      <w:tr w:rsidR="00E26A63" w14:paraId="37B74985" w14:textId="77777777">
        <w:trPr>
          <w:cantSplit/>
          <w:jc w:val="center"/>
        </w:trPr>
        <w:tc>
          <w:tcPr>
            <w:tcW w:w="2880" w:type="dxa"/>
            <w:shd w:val="clear" w:color="auto" w:fill="FFFFFF"/>
            <w:vAlign w:val="center"/>
          </w:tcPr>
          <w:p w14:paraId="41F1BF5E" w14:textId="77777777" w:rsidR="00E26A63" w:rsidRDefault="00762F6D">
            <w:pPr>
              <w:keepNext/>
              <w:spacing w:after="0" w:line="247" w:lineRule="auto"/>
            </w:pPr>
            <w:r>
              <w:rPr>
                <w:color w:val="000000"/>
                <w:sz w:val="18"/>
              </w:rPr>
              <w:t>DE49 currency (numeric)</w:t>
            </w:r>
          </w:p>
        </w:tc>
        <w:tc>
          <w:tcPr>
            <w:tcW w:w="6869" w:type="dxa"/>
            <w:shd w:val="clear" w:color="auto" w:fill="FFFFFF"/>
            <w:vAlign w:val="center"/>
          </w:tcPr>
          <w:p w14:paraId="7247633F" w14:textId="77777777" w:rsidR="00E26A63" w:rsidRDefault="00762F6D">
            <w:pPr>
              <w:keepNext/>
              <w:spacing w:after="0" w:line="247" w:lineRule="auto"/>
            </w:pPr>
            <w:r>
              <w:rPr>
                <w:color w:val="000000"/>
                <w:sz w:val="18"/>
              </w:rPr>
              <w:t>356</w:t>
            </w:r>
          </w:p>
        </w:tc>
      </w:tr>
      <w:tr w:rsidR="00E26A63" w14:paraId="41AFD336" w14:textId="77777777">
        <w:trPr>
          <w:cantSplit/>
          <w:jc w:val="center"/>
        </w:trPr>
        <w:tc>
          <w:tcPr>
            <w:tcW w:w="2880" w:type="dxa"/>
            <w:shd w:val="clear" w:color="auto" w:fill="F3F6FA"/>
            <w:vAlign w:val="center"/>
          </w:tcPr>
          <w:p w14:paraId="0D8C40DF" w14:textId="77777777" w:rsidR="00E26A63" w:rsidRDefault="00762F6D">
            <w:pPr>
              <w:spacing w:after="0" w:line="247" w:lineRule="auto"/>
            </w:pPr>
            <w:r>
              <w:rPr>
                <w:color w:val="000000"/>
                <w:sz w:val="18"/>
              </w:rPr>
              <w:t>Channel</w:t>
            </w:r>
          </w:p>
        </w:tc>
        <w:tc>
          <w:tcPr>
            <w:tcW w:w="6869" w:type="dxa"/>
            <w:shd w:val="clear" w:color="auto" w:fill="F3F6FA"/>
            <w:vAlign w:val="center"/>
          </w:tcPr>
          <w:p w14:paraId="58A15E69" w14:textId="77777777" w:rsidR="00E26A63" w:rsidRDefault="00762F6D">
            <w:pPr>
              <w:spacing w:after="0" w:line="247" w:lineRule="auto"/>
            </w:pPr>
            <w:r>
              <w:rPr>
                <w:color w:val="000000"/>
                <w:sz w:val="18"/>
              </w:rPr>
              <w:t>POS01</w:t>
            </w:r>
          </w:p>
        </w:tc>
      </w:tr>
    </w:tbl>
    <w:p w14:paraId="11469C22" w14:textId="77777777" w:rsidR="00E26A63" w:rsidRDefault="00762F6D">
      <w:pPr>
        <w:keepNext/>
        <w:spacing w:before="120" w:after="120"/>
      </w:pPr>
      <w:r>
        <w:rPr>
          <w:b/>
        </w:rPr>
        <w:t>Response data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869"/>
      </w:tblGrid>
      <w:tr w:rsidR="00E26A63" w14:paraId="19B3F7D3" w14:textId="77777777">
        <w:trPr>
          <w:cantSplit/>
          <w:tblHeader/>
          <w:jc w:val="center"/>
        </w:trPr>
        <w:tc>
          <w:tcPr>
            <w:tcW w:w="2880" w:type="dxa"/>
            <w:shd w:val="clear" w:color="auto" w:fill="1F3A5F"/>
            <w:vAlign w:val="center"/>
          </w:tcPr>
          <w:p w14:paraId="5CE06BD6" w14:textId="77777777" w:rsidR="00E26A63" w:rsidRDefault="00762F6D">
            <w:pPr>
              <w:keepNext/>
              <w:spacing w:after="0" w:line="247" w:lineRule="auto"/>
            </w:pPr>
            <w:r>
              <w:rPr>
                <w:b/>
                <w:color w:val="FFFFFF"/>
                <w:sz w:val="18"/>
              </w:rPr>
              <w:t>Field</w:t>
            </w:r>
          </w:p>
        </w:tc>
        <w:tc>
          <w:tcPr>
            <w:tcW w:w="6869" w:type="dxa"/>
            <w:shd w:val="clear" w:color="auto" w:fill="1F3A5F"/>
            <w:vAlign w:val="center"/>
          </w:tcPr>
          <w:p w14:paraId="2895E662" w14:textId="77777777" w:rsidR="00E26A63" w:rsidRDefault="00762F6D">
            <w:pPr>
              <w:keepNext/>
              <w:spacing w:after="0" w:line="247" w:lineRule="auto"/>
            </w:pPr>
            <w:r>
              <w:rPr>
                <w:b/>
                <w:color w:val="FFFFFF"/>
                <w:sz w:val="18"/>
              </w:rPr>
              <w:t>Recorded data</w:t>
            </w:r>
          </w:p>
        </w:tc>
      </w:tr>
      <w:tr w:rsidR="00E26A63" w14:paraId="3758C33E" w14:textId="77777777">
        <w:trPr>
          <w:cantSplit/>
          <w:jc w:val="center"/>
        </w:trPr>
        <w:tc>
          <w:tcPr>
            <w:tcW w:w="2880" w:type="dxa"/>
            <w:shd w:val="clear" w:color="auto" w:fill="FFFFFF"/>
            <w:vAlign w:val="center"/>
          </w:tcPr>
          <w:p w14:paraId="2837124D" w14:textId="77777777" w:rsidR="00E26A63" w:rsidRDefault="00762F6D">
            <w:pPr>
              <w:keepNext/>
              <w:spacing w:after="0" w:line="247" w:lineRule="auto"/>
            </w:pPr>
            <w:r>
              <w:rPr>
                <w:color w:val="000000"/>
                <w:sz w:val="18"/>
              </w:rPr>
              <w:t>MTI</w:t>
            </w:r>
          </w:p>
        </w:tc>
        <w:tc>
          <w:tcPr>
            <w:tcW w:w="6869" w:type="dxa"/>
            <w:shd w:val="clear" w:color="auto" w:fill="FFFFFF"/>
            <w:vAlign w:val="center"/>
          </w:tcPr>
          <w:p w14:paraId="63C5D3BC" w14:textId="77777777" w:rsidR="00E26A63" w:rsidRDefault="00762F6D">
            <w:pPr>
              <w:keepNext/>
              <w:spacing w:after="0" w:line="247" w:lineRule="auto"/>
            </w:pPr>
            <w:r>
              <w:rPr>
                <w:color w:val="000000"/>
                <w:sz w:val="18"/>
              </w:rPr>
              <w:t>0110</w:t>
            </w:r>
          </w:p>
        </w:tc>
      </w:tr>
      <w:tr w:rsidR="00E26A63" w14:paraId="56F56119" w14:textId="77777777">
        <w:trPr>
          <w:cantSplit/>
          <w:jc w:val="center"/>
        </w:trPr>
        <w:tc>
          <w:tcPr>
            <w:tcW w:w="2880" w:type="dxa"/>
            <w:shd w:val="clear" w:color="auto" w:fill="F3F6FA"/>
            <w:vAlign w:val="center"/>
          </w:tcPr>
          <w:p w14:paraId="6346E33C" w14:textId="77777777" w:rsidR="00E26A63" w:rsidRDefault="00762F6D">
            <w:pPr>
              <w:keepNext/>
              <w:spacing w:after="0" w:line="247" w:lineRule="auto"/>
            </w:pPr>
            <w:r>
              <w:rPr>
                <w:color w:val="000000"/>
                <w:sz w:val="18"/>
              </w:rPr>
              <w:t>DE39 response code</w:t>
            </w:r>
          </w:p>
        </w:tc>
        <w:tc>
          <w:tcPr>
            <w:tcW w:w="6869" w:type="dxa"/>
            <w:shd w:val="clear" w:color="auto" w:fill="F3F6FA"/>
            <w:vAlign w:val="center"/>
          </w:tcPr>
          <w:p w14:paraId="31885A1A" w14:textId="77777777" w:rsidR="00E26A63" w:rsidRDefault="00762F6D">
            <w:pPr>
              <w:keepNext/>
              <w:spacing w:after="0" w:line="247" w:lineRule="auto"/>
            </w:pPr>
            <w:r>
              <w:rPr>
                <w:color w:val="000000"/>
                <w:sz w:val="18"/>
              </w:rPr>
              <w:t>00</w:t>
            </w:r>
          </w:p>
        </w:tc>
      </w:tr>
      <w:tr w:rsidR="00E26A63" w14:paraId="4C40CE3A" w14:textId="77777777">
        <w:trPr>
          <w:cantSplit/>
          <w:jc w:val="center"/>
        </w:trPr>
        <w:tc>
          <w:tcPr>
            <w:tcW w:w="2880" w:type="dxa"/>
            <w:shd w:val="clear" w:color="auto" w:fill="FFFFFF"/>
            <w:vAlign w:val="center"/>
          </w:tcPr>
          <w:p w14:paraId="1E9AEB21" w14:textId="77777777" w:rsidR="00E26A63" w:rsidRDefault="00762F6D">
            <w:pPr>
              <w:keepNext/>
              <w:spacing w:after="0" w:line="247" w:lineRule="auto"/>
            </w:pPr>
            <w:r>
              <w:rPr>
                <w:color w:val="000000"/>
                <w:sz w:val="18"/>
              </w:rPr>
              <w:t>DE38 authorisation code</w:t>
            </w:r>
          </w:p>
        </w:tc>
        <w:tc>
          <w:tcPr>
            <w:tcW w:w="6869" w:type="dxa"/>
            <w:shd w:val="clear" w:color="auto" w:fill="FFFFFF"/>
            <w:vAlign w:val="center"/>
          </w:tcPr>
          <w:p w14:paraId="383B0BCF" w14:textId="77777777" w:rsidR="00E26A63" w:rsidRDefault="00762F6D">
            <w:pPr>
              <w:keepNext/>
              <w:spacing w:after="0" w:line="247" w:lineRule="auto"/>
            </w:pPr>
            <w:r>
              <w:rPr>
                <w:color w:val="000000"/>
                <w:sz w:val="18"/>
              </w:rPr>
              <w:t>SMWS53</w:t>
            </w:r>
          </w:p>
        </w:tc>
      </w:tr>
      <w:tr w:rsidR="00E26A63" w14:paraId="43414729" w14:textId="77777777">
        <w:trPr>
          <w:cantSplit/>
          <w:jc w:val="center"/>
        </w:trPr>
        <w:tc>
          <w:tcPr>
            <w:tcW w:w="2880" w:type="dxa"/>
            <w:shd w:val="clear" w:color="auto" w:fill="F3F6FA"/>
            <w:vAlign w:val="center"/>
          </w:tcPr>
          <w:p w14:paraId="6D347297" w14:textId="77777777" w:rsidR="00E26A63" w:rsidRDefault="00762F6D">
            <w:pPr>
              <w:spacing w:after="0" w:line="247" w:lineRule="auto"/>
            </w:pPr>
            <w:r>
              <w:rPr>
                <w:color w:val="000000"/>
                <w:sz w:val="18"/>
              </w:rPr>
              <w:t>saved response time UTC</w:t>
            </w:r>
          </w:p>
        </w:tc>
        <w:tc>
          <w:tcPr>
            <w:tcW w:w="6869" w:type="dxa"/>
            <w:shd w:val="clear" w:color="auto" w:fill="F3F6FA"/>
            <w:vAlign w:val="center"/>
          </w:tcPr>
          <w:p w14:paraId="101CFDCC" w14:textId="77777777" w:rsidR="00E26A63" w:rsidRDefault="00762F6D">
            <w:pPr>
              <w:spacing w:after="0" w:line="247" w:lineRule="auto"/>
            </w:pPr>
            <w:r>
              <w:rPr>
                <w:color w:val="000000"/>
                <w:sz w:val="18"/>
              </w:rPr>
              <w:t>2026-07-20T23:49:10.614743</w:t>
            </w:r>
          </w:p>
        </w:tc>
      </w:tr>
    </w:tbl>
    <w:p w14:paraId="5337AA3F" w14:textId="77777777" w:rsidR="00ED0B8E" w:rsidRDefault="00ED0B8E">
      <w:pPr>
        <w:spacing w:after="20"/>
      </w:pPr>
    </w:p>
    <w:p w14:paraId="198B20E2" w14:textId="77777777" w:rsidR="00ED0B8E" w:rsidRDefault="005F1BE5">
      <w:r>
        <w:rPr>
          <w:sz w:val="19"/>
        </w:rPr>
        <w:t>Contactless purchase only. Historical CVM threshold and PIN/CVM verification are not retained. This example is not assigned to W27 or W28; both remain headings.</w:t>
      </w:r>
    </w:p>
    <w:p w14:paraId="09794A75" w14:textId="77777777" w:rsidR="00ED0B8E" w:rsidRDefault="005F1BE5">
      <w:r>
        <w:rPr>
          <w:sz w:val="18"/>
        </w:rPr>
        <w:t>Companion evidence: historical_switch_examples.selected_examples, record HIST-12.</w:t>
      </w:r>
    </w:p>
    <w:p w14:paraId="0D2A2181" w14:textId="77777777" w:rsidR="00F20C68" w:rsidRDefault="006977C9">
      <w:pPr>
        <w:pStyle w:val="Heading1"/>
      </w:pPr>
      <w:bookmarkStart w:id="19" w:name="_Toc243328436"/>
      <w:r>
        <w:t>Appendix A  Evidence files</w:t>
      </w:r>
      <w:bookmarkEnd w:id="19"/>
    </w:p>
    <w:p w14:paraId="245411C7" w14:textId="77777777" w:rsidR="00F20C68" w:rsidRDefault="006977C9">
      <w:r>
        <w:t>The original combined companion file Falcon_CMS_Test_Data_and_Evidence.json contains npci_simulator_run for the seven latest attempts, historical_switch_examples for the twelve selected older examples, and sections.W26 to sections.W43 for scenario mappings. The original evidence limitations and redactions remain applicable.</w:t>
      </w:r>
    </w:p>
    <w:p w14:paraId="483AD6CF" w14:textId="77777777" w:rsidR="00F20C68" w:rsidRDefault="006977C9">
      <w:r>
        <w:t>The original testing package also contains npci/ with transaction summaries, database records and query audit, the parsed and redacted Switch log and correlation review; history/ contains selected older examples and their coverage summary. Full historical inventories are excluded from the package.</w:t>
      </w:r>
    </w:p>
    <w:p w14:paraId="144FA309" w14:textId="77777777" w:rsidR="00F20C68" w:rsidRDefault="006977C9">
      <w:r>
        <w:t>Source report: Falcon_CMS_Scenario_Test_Report.pdf, version 1.2, report date 16 October 2026. This report contains the source Switch transaction section and related transaction appendix, including their recorded uncertainties and unverified outcomes.</w:t>
      </w:r>
    </w:p>
    <w:sectPr w:rsidR="00F20C68" w:rsidSect="00034616">
      <w:footerReference w:type="default" r:id="rId8"/>
      <w:pgSz w:w="11909" w:h="16834"/>
      <w:pgMar w:top="1152"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79E2D" w14:textId="77777777" w:rsidR="00E610B2" w:rsidRDefault="00E610B2">
      <w:pPr>
        <w:spacing w:after="0" w:line="240" w:lineRule="auto"/>
      </w:pPr>
      <w:r>
        <w:separator/>
      </w:r>
    </w:p>
  </w:endnote>
  <w:endnote w:type="continuationSeparator" w:id="0">
    <w:p w14:paraId="7A588838" w14:textId="77777777" w:rsidR="00E610B2" w:rsidRDefault="00E61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3A55" w14:textId="77777777" w:rsidR="00F31234" w:rsidRDefault="00E96E38">
    <w:pPr>
      <w:pStyle w:val="Footer"/>
      <w:jc w:val="right"/>
    </w:pPr>
    <w:r>
      <w:rPr>
        <w:color w:val="5F6B7A"/>
        <w:sz w:val="16"/>
      </w:rPr>
      <w:t xml:space="preserve">Falcon Switch Transaction Test Report  |  Confidential  |  Page </w:t>
    </w:r>
    <w:r>
      <w:rPr>
        <w:sz w:val="16"/>
      </w:rPr>
      <w:fldChar w:fldCharType="begin"/>
    </w:r>
    <w:r>
      <w:rPr>
        <w:sz w:val="16"/>
      </w:rPr>
      <w:instrText>PAGE</w:instrText>
    </w:r>
    <w:r>
      <w:rPr>
        <w:sz w:val="16"/>
      </w:rPr>
      <w:fldChar w:fldCharType="separate"/>
    </w:r>
    <w:r w:rsidR="004A661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DB742" w14:textId="77777777" w:rsidR="00E610B2" w:rsidRDefault="00E610B2">
      <w:pPr>
        <w:spacing w:after="0" w:line="240" w:lineRule="auto"/>
      </w:pPr>
      <w:r>
        <w:separator/>
      </w:r>
    </w:p>
  </w:footnote>
  <w:footnote w:type="continuationSeparator" w:id="0">
    <w:p w14:paraId="714BA832" w14:textId="77777777" w:rsidR="00E610B2" w:rsidRDefault="00E61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669569">
    <w:abstractNumId w:val="8"/>
  </w:num>
  <w:num w:numId="2" w16cid:durableId="1819180749">
    <w:abstractNumId w:val="6"/>
  </w:num>
  <w:num w:numId="3" w16cid:durableId="1801797050">
    <w:abstractNumId w:val="5"/>
  </w:num>
  <w:num w:numId="4" w16cid:durableId="626618021">
    <w:abstractNumId w:val="4"/>
  </w:num>
  <w:num w:numId="5" w16cid:durableId="829446823">
    <w:abstractNumId w:val="7"/>
  </w:num>
  <w:num w:numId="6" w16cid:durableId="270746858">
    <w:abstractNumId w:val="3"/>
  </w:num>
  <w:num w:numId="7" w16cid:durableId="995300728">
    <w:abstractNumId w:val="2"/>
  </w:num>
  <w:num w:numId="8" w16cid:durableId="2100978806">
    <w:abstractNumId w:val="1"/>
  </w:num>
  <w:num w:numId="9" w16cid:durableId="51118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CAD"/>
    <w:rsid w:val="004A661A"/>
    <w:rsid w:val="004C165E"/>
    <w:rsid w:val="005152B0"/>
    <w:rsid w:val="005F1BE5"/>
    <w:rsid w:val="006977C9"/>
    <w:rsid w:val="00762F6D"/>
    <w:rsid w:val="007753F7"/>
    <w:rsid w:val="00896ACD"/>
    <w:rsid w:val="00A90154"/>
    <w:rsid w:val="00AA1D8D"/>
    <w:rsid w:val="00B47730"/>
    <w:rsid w:val="00CB0664"/>
    <w:rsid w:val="00CE36FC"/>
    <w:rsid w:val="00CE5B0F"/>
    <w:rsid w:val="00D11C99"/>
    <w:rsid w:val="00D16532"/>
    <w:rsid w:val="00E175E5"/>
    <w:rsid w:val="00E26A63"/>
    <w:rsid w:val="00E610B2"/>
    <w:rsid w:val="00E96E38"/>
    <w:rsid w:val="00ED0B8E"/>
    <w:rsid w:val="00F20C68"/>
    <w:rsid w:val="00F31234"/>
    <w:rsid w:val="00FA0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A605"/>
  <w14:defaultImageDpi w14:val="300"/>
  <w15:docId w15:val="{8C1B4725-807D-4E5E-8077-117A1365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661A"/>
    <w:pPr>
      <w:spacing w:after="100"/>
    </w:pPr>
  </w:style>
  <w:style w:type="paragraph" w:styleId="TOC2">
    <w:name w:val="toc 2"/>
    <w:basedOn w:val="Normal"/>
    <w:next w:val="Normal"/>
    <w:autoRedefine/>
    <w:uiPriority w:val="39"/>
    <w:unhideWhenUsed/>
    <w:rsid w:val="004A661A"/>
    <w:pPr>
      <w:spacing w:after="100"/>
      <w:ind w:left="210"/>
    </w:pPr>
  </w:style>
  <w:style w:type="paragraph" w:styleId="TOC3">
    <w:name w:val="toc 3"/>
    <w:basedOn w:val="Normal"/>
    <w:next w:val="Normal"/>
    <w:autoRedefine/>
    <w:uiPriority w:val="39"/>
    <w:unhideWhenUsed/>
    <w:rsid w:val="004A661A"/>
    <w:pPr>
      <w:spacing w:after="100"/>
      <w:ind w:left="420"/>
    </w:pPr>
  </w:style>
  <w:style w:type="character" w:styleId="Hyperlink">
    <w:name w:val="Hyperlink"/>
    <w:basedOn w:val="DefaultParagraphFont"/>
    <w:uiPriority w:val="99"/>
    <w:unhideWhenUsed/>
    <w:rsid w:val="004A66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4961</Words>
  <Characters>28280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Falcon Switch Transaction Test Report</dc:title>
  <dc:subject>NPCI simulator and historical Switch transaction evidence</dc:subject>
  <dc:creator>CMS Core V2 engineering and QA</dc:creator>
  <cp:keywords>Falcon CMS; JMeter; functional testing; scenarios</cp:keywords>
  <dc:description>generated by python-docx</dc:description>
  <cp:lastModifiedBy>Asus</cp:lastModifiedBy>
  <cp:revision>7</cp:revision>
  <dcterms:created xsi:type="dcterms:W3CDTF">2013-12-23T23:15:00Z</dcterms:created>
  <dcterms:modified xsi:type="dcterms:W3CDTF">2026-10-19T13:23:00Z</dcterms:modified>
  <cp:category/>
  <cp:version>1.2</cp:version>
</cp:coreProperties>
</file>