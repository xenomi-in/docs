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A635" w14:textId="77777777" w:rsidR="00F31234" w:rsidRDefault="00F31234">
      <w:pPr>
        <w:spacing w:after="240"/>
      </w:pPr>
    </w:p>
    <w:p w14:paraId="35190A7C" w14:textId="77777777" w:rsidR="00F31234" w:rsidRDefault="00F31234">
      <w:pPr>
        <w:spacing w:after="240"/>
      </w:pPr>
    </w:p>
    <w:p w14:paraId="1CB3F89D" w14:textId="77777777" w:rsidR="00F31234" w:rsidRDefault="00F31234">
      <w:pPr>
        <w:spacing w:after="240"/>
      </w:pPr>
    </w:p>
    <w:p w14:paraId="3F55500A" w14:textId="77777777" w:rsidR="00F31234" w:rsidRDefault="00F31234">
      <w:pPr>
        <w:spacing w:after="240"/>
      </w:pPr>
    </w:p>
    <w:p w14:paraId="46EC6188" w14:textId="77777777" w:rsidR="00F31234" w:rsidRDefault="00F31234">
      <w:pPr>
        <w:spacing w:after="240"/>
      </w:pPr>
    </w:p>
    <w:p w14:paraId="75666656" w14:textId="77777777" w:rsidR="00F31234" w:rsidRDefault="00E96E38">
      <w:pPr>
        <w:pStyle w:val="Title"/>
        <w:spacing w:after="40"/>
      </w:pPr>
      <w:r>
        <w:rPr>
          <w:b/>
          <w:sz w:val="60"/>
        </w:rPr>
        <w:t>Falcon CMS</w:t>
      </w:r>
    </w:p>
    <w:p w14:paraId="7470D977" w14:textId="77777777" w:rsidR="00F31234" w:rsidRDefault="00E96E38">
      <w:r>
        <w:rPr>
          <w:b/>
          <w:color w:val="000000"/>
          <w:sz w:val="48"/>
        </w:rPr>
        <w:t>Scenario Test Report</w:t>
      </w:r>
    </w:p>
    <w:p w14:paraId="28539D8C" w14:textId="77777777" w:rsidR="00F31234" w:rsidRDefault="00E96E38">
      <w:pPr>
        <w:spacing w:after="600"/>
      </w:pPr>
      <w:r>
        <w:rPr>
          <w:color w:val="5F6B7A"/>
          <w:sz w:val="24"/>
        </w:rPr>
        <w:t>CMS Core V2 API verification mapped to Falcon CMS API and Events v2 Table 3</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2304"/>
        <w:gridCol w:w="7344"/>
      </w:tblGrid>
      <w:tr w:rsidR="00F31234" w14:paraId="6173CEC8" w14:textId="77777777">
        <w:trPr>
          <w:tblHeader/>
          <w:jc w:val="center"/>
        </w:trPr>
        <w:tc>
          <w:tcPr>
            <w:tcW w:w="2304" w:type="dxa"/>
            <w:shd w:val="clear" w:color="auto" w:fill="1F3A5F"/>
          </w:tcPr>
          <w:p w14:paraId="2ACFCC51" w14:textId="77777777" w:rsidR="00F31234" w:rsidRDefault="00E96E38">
            <w:pPr>
              <w:keepNext/>
              <w:spacing w:after="0"/>
            </w:pPr>
            <w:r>
              <w:rPr>
                <w:b/>
                <w:color w:val="FFFFFF"/>
                <w:sz w:val="19"/>
              </w:rPr>
              <w:t>Item</w:t>
            </w:r>
          </w:p>
        </w:tc>
        <w:tc>
          <w:tcPr>
            <w:tcW w:w="7344" w:type="dxa"/>
            <w:shd w:val="clear" w:color="auto" w:fill="1F3A5F"/>
          </w:tcPr>
          <w:p w14:paraId="00DE0BB5" w14:textId="77777777" w:rsidR="00F31234" w:rsidRDefault="00E96E38">
            <w:pPr>
              <w:keepNext/>
              <w:spacing w:after="0"/>
            </w:pPr>
            <w:r>
              <w:rPr>
                <w:b/>
                <w:color w:val="FFFFFF"/>
                <w:sz w:val="19"/>
              </w:rPr>
              <w:t>Value</w:t>
            </w:r>
          </w:p>
        </w:tc>
      </w:tr>
      <w:tr w:rsidR="00F31234" w14:paraId="2E50D1A4" w14:textId="77777777">
        <w:trPr>
          <w:cantSplit/>
          <w:jc w:val="center"/>
        </w:trPr>
        <w:tc>
          <w:tcPr>
            <w:tcW w:w="2304" w:type="dxa"/>
          </w:tcPr>
          <w:p w14:paraId="32D0B90F" w14:textId="77777777" w:rsidR="00F31234" w:rsidRDefault="00E96E38">
            <w:pPr>
              <w:spacing w:after="0"/>
            </w:pPr>
            <w:r>
              <w:rPr>
                <w:sz w:val="19"/>
              </w:rPr>
              <w:t>Report date</w:t>
            </w:r>
          </w:p>
        </w:tc>
        <w:tc>
          <w:tcPr>
            <w:tcW w:w="7344" w:type="dxa"/>
          </w:tcPr>
          <w:p w14:paraId="0C5830B2" w14:textId="77777777" w:rsidR="00F31234" w:rsidRDefault="00FF2A5D">
            <w:pPr>
              <w:spacing w:after="0"/>
            </w:pPr>
            <w:r>
              <w:rPr>
                <w:sz w:val="19"/>
              </w:rPr>
              <w:t>21 October 2026</w:t>
            </w:r>
          </w:p>
        </w:tc>
      </w:tr>
      <w:tr w:rsidR="00F31234" w14:paraId="5FFFB06F" w14:textId="77777777">
        <w:trPr>
          <w:cantSplit/>
          <w:jc w:val="center"/>
        </w:trPr>
        <w:tc>
          <w:tcPr>
            <w:tcW w:w="2304" w:type="dxa"/>
          </w:tcPr>
          <w:p w14:paraId="6D874429" w14:textId="77777777" w:rsidR="00F31234" w:rsidRDefault="00E96E38">
            <w:pPr>
              <w:spacing w:after="0"/>
            </w:pPr>
            <w:r>
              <w:rPr>
                <w:sz w:val="19"/>
              </w:rPr>
              <w:t>Report version</w:t>
            </w:r>
          </w:p>
        </w:tc>
        <w:tc>
          <w:tcPr>
            <w:tcW w:w="7344" w:type="dxa"/>
          </w:tcPr>
          <w:p w14:paraId="794ED2F3" w14:textId="77777777" w:rsidR="00ED0B8E" w:rsidRDefault="006C2896">
            <w:r>
              <w:t>2.3</w:t>
            </w:r>
          </w:p>
        </w:tc>
      </w:tr>
      <w:tr w:rsidR="00F31234" w14:paraId="3CBA58F2" w14:textId="77777777">
        <w:trPr>
          <w:cantSplit/>
          <w:jc w:val="center"/>
        </w:trPr>
        <w:tc>
          <w:tcPr>
            <w:tcW w:w="2304" w:type="dxa"/>
          </w:tcPr>
          <w:p w14:paraId="6F206B69" w14:textId="77777777" w:rsidR="00F31234" w:rsidRDefault="00E96E38">
            <w:pPr>
              <w:spacing w:after="0"/>
            </w:pPr>
            <w:r>
              <w:rPr>
                <w:sz w:val="19"/>
              </w:rPr>
              <w:t>Scenario source</w:t>
            </w:r>
          </w:p>
        </w:tc>
        <w:tc>
          <w:tcPr>
            <w:tcW w:w="7344" w:type="dxa"/>
          </w:tcPr>
          <w:p w14:paraId="49C59A39" w14:textId="77777777" w:rsidR="00F31234" w:rsidRDefault="00E96E38">
            <w:pPr>
              <w:spacing w:after="0"/>
            </w:pPr>
            <w:r>
              <w:rPr>
                <w:sz w:val="19"/>
              </w:rPr>
              <w:t>Falcon CMS – API &amp; Events v2 (Table 3, 42 scenarios); SHA-256 fb0ad93bb03edb5f…</w:t>
            </w:r>
          </w:p>
        </w:tc>
      </w:tr>
      <w:tr w:rsidR="00F31234" w14:paraId="685C52D2" w14:textId="77777777">
        <w:trPr>
          <w:cantSplit/>
          <w:jc w:val="center"/>
        </w:trPr>
        <w:tc>
          <w:tcPr>
            <w:tcW w:w="2304" w:type="dxa"/>
          </w:tcPr>
          <w:p w14:paraId="53F30664" w14:textId="77777777" w:rsidR="00F31234" w:rsidRDefault="00E96E38">
            <w:pPr>
              <w:spacing w:after="0"/>
            </w:pPr>
            <w:r>
              <w:rPr>
                <w:sz w:val="19"/>
              </w:rPr>
              <w:t>Assessment basis</w:t>
            </w:r>
          </w:p>
        </w:tc>
        <w:tc>
          <w:tcPr>
            <w:tcW w:w="7344" w:type="dxa"/>
          </w:tcPr>
          <w:p w14:paraId="2D49194C" w14:textId="77777777" w:rsidR="00F31234" w:rsidRDefault="006C2896">
            <w:pPr>
              <w:spacing w:after="0"/>
            </w:pPr>
            <w:r>
              <w:rPr>
                <w:sz w:val="19"/>
              </w:rPr>
              <w:t>Consolidated CMS evidence through 21 October 2026. Both complete 20 October reruns used WAIT_FOR_SWITCH_SYNC=true; focused W15 and W23 results are included. See section 3 for run-specific settings and outcomes.</w:t>
            </w:r>
          </w:p>
        </w:tc>
      </w:tr>
      <w:tr w:rsidR="00F31234" w14:paraId="69AB40DC" w14:textId="77777777">
        <w:trPr>
          <w:cantSplit/>
          <w:jc w:val="center"/>
        </w:trPr>
        <w:tc>
          <w:tcPr>
            <w:tcW w:w="2304" w:type="dxa"/>
          </w:tcPr>
          <w:p w14:paraId="38E236CE" w14:textId="77777777" w:rsidR="00F31234" w:rsidRDefault="00E96E38">
            <w:pPr>
              <w:spacing w:after="0"/>
            </w:pPr>
            <w:r>
              <w:rPr>
                <w:sz w:val="19"/>
              </w:rPr>
              <w:t>Test plan</w:t>
            </w:r>
          </w:p>
        </w:tc>
        <w:tc>
          <w:tcPr>
            <w:tcW w:w="7344" w:type="dxa"/>
          </w:tcPr>
          <w:p w14:paraId="595D419E" w14:textId="77777777" w:rsidR="00F31234" w:rsidRDefault="00E96E38">
            <w:pPr>
              <w:spacing w:after="0"/>
            </w:pPr>
            <w:r>
              <w:rPr>
                <w:sz w:val="19"/>
              </w:rPr>
              <w:t>CMS_V2_LIFECYCLE_FUNCTIONAL.jmx (JMeter 5.6.3), 1076 samplers, SHA-256 f28a6590f5a18eca…</w:t>
            </w:r>
          </w:p>
        </w:tc>
      </w:tr>
      <w:tr w:rsidR="00F31234" w14:paraId="40FB4640" w14:textId="77777777">
        <w:trPr>
          <w:cantSplit/>
          <w:jc w:val="center"/>
        </w:trPr>
        <w:tc>
          <w:tcPr>
            <w:tcW w:w="2304" w:type="dxa"/>
          </w:tcPr>
          <w:p w14:paraId="69E4186D" w14:textId="77777777" w:rsidR="00F31234" w:rsidRDefault="00E96E38">
            <w:pPr>
              <w:spacing w:after="0"/>
            </w:pPr>
            <w:r>
              <w:rPr>
                <w:sz w:val="19"/>
              </w:rPr>
              <w:t>Companion data</w:t>
            </w:r>
          </w:p>
        </w:tc>
        <w:tc>
          <w:tcPr>
            <w:tcW w:w="7344" w:type="dxa"/>
          </w:tcPr>
          <w:p w14:paraId="6E8A0C00" w14:textId="77777777" w:rsidR="009A5F86" w:rsidRDefault="008E771C">
            <w:r>
              <w:t>Baseline request/response evidence plus dated rerun files and current assessment under results/ (Appendices A and B)</w:t>
            </w:r>
          </w:p>
        </w:tc>
      </w:tr>
      <w:tr w:rsidR="00F31234" w14:paraId="002FB0FE" w14:textId="77777777">
        <w:trPr>
          <w:cantSplit/>
          <w:jc w:val="center"/>
        </w:trPr>
        <w:tc>
          <w:tcPr>
            <w:tcW w:w="2304" w:type="dxa"/>
          </w:tcPr>
          <w:p w14:paraId="02C2CE9C" w14:textId="77777777" w:rsidR="00F31234" w:rsidRDefault="00E96E38">
            <w:pPr>
              <w:spacing w:after="0"/>
            </w:pPr>
            <w:r>
              <w:rPr>
                <w:sz w:val="19"/>
              </w:rPr>
              <w:t>Prepared by</w:t>
            </w:r>
          </w:p>
        </w:tc>
        <w:tc>
          <w:tcPr>
            <w:tcW w:w="7344" w:type="dxa"/>
          </w:tcPr>
          <w:p w14:paraId="067CE37C" w14:textId="77777777" w:rsidR="00F31234" w:rsidRDefault="00E96E38">
            <w:pPr>
              <w:spacing w:after="0"/>
            </w:pPr>
            <w:r>
              <w:rPr>
                <w:sz w:val="19"/>
              </w:rPr>
              <w:t>CMS Core V2 engineering and QA</w:t>
            </w:r>
          </w:p>
        </w:tc>
      </w:tr>
      <w:tr w:rsidR="00F31234" w14:paraId="79021F78" w14:textId="77777777">
        <w:trPr>
          <w:cantSplit/>
          <w:jc w:val="center"/>
        </w:trPr>
        <w:tc>
          <w:tcPr>
            <w:tcW w:w="2304" w:type="dxa"/>
          </w:tcPr>
          <w:p w14:paraId="40A5B96F" w14:textId="77777777" w:rsidR="00F31234" w:rsidRDefault="00E96E38">
            <w:pPr>
              <w:spacing w:after="0"/>
            </w:pPr>
            <w:r>
              <w:rPr>
                <w:sz w:val="19"/>
              </w:rPr>
              <w:t>Classification</w:t>
            </w:r>
          </w:p>
        </w:tc>
        <w:tc>
          <w:tcPr>
            <w:tcW w:w="7344" w:type="dxa"/>
          </w:tcPr>
          <w:p w14:paraId="30C7B89D" w14:textId="77777777" w:rsidR="00F31234" w:rsidRDefault="00E96E38">
            <w:pPr>
              <w:spacing w:after="0"/>
            </w:pPr>
            <w:r>
              <w:rPr>
                <w:sz w:val="19"/>
              </w:rPr>
              <w:t>Confidential – prepared for the Falcon programme</w:t>
            </w:r>
          </w:p>
        </w:tc>
      </w:tr>
    </w:tbl>
    <w:p w14:paraId="617E46E3" w14:textId="77777777" w:rsidR="00F31234" w:rsidRDefault="00F31234">
      <w:pPr>
        <w:spacing w:after="40"/>
      </w:pPr>
    </w:p>
    <w:p w14:paraId="44725BE4" w14:textId="77777777" w:rsidR="00F31234" w:rsidRDefault="00E96E38">
      <w:r>
        <w:br w:type="page"/>
      </w:r>
    </w:p>
    <w:p w14:paraId="723C031B" w14:textId="77777777" w:rsidR="00F31234" w:rsidRDefault="00E96E38">
      <w:pPr>
        <w:spacing w:after="160"/>
      </w:pPr>
      <w:r>
        <w:rPr>
          <w:b/>
          <w:color w:val="000000"/>
          <w:sz w:val="32"/>
        </w:rPr>
        <w:lastRenderedPageBreak/>
        <w:t>Contents</w:t>
      </w:r>
    </w:p>
    <w:p w14:paraId="3AEA36A6" w14:textId="5989D947" w:rsidR="00491C82" w:rsidRDefault="008E771C">
      <w:pPr>
        <w:pStyle w:val="TOC1"/>
        <w:tabs>
          <w:tab w:val="right" w:leader="dot" w:pos="9739"/>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3466944" w:history="1">
        <w:r w:rsidR="00491C82" w:rsidRPr="004C5809">
          <w:rPr>
            <w:rStyle w:val="Hyperlink"/>
            <w:noProof/>
          </w:rPr>
          <w:t>1  Summary</w:t>
        </w:r>
        <w:r w:rsidR="00491C82">
          <w:rPr>
            <w:noProof/>
            <w:webHidden/>
          </w:rPr>
          <w:tab/>
        </w:r>
        <w:r w:rsidR="00491C82">
          <w:rPr>
            <w:noProof/>
            <w:webHidden/>
          </w:rPr>
          <w:fldChar w:fldCharType="begin"/>
        </w:r>
        <w:r w:rsidR="00491C82">
          <w:rPr>
            <w:noProof/>
            <w:webHidden/>
          </w:rPr>
          <w:instrText xml:space="preserve"> PAGEREF _Toc243466944 \h </w:instrText>
        </w:r>
        <w:r w:rsidR="00491C82">
          <w:rPr>
            <w:noProof/>
            <w:webHidden/>
          </w:rPr>
        </w:r>
        <w:r w:rsidR="00491C82">
          <w:rPr>
            <w:noProof/>
            <w:webHidden/>
          </w:rPr>
          <w:fldChar w:fldCharType="separate"/>
        </w:r>
        <w:r w:rsidR="00491C82">
          <w:rPr>
            <w:noProof/>
            <w:webHidden/>
          </w:rPr>
          <w:t>4</w:t>
        </w:r>
        <w:r w:rsidR="00491C82">
          <w:rPr>
            <w:noProof/>
            <w:webHidden/>
          </w:rPr>
          <w:fldChar w:fldCharType="end"/>
        </w:r>
      </w:hyperlink>
    </w:p>
    <w:p w14:paraId="463F4231" w14:textId="6977F957"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45" w:history="1">
        <w:r w:rsidRPr="004C5809">
          <w:rPr>
            <w:rStyle w:val="Hyperlink"/>
            <w:noProof/>
          </w:rPr>
          <w:t>1.1  Scenario outcome</w:t>
        </w:r>
        <w:r>
          <w:rPr>
            <w:noProof/>
            <w:webHidden/>
          </w:rPr>
          <w:tab/>
        </w:r>
        <w:r>
          <w:rPr>
            <w:noProof/>
            <w:webHidden/>
          </w:rPr>
          <w:fldChar w:fldCharType="begin"/>
        </w:r>
        <w:r>
          <w:rPr>
            <w:noProof/>
            <w:webHidden/>
          </w:rPr>
          <w:instrText xml:space="preserve"> PAGEREF _Toc243466945 \h </w:instrText>
        </w:r>
        <w:r>
          <w:rPr>
            <w:noProof/>
            <w:webHidden/>
          </w:rPr>
        </w:r>
        <w:r>
          <w:rPr>
            <w:noProof/>
            <w:webHidden/>
          </w:rPr>
          <w:fldChar w:fldCharType="separate"/>
        </w:r>
        <w:r>
          <w:rPr>
            <w:noProof/>
            <w:webHidden/>
          </w:rPr>
          <w:t>4</w:t>
        </w:r>
        <w:r>
          <w:rPr>
            <w:noProof/>
            <w:webHidden/>
          </w:rPr>
          <w:fldChar w:fldCharType="end"/>
        </w:r>
      </w:hyperlink>
    </w:p>
    <w:p w14:paraId="03DB2679" w14:textId="7652A728"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46" w:history="1">
        <w:r w:rsidRPr="004C5809">
          <w:rPr>
            <w:rStyle w:val="Hyperlink"/>
            <w:noProof/>
          </w:rPr>
          <w:t>2  Scope and approach</w:t>
        </w:r>
        <w:r>
          <w:rPr>
            <w:noProof/>
            <w:webHidden/>
          </w:rPr>
          <w:tab/>
        </w:r>
        <w:r>
          <w:rPr>
            <w:noProof/>
            <w:webHidden/>
          </w:rPr>
          <w:fldChar w:fldCharType="begin"/>
        </w:r>
        <w:r>
          <w:rPr>
            <w:noProof/>
            <w:webHidden/>
          </w:rPr>
          <w:instrText xml:space="preserve"> PAGEREF _Toc243466946 \h </w:instrText>
        </w:r>
        <w:r>
          <w:rPr>
            <w:noProof/>
            <w:webHidden/>
          </w:rPr>
        </w:r>
        <w:r>
          <w:rPr>
            <w:noProof/>
            <w:webHidden/>
          </w:rPr>
          <w:fldChar w:fldCharType="separate"/>
        </w:r>
        <w:r>
          <w:rPr>
            <w:noProof/>
            <w:webHidden/>
          </w:rPr>
          <w:t>5</w:t>
        </w:r>
        <w:r>
          <w:rPr>
            <w:noProof/>
            <w:webHidden/>
          </w:rPr>
          <w:fldChar w:fldCharType="end"/>
        </w:r>
      </w:hyperlink>
    </w:p>
    <w:p w14:paraId="095FAD2D" w14:textId="489CFB7D"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47" w:history="1">
        <w:r w:rsidRPr="004C5809">
          <w:rPr>
            <w:rStyle w:val="Hyperlink"/>
            <w:noProof/>
          </w:rPr>
          <w:t>2.1  Scope</w:t>
        </w:r>
        <w:r>
          <w:rPr>
            <w:noProof/>
            <w:webHidden/>
          </w:rPr>
          <w:tab/>
        </w:r>
        <w:r>
          <w:rPr>
            <w:noProof/>
            <w:webHidden/>
          </w:rPr>
          <w:fldChar w:fldCharType="begin"/>
        </w:r>
        <w:r>
          <w:rPr>
            <w:noProof/>
            <w:webHidden/>
          </w:rPr>
          <w:instrText xml:space="preserve"> PAGEREF _Toc243466947 \h </w:instrText>
        </w:r>
        <w:r>
          <w:rPr>
            <w:noProof/>
            <w:webHidden/>
          </w:rPr>
        </w:r>
        <w:r>
          <w:rPr>
            <w:noProof/>
            <w:webHidden/>
          </w:rPr>
          <w:fldChar w:fldCharType="separate"/>
        </w:r>
        <w:r>
          <w:rPr>
            <w:noProof/>
            <w:webHidden/>
          </w:rPr>
          <w:t>5</w:t>
        </w:r>
        <w:r>
          <w:rPr>
            <w:noProof/>
            <w:webHidden/>
          </w:rPr>
          <w:fldChar w:fldCharType="end"/>
        </w:r>
      </w:hyperlink>
    </w:p>
    <w:p w14:paraId="36835A2F" w14:textId="5351BC04"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48" w:history="1">
        <w:r w:rsidRPr="004C5809">
          <w:rPr>
            <w:rStyle w:val="Hyperlink"/>
            <w:noProof/>
          </w:rPr>
          <w:t>2.2  Method</w:t>
        </w:r>
        <w:r>
          <w:rPr>
            <w:noProof/>
            <w:webHidden/>
          </w:rPr>
          <w:tab/>
        </w:r>
        <w:r>
          <w:rPr>
            <w:noProof/>
            <w:webHidden/>
          </w:rPr>
          <w:fldChar w:fldCharType="begin"/>
        </w:r>
        <w:r>
          <w:rPr>
            <w:noProof/>
            <w:webHidden/>
          </w:rPr>
          <w:instrText xml:space="preserve"> PAGEREF _Toc243466948 \h </w:instrText>
        </w:r>
        <w:r>
          <w:rPr>
            <w:noProof/>
            <w:webHidden/>
          </w:rPr>
        </w:r>
        <w:r>
          <w:rPr>
            <w:noProof/>
            <w:webHidden/>
          </w:rPr>
          <w:fldChar w:fldCharType="separate"/>
        </w:r>
        <w:r>
          <w:rPr>
            <w:noProof/>
            <w:webHidden/>
          </w:rPr>
          <w:t>5</w:t>
        </w:r>
        <w:r>
          <w:rPr>
            <w:noProof/>
            <w:webHidden/>
          </w:rPr>
          <w:fldChar w:fldCharType="end"/>
        </w:r>
      </w:hyperlink>
    </w:p>
    <w:p w14:paraId="682797CF" w14:textId="76614244"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49" w:history="1">
        <w:r w:rsidRPr="004C5809">
          <w:rPr>
            <w:rStyle w:val="Hyperlink"/>
            <w:noProof/>
          </w:rPr>
          <w:t>2.3  Environment</w:t>
        </w:r>
        <w:r>
          <w:rPr>
            <w:noProof/>
            <w:webHidden/>
          </w:rPr>
          <w:tab/>
        </w:r>
        <w:r>
          <w:rPr>
            <w:noProof/>
            <w:webHidden/>
          </w:rPr>
          <w:fldChar w:fldCharType="begin"/>
        </w:r>
        <w:r>
          <w:rPr>
            <w:noProof/>
            <w:webHidden/>
          </w:rPr>
          <w:instrText xml:space="preserve"> PAGEREF _Toc243466949 \h </w:instrText>
        </w:r>
        <w:r>
          <w:rPr>
            <w:noProof/>
            <w:webHidden/>
          </w:rPr>
        </w:r>
        <w:r>
          <w:rPr>
            <w:noProof/>
            <w:webHidden/>
          </w:rPr>
          <w:fldChar w:fldCharType="separate"/>
        </w:r>
        <w:r>
          <w:rPr>
            <w:noProof/>
            <w:webHidden/>
          </w:rPr>
          <w:t>5</w:t>
        </w:r>
        <w:r>
          <w:rPr>
            <w:noProof/>
            <w:webHidden/>
          </w:rPr>
          <w:fldChar w:fldCharType="end"/>
        </w:r>
      </w:hyperlink>
    </w:p>
    <w:p w14:paraId="51F7DF21" w14:textId="61C48423"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0" w:history="1">
        <w:r w:rsidRPr="004C5809">
          <w:rPr>
            <w:rStyle w:val="Hyperlink"/>
            <w:noProof/>
          </w:rPr>
          <w:t>2.4  Result conventions</w:t>
        </w:r>
        <w:r>
          <w:rPr>
            <w:noProof/>
            <w:webHidden/>
          </w:rPr>
          <w:tab/>
        </w:r>
        <w:r>
          <w:rPr>
            <w:noProof/>
            <w:webHidden/>
          </w:rPr>
          <w:fldChar w:fldCharType="begin"/>
        </w:r>
        <w:r>
          <w:rPr>
            <w:noProof/>
            <w:webHidden/>
          </w:rPr>
          <w:instrText xml:space="preserve"> PAGEREF _Toc243466950 \h </w:instrText>
        </w:r>
        <w:r>
          <w:rPr>
            <w:noProof/>
            <w:webHidden/>
          </w:rPr>
        </w:r>
        <w:r>
          <w:rPr>
            <w:noProof/>
            <w:webHidden/>
          </w:rPr>
          <w:fldChar w:fldCharType="separate"/>
        </w:r>
        <w:r>
          <w:rPr>
            <w:noProof/>
            <w:webHidden/>
          </w:rPr>
          <w:t>6</w:t>
        </w:r>
        <w:r>
          <w:rPr>
            <w:noProof/>
            <w:webHidden/>
          </w:rPr>
          <w:fldChar w:fldCharType="end"/>
        </w:r>
      </w:hyperlink>
    </w:p>
    <w:p w14:paraId="2D37C34A" w14:textId="77E17447"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1" w:history="1">
        <w:r w:rsidRPr="004C5809">
          <w:rPr>
            <w:rStyle w:val="Hyperlink"/>
            <w:noProof/>
          </w:rPr>
          <w:t>3  Execution summary</w:t>
        </w:r>
        <w:r>
          <w:rPr>
            <w:noProof/>
            <w:webHidden/>
          </w:rPr>
          <w:tab/>
        </w:r>
        <w:r>
          <w:rPr>
            <w:noProof/>
            <w:webHidden/>
          </w:rPr>
          <w:fldChar w:fldCharType="begin"/>
        </w:r>
        <w:r>
          <w:rPr>
            <w:noProof/>
            <w:webHidden/>
          </w:rPr>
          <w:instrText xml:space="preserve"> PAGEREF _Toc243466951 \h </w:instrText>
        </w:r>
        <w:r>
          <w:rPr>
            <w:noProof/>
            <w:webHidden/>
          </w:rPr>
        </w:r>
        <w:r>
          <w:rPr>
            <w:noProof/>
            <w:webHidden/>
          </w:rPr>
          <w:fldChar w:fldCharType="separate"/>
        </w:r>
        <w:r>
          <w:rPr>
            <w:noProof/>
            <w:webHidden/>
          </w:rPr>
          <w:t>6</w:t>
        </w:r>
        <w:r>
          <w:rPr>
            <w:noProof/>
            <w:webHidden/>
          </w:rPr>
          <w:fldChar w:fldCharType="end"/>
        </w:r>
      </w:hyperlink>
    </w:p>
    <w:p w14:paraId="4F4BC09A" w14:textId="11504E15"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2" w:history="1">
        <w:r w:rsidRPr="004C5809">
          <w:rPr>
            <w:rStyle w:val="Hyperlink"/>
            <w:noProof/>
          </w:rPr>
          <w:t>3.1  Historical baseline fixtures from 16 October 2026</w:t>
        </w:r>
        <w:r>
          <w:rPr>
            <w:noProof/>
            <w:webHidden/>
          </w:rPr>
          <w:tab/>
        </w:r>
        <w:r>
          <w:rPr>
            <w:noProof/>
            <w:webHidden/>
          </w:rPr>
          <w:fldChar w:fldCharType="begin"/>
        </w:r>
        <w:r>
          <w:rPr>
            <w:noProof/>
            <w:webHidden/>
          </w:rPr>
          <w:instrText xml:space="preserve"> PAGEREF _Toc243466952 \h </w:instrText>
        </w:r>
        <w:r>
          <w:rPr>
            <w:noProof/>
            <w:webHidden/>
          </w:rPr>
        </w:r>
        <w:r>
          <w:rPr>
            <w:noProof/>
            <w:webHidden/>
          </w:rPr>
          <w:fldChar w:fldCharType="separate"/>
        </w:r>
        <w:r>
          <w:rPr>
            <w:noProof/>
            <w:webHidden/>
          </w:rPr>
          <w:t>7</w:t>
        </w:r>
        <w:r>
          <w:rPr>
            <w:noProof/>
            <w:webHidden/>
          </w:rPr>
          <w:fldChar w:fldCharType="end"/>
        </w:r>
      </w:hyperlink>
    </w:p>
    <w:p w14:paraId="2828C22B" w14:textId="5EF6819B"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3" w:history="1">
        <w:r w:rsidRPr="004C5809">
          <w:rPr>
            <w:rStyle w:val="Hyperlink"/>
            <w:noProof/>
          </w:rPr>
          <w:t>3.2  Complete Switch synchronisation rerun on 20 October 2026</w:t>
        </w:r>
        <w:r>
          <w:rPr>
            <w:noProof/>
            <w:webHidden/>
          </w:rPr>
          <w:tab/>
        </w:r>
        <w:r>
          <w:rPr>
            <w:noProof/>
            <w:webHidden/>
          </w:rPr>
          <w:fldChar w:fldCharType="begin"/>
        </w:r>
        <w:r>
          <w:rPr>
            <w:noProof/>
            <w:webHidden/>
          </w:rPr>
          <w:instrText xml:space="preserve"> PAGEREF _Toc243466953 \h </w:instrText>
        </w:r>
        <w:r>
          <w:rPr>
            <w:noProof/>
            <w:webHidden/>
          </w:rPr>
        </w:r>
        <w:r>
          <w:rPr>
            <w:noProof/>
            <w:webHidden/>
          </w:rPr>
          <w:fldChar w:fldCharType="separate"/>
        </w:r>
        <w:r>
          <w:rPr>
            <w:noProof/>
            <w:webHidden/>
          </w:rPr>
          <w:t>7</w:t>
        </w:r>
        <w:r>
          <w:rPr>
            <w:noProof/>
            <w:webHidden/>
          </w:rPr>
          <w:fldChar w:fldCharType="end"/>
        </w:r>
      </w:hyperlink>
    </w:p>
    <w:p w14:paraId="3EADA684" w14:textId="21944673"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4" w:history="1">
        <w:r w:rsidRPr="004C5809">
          <w:rPr>
            <w:rStyle w:val="Hyperlink"/>
            <w:noProof/>
          </w:rPr>
          <w:t>3.3  PVK and ZPK assignment rerun on 20 October 2026</w:t>
        </w:r>
        <w:r>
          <w:rPr>
            <w:noProof/>
            <w:webHidden/>
          </w:rPr>
          <w:tab/>
        </w:r>
        <w:r>
          <w:rPr>
            <w:noProof/>
            <w:webHidden/>
          </w:rPr>
          <w:fldChar w:fldCharType="begin"/>
        </w:r>
        <w:r>
          <w:rPr>
            <w:noProof/>
            <w:webHidden/>
          </w:rPr>
          <w:instrText xml:space="preserve"> PAGEREF _Toc243466954 \h </w:instrText>
        </w:r>
        <w:r>
          <w:rPr>
            <w:noProof/>
            <w:webHidden/>
          </w:rPr>
        </w:r>
        <w:r>
          <w:rPr>
            <w:noProof/>
            <w:webHidden/>
          </w:rPr>
          <w:fldChar w:fldCharType="separate"/>
        </w:r>
        <w:r>
          <w:rPr>
            <w:noProof/>
            <w:webHidden/>
          </w:rPr>
          <w:t>8</w:t>
        </w:r>
        <w:r>
          <w:rPr>
            <w:noProof/>
            <w:webHidden/>
          </w:rPr>
          <w:fldChar w:fldCharType="end"/>
        </w:r>
      </w:hyperlink>
    </w:p>
    <w:p w14:paraId="26D9E6F4" w14:textId="75F9733D"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5" w:history="1">
        <w:r w:rsidRPr="004C5809">
          <w:rPr>
            <w:rStyle w:val="Hyperlink"/>
            <w:noProof/>
          </w:rPr>
          <w:t>3.4  Hot-list rerun on 20 October 2026</w:t>
        </w:r>
        <w:r>
          <w:rPr>
            <w:noProof/>
            <w:webHidden/>
          </w:rPr>
          <w:tab/>
        </w:r>
        <w:r>
          <w:rPr>
            <w:noProof/>
            <w:webHidden/>
          </w:rPr>
          <w:fldChar w:fldCharType="begin"/>
        </w:r>
        <w:r>
          <w:rPr>
            <w:noProof/>
            <w:webHidden/>
          </w:rPr>
          <w:instrText xml:space="preserve"> PAGEREF _Toc243466955 \h </w:instrText>
        </w:r>
        <w:r>
          <w:rPr>
            <w:noProof/>
            <w:webHidden/>
          </w:rPr>
        </w:r>
        <w:r>
          <w:rPr>
            <w:noProof/>
            <w:webHidden/>
          </w:rPr>
          <w:fldChar w:fldCharType="separate"/>
        </w:r>
        <w:r>
          <w:rPr>
            <w:noProof/>
            <w:webHidden/>
          </w:rPr>
          <w:t>8</w:t>
        </w:r>
        <w:r>
          <w:rPr>
            <w:noProof/>
            <w:webHidden/>
          </w:rPr>
          <w:fldChar w:fldCharType="end"/>
        </w:r>
      </w:hyperlink>
    </w:p>
    <w:p w14:paraId="107DDFAE" w14:textId="52180DC7"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6" w:history="1">
        <w:r w:rsidRPr="004C5809">
          <w:rPr>
            <w:rStyle w:val="Hyperlink"/>
            <w:noProof/>
          </w:rPr>
          <w:t>4  Scenario results</w:t>
        </w:r>
        <w:r>
          <w:rPr>
            <w:noProof/>
            <w:webHidden/>
          </w:rPr>
          <w:tab/>
        </w:r>
        <w:r>
          <w:rPr>
            <w:noProof/>
            <w:webHidden/>
          </w:rPr>
          <w:fldChar w:fldCharType="begin"/>
        </w:r>
        <w:r>
          <w:rPr>
            <w:noProof/>
            <w:webHidden/>
          </w:rPr>
          <w:instrText xml:space="preserve"> PAGEREF _Toc243466956 \h </w:instrText>
        </w:r>
        <w:r>
          <w:rPr>
            <w:noProof/>
            <w:webHidden/>
          </w:rPr>
        </w:r>
        <w:r>
          <w:rPr>
            <w:noProof/>
            <w:webHidden/>
          </w:rPr>
          <w:fldChar w:fldCharType="separate"/>
        </w:r>
        <w:r>
          <w:rPr>
            <w:noProof/>
            <w:webHidden/>
          </w:rPr>
          <w:t>8</w:t>
        </w:r>
        <w:r>
          <w:rPr>
            <w:noProof/>
            <w:webHidden/>
          </w:rPr>
          <w:fldChar w:fldCharType="end"/>
        </w:r>
      </w:hyperlink>
    </w:p>
    <w:p w14:paraId="47FAE32A" w14:textId="38E61767"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7" w:history="1">
        <w:r w:rsidRPr="004C5809">
          <w:rPr>
            <w:rStyle w:val="Hyperlink"/>
            <w:noProof/>
          </w:rPr>
          <w:t>Phase 1: Institution and security setup</w:t>
        </w:r>
        <w:r>
          <w:rPr>
            <w:noProof/>
            <w:webHidden/>
          </w:rPr>
          <w:tab/>
        </w:r>
        <w:r>
          <w:rPr>
            <w:noProof/>
            <w:webHidden/>
          </w:rPr>
          <w:fldChar w:fldCharType="begin"/>
        </w:r>
        <w:r>
          <w:rPr>
            <w:noProof/>
            <w:webHidden/>
          </w:rPr>
          <w:instrText xml:space="preserve"> PAGEREF _Toc243466957 \h </w:instrText>
        </w:r>
        <w:r>
          <w:rPr>
            <w:noProof/>
            <w:webHidden/>
          </w:rPr>
        </w:r>
        <w:r>
          <w:rPr>
            <w:noProof/>
            <w:webHidden/>
          </w:rPr>
          <w:fldChar w:fldCharType="separate"/>
        </w:r>
        <w:r>
          <w:rPr>
            <w:noProof/>
            <w:webHidden/>
          </w:rPr>
          <w:t>9</w:t>
        </w:r>
        <w:r>
          <w:rPr>
            <w:noProof/>
            <w:webHidden/>
          </w:rPr>
          <w:fldChar w:fldCharType="end"/>
        </w:r>
      </w:hyperlink>
    </w:p>
    <w:p w14:paraId="7EE98AA3" w14:textId="5BBF4AAF"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8" w:history="1">
        <w:r w:rsidRPr="004C5809">
          <w:rPr>
            <w:rStyle w:val="Hyperlink"/>
            <w:noProof/>
          </w:rPr>
          <w:t>W01  Create and configure an institution</w:t>
        </w:r>
        <w:r>
          <w:rPr>
            <w:noProof/>
            <w:webHidden/>
          </w:rPr>
          <w:tab/>
        </w:r>
        <w:r>
          <w:rPr>
            <w:noProof/>
            <w:webHidden/>
          </w:rPr>
          <w:fldChar w:fldCharType="begin"/>
        </w:r>
        <w:r>
          <w:rPr>
            <w:noProof/>
            <w:webHidden/>
          </w:rPr>
          <w:instrText xml:space="preserve"> PAGEREF _Toc243466958 \h </w:instrText>
        </w:r>
        <w:r>
          <w:rPr>
            <w:noProof/>
            <w:webHidden/>
          </w:rPr>
        </w:r>
        <w:r>
          <w:rPr>
            <w:noProof/>
            <w:webHidden/>
          </w:rPr>
          <w:fldChar w:fldCharType="separate"/>
        </w:r>
        <w:r>
          <w:rPr>
            <w:noProof/>
            <w:webHidden/>
          </w:rPr>
          <w:t>9</w:t>
        </w:r>
        <w:r>
          <w:rPr>
            <w:noProof/>
            <w:webHidden/>
          </w:rPr>
          <w:fldChar w:fldCharType="end"/>
        </w:r>
      </w:hyperlink>
    </w:p>
    <w:p w14:paraId="60787AE3" w14:textId="3D193F02"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59" w:history="1">
        <w:r w:rsidRPr="004C5809">
          <w:rPr>
            <w:rStyle w:val="Hyperlink"/>
            <w:noProof/>
          </w:rPr>
          <w:t>W02  Prepare HSM and institution data keys</w:t>
        </w:r>
        <w:r>
          <w:rPr>
            <w:noProof/>
            <w:webHidden/>
          </w:rPr>
          <w:tab/>
        </w:r>
        <w:r>
          <w:rPr>
            <w:noProof/>
            <w:webHidden/>
          </w:rPr>
          <w:fldChar w:fldCharType="begin"/>
        </w:r>
        <w:r>
          <w:rPr>
            <w:noProof/>
            <w:webHidden/>
          </w:rPr>
          <w:instrText xml:space="preserve"> PAGEREF _Toc243466959 \h </w:instrText>
        </w:r>
        <w:r>
          <w:rPr>
            <w:noProof/>
            <w:webHidden/>
          </w:rPr>
        </w:r>
        <w:r>
          <w:rPr>
            <w:noProof/>
            <w:webHidden/>
          </w:rPr>
          <w:fldChar w:fldCharType="separate"/>
        </w:r>
        <w:r>
          <w:rPr>
            <w:noProof/>
            <w:webHidden/>
          </w:rPr>
          <w:t>10</w:t>
        </w:r>
        <w:r>
          <w:rPr>
            <w:noProof/>
            <w:webHidden/>
          </w:rPr>
          <w:fldChar w:fldCharType="end"/>
        </w:r>
      </w:hyperlink>
    </w:p>
    <w:p w14:paraId="090F310F" w14:textId="00C30744"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0" w:history="1">
        <w:r w:rsidRPr="004C5809">
          <w:rPr>
            <w:rStyle w:val="Hyperlink"/>
            <w:noProof/>
          </w:rPr>
          <w:t>W03  Configure BIN and BIN range</w:t>
        </w:r>
        <w:r>
          <w:rPr>
            <w:noProof/>
            <w:webHidden/>
          </w:rPr>
          <w:tab/>
        </w:r>
        <w:r>
          <w:rPr>
            <w:noProof/>
            <w:webHidden/>
          </w:rPr>
          <w:fldChar w:fldCharType="begin"/>
        </w:r>
        <w:r>
          <w:rPr>
            <w:noProof/>
            <w:webHidden/>
          </w:rPr>
          <w:instrText xml:space="preserve"> PAGEREF _Toc243466960 \h </w:instrText>
        </w:r>
        <w:r>
          <w:rPr>
            <w:noProof/>
            <w:webHidden/>
          </w:rPr>
        </w:r>
        <w:r>
          <w:rPr>
            <w:noProof/>
            <w:webHidden/>
          </w:rPr>
          <w:fldChar w:fldCharType="separate"/>
        </w:r>
        <w:r>
          <w:rPr>
            <w:noProof/>
            <w:webHidden/>
          </w:rPr>
          <w:t>11</w:t>
        </w:r>
        <w:r>
          <w:rPr>
            <w:noProof/>
            <w:webHidden/>
          </w:rPr>
          <w:fldChar w:fldCharType="end"/>
        </w:r>
      </w:hyperlink>
    </w:p>
    <w:p w14:paraId="26D9B0B7" w14:textId="24492340"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1" w:history="1">
        <w:r w:rsidRPr="004C5809">
          <w:rPr>
            <w:rStyle w:val="Hyperlink"/>
            <w:noProof/>
          </w:rPr>
          <w:t>W04  Configure HSM keys for the BIN</w:t>
        </w:r>
        <w:r>
          <w:rPr>
            <w:noProof/>
            <w:webHidden/>
          </w:rPr>
          <w:tab/>
        </w:r>
        <w:r>
          <w:rPr>
            <w:noProof/>
            <w:webHidden/>
          </w:rPr>
          <w:fldChar w:fldCharType="begin"/>
        </w:r>
        <w:r>
          <w:rPr>
            <w:noProof/>
            <w:webHidden/>
          </w:rPr>
          <w:instrText xml:space="preserve"> PAGEREF _Toc243466961 \h </w:instrText>
        </w:r>
        <w:r>
          <w:rPr>
            <w:noProof/>
            <w:webHidden/>
          </w:rPr>
        </w:r>
        <w:r>
          <w:rPr>
            <w:noProof/>
            <w:webHidden/>
          </w:rPr>
          <w:fldChar w:fldCharType="separate"/>
        </w:r>
        <w:r>
          <w:rPr>
            <w:noProof/>
            <w:webHidden/>
          </w:rPr>
          <w:t>12</w:t>
        </w:r>
        <w:r>
          <w:rPr>
            <w:noProof/>
            <w:webHidden/>
          </w:rPr>
          <w:fldChar w:fldCharType="end"/>
        </w:r>
      </w:hyperlink>
    </w:p>
    <w:p w14:paraId="085D3307" w14:textId="5EF07B28"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2" w:history="1">
        <w:r w:rsidRPr="004C5809">
          <w:rPr>
            <w:rStyle w:val="Hyperlink"/>
            <w:noProof/>
          </w:rPr>
          <w:t>Phase 2: Product setup</w:t>
        </w:r>
        <w:r>
          <w:rPr>
            <w:noProof/>
            <w:webHidden/>
          </w:rPr>
          <w:tab/>
        </w:r>
        <w:r>
          <w:rPr>
            <w:noProof/>
            <w:webHidden/>
          </w:rPr>
          <w:fldChar w:fldCharType="begin"/>
        </w:r>
        <w:r>
          <w:rPr>
            <w:noProof/>
            <w:webHidden/>
          </w:rPr>
          <w:instrText xml:space="preserve"> PAGEREF _Toc243466962 \h </w:instrText>
        </w:r>
        <w:r>
          <w:rPr>
            <w:noProof/>
            <w:webHidden/>
          </w:rPr>
        </w:r>
        <w:r>
          <w:rPr>
            <w:noProof/>
            <w:webHidden/>
          </w:rPr>
          <w:fldChar w:fldCharType="separate"/>
        </w:r>
        <w:r>
          <w:rPr>
            <w:noProof/>
            <w:webHidden/>
          </w:rPr>
          <w:t>13</w:t>
        </w:r>
        <w:r>
          <w:rPr>
            <w:noProof/>
            <w:webHidden/>
          </w:rPr>
          <w:fldChar w:fldCharType="end"/>
        </w:r>
      </w:hyperlink>
    </w:p>
    <w:p w14:paraId="7A7B3F26" w14:textId="1AD65454"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3" w:history="1">
        <w:r w:rsidRPr="004C5809">
          <w:rPr>
            <w:rStyle w:val="Hyperlink"/>
            <w:noProof/>
          </w:rPr>
          <w:t>W05  Create a product and its first version</w:t>
        </w:r>
        <w:r>
          <w:rPr>
            <w:noProof/>
            <w:webHidden/>
          </w:rPr>
          <w:tab/>
        </w:r>
        <w:r>
          <w:rPr>
            <w:noProof/>
            <w:webHidden/>
          </w:rPr>
          <w:fldChar w:fldCharType="begin"/>
        </w:r>
        <w:r>
          <w:rPr>
            <w:noProof/>
            <w:webHidden/>
          </w:rPr>
          <w:instrText xml:space="preserve"> PAGEREF _Toc243466963 \h </w:instrText>
        </w:r>
        <w:r>
          <w:rPr>
            <w:noProof/>
            <w:webHidden/>
          </w:rPr>
        </w:r>
        <w:r>
          <w:rPr>
            <w:noProof/>
            <w:webHidden/>
          </w:rPr>
          <w:fldChar w:fldCharType="separate"/>
        </w:r>
        <w:r>
          <w:rPr>
            <w:noProof/>
            <w:webHidden/>
          </w:rPr>
          <w:t>13</w:t>
        </w:r>
        <w:r>
          <w:rPr>
            <w:noProof/>
            <w:webHidden/>
          </w:rPr>
          <w:fldChar w:fldCharType="end"/>
        </w:r>
      </w:hyperlink>
    </w:p>
    <w:p w14:paraId="65328A11" w14:textId="30A9623F"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4" w:history="1">
        <w:r w:rsidRPr="004C5809">
          <w:rPr>
            <w:rStyle w:val="Hyperlink"/>
            <w:noProof/>
          </w:rPr>
          <w:t>W06  Configure product policies and limits</w:t>
        </w:r>
        <w:r>
          <w:rPr>
            <w:noProof/>
            <w:webHidden/>
          </w:rPr>
          <w:tab/>
        </w:r>
        <w:r>
          <w:rPr>
            <w:noProof/>
            <w:webHidden/>
          </w:rPr>
          <w:fldChar w:fldCharType="begin"/>
        </w:r>
        <w:r>
          <w:rPr>
            <w:noProof/>
            <w:webHidden/>
          </w:rPr>
          <w:instrText xml:space="preserve"> PAGEREF _Toc243466964 \h </w:instrText>
        </w:r>
        <w:r>
          <w:rPr>
            <w:noProof/>
            <w:webHidden/>
          </w:rPr>
        </w:r>
        <w:r>
          <w:rPr>
            <w:noProof/>
            <w:webHidden/>
          </w:rPr>
          <w:fldChar w:fldCharType="separate"/>
        </w:r>
        <w:r>
          <w:rPr>
            <w:noProof/>
            <w:webHidden/>
          </w:rPr>
          <w:t>14</w:t>
        </w:r>
        <w:r>
          <w:rPr>
            <w:noProof/>
            <w:webHidden/>
          </w:rPr>
          <w:fldChar w:fldCharType="end"/>
        </w:r>
      </w:hyperlink>
    </w:p>
    <w:p w14:paraId="5EE7925A" w14:textId="1E8A884B"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5" w:history="1">
        <w:r w:rsidRPr="004C5809">
          <w:rPr>
            <w:rStyle w:val="Hyperlink"/>
            <w:noProof/>
          </w:rPr>
          <w:t>W07  Configure design, technology and CVM</w:t>
        </w:r>
        <w:r>
          <w:rPr>
            <w:noProof/>
            <w:webHidden/>
          </w:rPr>
          <w:tab/>
        </w:r>
        <w:r>
          <w:rPr>
            <w:noProof/>
            <w:webHidden/>
          </w:rPr>
          <w:fldChar w:fldCharType="begin"/>
        </w:r>
        <w:r>
          <w:rPr>
            <w:noProof/>
            <w:webHidden/>
          </w:rPr>
          <w:instrText xml:space="preserve"> PAGEREF _Toc243466965 \h </w:instrText>
        </w:r>
        <w:r>
          <w:rPr>
            <w:noProof/>
            <w:webHidden/>
          </w:rPr>
        </w:r>
        <w:r>
          <w:rPr>
            <w:noProof/>
            <w:webHidden/>
          </w:rPr>
          <w:fldChar w:fldCharType="separate"/>
        </w:r>
        <w:r>
          <w:rPr>
            <w:noProof/>
            <w:webHidden/>
          </w:rPr>
          <w:t>16</w:t>
        </w:r>
        <w:r>
          <w:rPr>
            <w:noProof/>
            <w:webHidden/>
          </w:rPr>
          <w:fldChar w:fldCharType="end"/>
        </w:r>
      </w:hyperlink>
    </w:p>
    <w:p w14:paraId="74E68146" w14:textId="3A3CFC28"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6" w:history="1">
        <w:r w:rsidRPr="004C5809">
          <w:rPr>
            <w:rStyle w:val="Hyperlink"/>
            <w:noProof/>
          </w:rPr>
          <w:t>W08  Link the range and design to product, then activate</w:t>
        </w:r>
        <w:r>
          <w:rPr>
            <w:noProof/>
            <w:webHidden/>
          </w:rPr>
          <w:tab/>
        </w:r>
        <w:r>
          <w:rPr>
            <w:noProof/>
            <w:webHidden/>
          </w:rPr>
          <w:fldChar w:fldCharType="begin"/>
        </w:r>
        <w:r>
          <w:rPr>
            <w:noProof/>
            <w:webHidden/>
          </w:rPr>
          <w:instrText xml:space="preserve"> PAGEREF _Toc243466966 \h </w:instrText>
        </w:r>
        <w:r>
          <w:rPr>
            <w:noProof/>
            <w:webHidden/>
          </w:rPr>
        </w:r>
        <w:r>
          <w:rPr>
            <w:noProof/>
            <w:webHidden/>
          </w:rPr>
          <w:fldChar w:fldCharType="separate"/>
        </w:r>
        <w:r>
          <w:rPr>
            <w:noProof/>
            <w:webHidden/>
          </w:rPr>
          <w:t>17</w:t>
        </w:r>
        <w:r>
          <w:rPr>
            <w:noProof/>
            <w:webHidden/>
          </w:rPr>
          <w:fldChar w:fldCharType="end"/>
        </w:r>
      </w:hyperlink>
    </w:p>
    <w:p w14:paraId="49FA60ED" w14:textId="7D81C9C1"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7" w:history="1">
        <w:r w:rsidRPr="004C5809">
          <w:rPr>
            <w:rStyle w:val="Hyperlink"/>
            <w:noProof/>
          </w:rPr>
          <w:t>Phase 3: Card issuance</w:t>
        </w:r>
        <w:r>
          <w:rPr>
            <w:noProof/>
            <w:webHidden/>
          </w:rPr>
          <w:tab/>
        </w:r>
        <w:r>
          <w:rPr>
            <w:noProof/>
            <w:webHidden/>
          </w:rPr>
          <w:fldChar w:fldCharType="begin"/>
        </w:r>
        <w:r>
          <w:rPr>
            <w:noProof/>
            <w:webHidden/>
          </w:rPr>
          <w:instrText xml:space="preserve"> PAGEREF _Toc243466967 \h </w:instrText>
        </w:r>
        <w:r>
          <w:rPr>
            <w:noProof/>
            <w:webHidden/>
          </w:rPr>
        </w:r>
        <w:r>
          <w:rPr>
            <w:noProof/>
            <w:webHidden/>
          </w:rPr>
          <w:fldChar w:fldCharType="separate"/>
        </w:r>
        <w:r>
          <w:rPr>
            <w:noProof/>
            <w:webHidden/>
          </w:rPr>
          <w:t>18</w:t>
        </w:r>
        <w:r>
          <w:rPr>
            <w:noProof/>
            <w:webHidden/>
          </w:rPr>
          <w:fldChar w:fldCharType="end"/>
        </w:r>
      </w:hyperlink>
    </w:p>
    <w:p w14:paraId="25653FBD" w14:textId="04D88B7D"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8" w:history="1">
        <w:r w:rsidRPr="004C5809">
          <w:rPr>
            <w:rStyle w:val="Hyperlink"/>
            <w:noProof/>
          </w:rPr>
          <w:t>W09  Issue a virtual-only card</w:t>
        </w:r>
        <w:r>
          <w:rPr>
            <w:noProof/>
            <w:webHidden/>
          </w:rPr>
          <w:tab/>
        </w:r>
        <w:r>
          <w:rPr>
            <w:noProof/>
            <w:webHidden/>
          </w:rPr>
          <w:fldChar w:fldCharType="begin"/>
        </w:r>
        <w:r>
          <w:rPr>
            <w:noProof/>
            <w:webHidden/>
          </w:rPr>
          <w:instrText xml:space="preserve"> PAGEREF _Toc243466968 \h </w:instrText>
        </w:r>
        <w:r>
          <w:rPr>
            <w:noProof/>
            <w:webHidden/>
          </w:rPr>
        </w:r>
        <w:r>
          <w:rPr>
            <w:noProof/>
            <w:webHidden/>
          </w:rPr>
          <w:fldChar w:fldCharType="separate"/>
        </w:r>
        <w:r>
          <w:rPr>
            <w:noProof/>
            <w:webHidden/>
          </w:rPr>
          <w:t>18</w:t>
        </w:r>
        <w:r>
          <w:rPr>
            <w:noProof/>
            <w:webHidden/>
          </w:rPr>
          <w:fldChar w:fldCharType="end"/>
        </w:r>
      </w:hyperlink>
    </w:p>
    <w:p w14:paraId="384AEEC2" w14:textId="0107F559"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69" w:history="1">
        <w:r w:rsidRPr="004C5809">
          <w:rPr>
            <w:rStyle w:val="Hyperlink"/>
            <w:noProof/>
          </w:rPr>
          <w:t>W10  Issue a physical-only card</w:t>
        </w:r>
        <w:r>
          <w:rPr>
            <w:noProof/>
            <w:webHidden/>
          </w:rPr>
          <w:tab/>
        </w:r>
        <w:r>
          <w:rPr>
            <w:noProof/>
            <w:webHidden/>
          </w:rPr>
          <w:fldChar w:fldCharType="begin"/>
        </w:r>
        <w:r>
          <w:rPr>
            <w:noProof/>
            <w:webHidden/>
          </w:rPr>
          <w:instrText xml:space="preserve"> PAGEREF _Toc243466969 \h </w:instrText>
        </w:r>
        <w:r>
          <w:rPr>
            <w:noProof/>
            <w:webHidden/>
          </w:rPr>
        </w:r>
        <w:r>
          <w:rPr>
            <w:noProof/>
            <w:webHidden/>
          </w:rPr>
          <w:fldChar w:fldCharType="separate"/>
        </w:r>
        <w:r>
          <w:rPr>
            <w:noProof/>
            <w:webHidden/>
          </w:rPr>
          <w:t>20</w:t>
        </w:r>
        <w:r>
          <w:rPr>
            <w:noProof/>
            <w:webHidden/>
          </w:rPr>
          <w:fldChar w:fldCharType="end"/>
        </w:r>
      </w:hyperlink>
    </w:p>
    <w:p w14:paraId="2DB64BB0" w14:textId="4BEC464C"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0" w:history="1">
        <w:r w:rsidRPr="004C5809">
          <w:rPr>
            <w:rStyle w:val="Hyperlink"/>
            <w:noProof/>
          </w:rPr>
          <w:t>W11  Issue virtual first, then request physical</w:t>
        </w:r>
        <w:r>
          <w:rPr>
            <w:noProof/>
            <w:webHidden/>
          </w:rPr>
          <w:tab/>
        </w:r>
        <w:r>
          <w:rPr>
            <w:noProof/>
            <w:webHidden/>
          </w:rPr>
          <w:fldChar w:fldCharType="begin"/>
        </w:r>
        <w:r>
          <w:rPr>
            <w:noProof/>
            <w:webHidden/>
          </w:rPr>
          <w:instrText xml:space="preserve"> PAGEREF _Toc243466970 \h </w:instrText>
        </w:r>
        <w:r>
          <w:rPr>
            <w:noProof/>
            <w:webHidden/>
          </w:rPr>
        </w:r>
        <w:r>
          <w:rPr>
            <w:noProof/>
            <w:webHidden/>
          </w:rPr>
          <w:fldChar w:fldCharType="separate"/>
        </w:r>
        <w:r>
          <w:rPr>
            <w:noProof/>
            <w:webHidden/>
          </w:rPr>
          <w:t>21</w:t>
        </w:r>
        <w:r>
          <w:rPr>
            <w:noProof/>
            <w:webHidden/>
          </w:rPr>
          <w:fldChar w:fldCharType="end"/>
        </w:r>
      </w:hyperlink>
    </w:p>
    <w:p w14:paraId="45827627" w14:textId="53EA2860"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1" w:history="1">
        <w:r w:rsidRPr="004C5809">
          <w:rPr>
            <w:rStyle w:val="Hyperlink"/>
            <w:noProof/>
          </w:rPr>
          <w:t>W12  Issue virtual and physical together</w:t>
        </w:r>
        <w:r>
          <w:rPr>
            <w:noProof/>
            <w:webHidden/>
          </w:rPr>
          <w:tab/>
        </w:r>
        <w:r>
          <w:rPr>
            <w:noProof/>
            <w:webHidden/>
          </w:rPr>
          <w:fldChar w:fldCharType="begin"/>
        </w:r>
        <w:r>
          <w:rPr>
            <w:noProof/>
            <w:webHidden/>
          </w:rPr>
          <w:instrText xml:space="preserve"> PAGEREF _Toc243466971 \h </w:instrText>
        </w:r>
        <w:r>
          <w:rPr>
            <w:noProof/>
            <w:webHidden/>
          </w:rPr>
        </w:r>
        <w:r>
          <w:rPr>
            <w:noProof/>
            <w:webHidden/>
          </w:rPr>
          <w:fldChar w:fldCharType="separate"/>
        </w:r>
        <w:r>
          <w:rPr>
            <w:noProof/>
            <w:webHidden/>
          </w:rPr>
          <w:t>22</w:t>
        </w:r>
        <w:r>
          <w:rPr>
            <w:noProof/>
            <w:webHidden/>
          </w:rPr>
          <w:fldChar w:fldCharType="end"/>
        </w:r>
      </w:hyperlink>
    </w:p>
    <w:p w14:paraId="38FBA07E" w14:textId="1B7E5953"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2" w:history="1">
        <w:r w:rsidRPr="004C5809">
          <w:rPr>
            <w:rStyle w:val="Hyperlink"/>
            <w:noProof/>
          </w:rPr>
          <w:t>W13  Issue a physical card with multiple virtual PAN capability</w:t>
        </w:r>
        <w:r>
          <w:rPr>
            <w:noProof/>
            <w:webHidden/>
          </w:rPr>
          <w:tab/>
        </w:r>
        <w:r>
          <w:rPr>
            <w:noProof/>
            <w:webHidden/>
          </w:rPr>
          <w:fldChar w:fldCharType="begin"/>
        </w:r>
        <w:r>
          <w:rPr>
            <w:noProof/>
            <w:webHidden/>
          </w:rPr>
          <w:instrText xml:space="preserve"> PAGEREF _Toc243466972 \h </w:instrText>
        </w:r>
        <w:r>
          <w:rPr>
            <w:noProof/>
            <w:webHidden/>
          </w:rPr>
        </w:r>
        <w:r>
          <w:rPr>
            <w:noProof/>
            <w:webHidden/>
          </w:rPr>
          <w:fldChar w:fldCharType="separate"/>
        </w:r>
        <w:r>
          <w:rPr>
            <w:noProof/>
            <w:webHidden/>
          </w:rPr>
          <w:t>22</w:t>
        </w:r>
        <w:r>
          <w:rPr>
            <w:noProof/>
            <w:webHidden/>
          </w:rPr>
          <w:fldChar w:fldCharType="end"/>
        </w:r>
      </w:hyperlink>
    </w:p>
    <w:p w14:paraId="2848D1F3" w14:textId="7578321A"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3" w:history="1">
        <w:r w:rsidRPr="004C5809">
          <w:rPr>
            <w:rStyle w:val="Hyperlink"/>
            <w:noProof/>
          </w:rPr>
          <w:t>Phase 4: Controls and limits</w:t>
        </w:r>
        <w:r>
          <w:rPr>
            <w:noProof/>
            <w:webHidden/>
          </w:rPr>
          <w:tab/>
        </w:r>
        <w:r>
          <w:rPr>
            <w:noProof/>
            <w:webHidden/>
          </w:rPr>
          <w:fldChar w:fldCharType="begin"/>
        </w:r>
        <w:r>
          <w:rPr>
            <w:noProof/>
            <w:webHidden/>
          </w:rPr>
          <w:instrText xml:space="preserve"> PAGEREF _Toc243466973 \h </w:instrText>
        </w:r>
        <w:r>
          <w:rPr>
            <w:noProof/>
            <w:webHidden/>
          </w:rPr>
        </w:r>
        <w:r>
          <w:rPr>
            <w:noProof/>
            <w:webHidden/>
          </w:rPr>
          <w:fldChar w:fldCharType="separate"/>
        </w:r>
        <w:r>
          <w:rPr>
            <w:noProof/>
            <w:webHidden/>
          </w:rPr>
          <w:t>23</w:t>
        </w:r>
        <w:r>
          <w:rPr>
            <w:noProof/>
            <w:webHidden/>
          </w:rPr>
          <w:fldChar w:fldCharType="end"/>
        </w:r>
      </w:hyperlink>
    </w:p>
    <w:p w14:paraId="0CAB1865" w14:textId="389BA489"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4" w:history="1">
        <w:r w:rsidRPr="004C5809">
          <w:rPr>
            <w:rStyle w:val="Hyperlink"/>
            <w:noProof/>
          </w:rPr>
          <w:t>W14  Change card controls</w:t>
        </w:r>
        <w:r>
          <w:rPr>
            <w:noProof/>
            <w:webHidden/>
          </w:rPr>
          <w:tab/>
        </w:r>
        <w:r>
          <w:rPr>
            <w:noProof/>
            <w:webHidden/>
          </w:rPr>
          <w:fldChar w:fldCharType="begin"/>
        </w:r>
        <w:r>
          <w:rPr>
            <w:noProof/>
            <w:webHidden/>
          </w:rPr>
          <w:instrText xml:space="preserve"> PAGEREF _Toc243466974 \h </w:instrText>
        </w:r>
        <w:r>
          <w:rPr>
            <w:noProof/>
            <w:webHidden/>
          </w:rPr>
        </w:r>
        <w:r>
          <w:rPr>
            <w:noProof/>
            <w:webHidden/>
          </w:rPr>
          <w:fldChar w:fldCharType="separate"/>
        </w:r>
        <w:r>
          <w:rPr>
            <w:noProof/>
            <w:webHidden/>
          </w:rPr>
          <w:t>23</w:t>
        </w:r>
        <w:r>
          <w:rPr>
            <w:noProof/>
            <w:webHidden/>
          </w:rPr>
          <w:fldChar w:fldCharType="end"/>
        </w:r>
      </w:hyperlink>
    </w:p>
    <w:p w14:paraId="1AD38840" w14:textId="1F73E48C"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5" w:history="1">
        <w:r w:rsidRPr="004C5809">
          <w:rPr>
            <w:rStyle w:val="Hyperlink"/>
            <w:noProof/>
          </w:rPr>
          <w:t>W15  Change per-transaction limits</w:t>
        </w:r>
        <w:r>
          <w:rPr>
            <w:noProof/>
            <w:webHidden/>
          </w:rPr>
          <w:tab/>
        </w:r>
        <w:r>
          <w:rPr>
            <w:noProof/>
            <w:webHidden/>
          </w:rPr>
          <w:fldChar w:fldCharType="begin"/>
        </w:r>
        <w:r>
          <w:rPr>
            <w:noProof/>
            <w:webHidden/>
          </w:rPr>
          <w:instrText xml:space="preserve"> PAGEREF _Toc243466975 \h </w:instrText>
        </w:r>
        <w:r>
          <w:rPr>
            <w:noProof/>
            <w:webHidden/>
          </w:rPr>
        </w:r>
        <w:r>
          <w:rPr>
            <w:noProof/>
            <w:webHidden/>
          </w:rPr>
          <w:fldChar w:fldCharType="separate"/>
        </w:r>
        <w:r>
          <w:rPr>
            <w:noProof/>
            <w:webHidden/>
          </w:rPr>
          <w:t>24</w:t>
        </w:r>
        <w:r>
          <w:rPr>
            <w:noProof/>
            <w:webHidden/>
          </w:rPr>
          <w:fldChar w:fldCharType="end"/>
        </w:r>
      </w:hyperlink>
    </w:p>
    <w:p w14:paraId="401EC383" w14:textId="55113CAE"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6" w:history="1">
        <w:r w:rsidRPr="004C5809">
          <w:rPr>
            <w:rStyle w:val="Hyperlink"/>
            <w:noProof/>
          </w:rPr>
          <w:t>Phase 5: PIN and hot-listing</w:t>
        </w:r>
        <w:r>
          <w:rPr>
            <w:noProof/>
            <w:webHidden/>
          </w:rPr>
          <w:tab/>
        </w:r>
        <w:r>
          <w:rPr>
            <w:noProof/>
            <w:webHidden/>
          </w:rPr>
          <w:fldChar w:fldCharType="begin"/>
        </w:r>
        <w:r>
          <w:rPr>
            <w:noProof/>
            <w:webHidden/>
          </w:rPr>
          <w:instrText xml:space="preserve"> PAGEREF _Toc243466976 \h </w:instrText>
        </w:r>
        <w:r>
          <w:rPr>
            <w:noProof/>
            <w:webHidden/>
          </w:rPr>
        </w:r>
        <w:r>
          <w:rPr>
            <w:noProof/>
            <w:webHidden/>
          </w:rPr>
          <w:fldChar w:fldCharType="separate"/>
        </w:r>
        <w:r>
          <w:rPr>
            <w:noProof/>
            <w:webHidden/>
          </w:rPr>
          <w:t>25</w:t>
        </w:r>
        <w:r>
          <w:rPr>
            <w:noProof/>
            <w:webHidden/>
          </w:rPr>
          <w:fldChar w:fldCharType="end"/>
        </w:r>
      </w:hyperlink>
    </w:p>
    <w:p w14:paraId="773F3E45" w14:textId="064C23E0"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7" w:history="1">
        <w:r w:rsidRPr="004C5809">
          <w:rPr>
            <w:rStyle w:val="Hyperlink"/>
            <w:noProof/>
          </w:rPr>
          <w:t>W16  Change and reset PIN</w:t>
        </w:r>
        <w:r>
          <w:rPr>
            <w:noProof/>
            <w:webHidden/>
          </w:rPr>
          <w:tab/>
        </w:r>
        <w:r>
          <w:rPr>
            <w:noProof/>
            <w:webHidden/>
          </w:rPr>
          <w:fldChar w:fldCharType="begin"/>
        </w:r>
        <w:r>
          <w:rPr>
            <w:noProof/>
            <w:webHidden/>
          </w:rPr>
          <w:instrText xml:space="preserve"> PAGEREF _Toc243466977 \h </w:instrText>
        </w:r>
        <w:r>
          <w:rPr>
            <w:noProof/>
            <w:webHidden/>
          </w:rPr>
        </w:r>
        <w:r>
          <w:rPr>
            <w:noProof/>
            <w:webHidden/>
          </w:rPr>
          <w:fldChar w:fldCharType="separate"/>
        </w:r>
        <w:r>
          <w:rPr>
            <w:noProof/>
            <w:webHidden/>
          </w:rPr>
          <w:t>25</w:t>
        </w:r>
        <w:r>
          <w:rPr>
            <w:noProof/>
            <w:webHidden/>
          </w:rPr>
          <w:fldChar w:fldCharType="end"/>
        </w:r>
      </w:hyperlink>
    </w:p>
    <w:p w14:paraId="5044DA6C" w14:textId="1BE9A06F"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8" w:history="1">
        <w:r w:rsidRPr="004C5809">
          <w:rPr>
            <w:rStyle w:val="Hyperlink"/>
            <w:noProof/>
          </w:rPr>
          <w:t>W17  Hot-list a card</w:t>
        </w:r>
        <w:r>
          <w:rPr>
            <w:noProof/>
            <w:webHidden/>
          </w:rPr>
          <w:tab/>
        </w:r>
        <w:r>
          <w:rPr>
            <w:noProof/>
            <w:webHidden/>
          </w:rPr>
          <w:fldChar w:fldCharType="begin"/>
        </w:r>
        <w:r>
          <w:rPr>
            <w:noProof/>
            <w:webHidden/>
          </w:rPr>
          <w:instrText xml:space="preserve"> PAGEREF _Toc243466978 \h </w:instrText>
        </w:r>
        <w:r>
          <w:rPr>
            <w:noProof/>
            <w:webHidden/>
          </w:rPr>
        </w:r>
        <w:r>
          <w:rPr>
            <w:noProof/>
            <w:webHidden/>
          </w:rPr>
          <w:fldChar w:fldCharType="separate"/>
        </w:r>
        <w:r>
          <w:rPr>
            <w:noProof/>
            <w:webHidden/>
          </w:rPr>
          <w:t>26</w:t>
        </w:r>
        <w:r>
          <w:rPr>
            <w:noProof/>
            <w:webHidden/>
          </w:rPr>
          <w:fldChar w:fldCharType="end"/>
        </w:r>
      </w:hyperlink>
    </w:p>
    <w:p w14:paraId="7C7C36B9" w14:textId="1564A69F"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79" w:history="1">
        <w:r w:rsidRPr="004C5809">
          <w:rPr>
            <w:rStyle w:val="Hyperlink"/>
            <w:noProof/>
          </w:rPr>
          <w:t>Phase 8: Card replacement</w:t>
        </w:r>
        <w:r>
          <w:rPr>
            <w:noProof/>
            <w:webHidden/>
          </w:rPr>
          <w:tab/>
        </w:r>
        <w:r>
          <w:rPr>
            <w:noProof/>
            <w:webHidden/>
          </w:rPr>
          <w:fldChar w:fldCharType="begin"/>
        </w:r>
        <w:r>
          <w:rPr>
            <w:noProof/>
            <w:webHidden/>
          </w:rPr>
          <w:instrText xml:space="preserve"> PAGEREF _Toc243466979 \h </w:instrText>
        </w:r>
        <w:r>
          <w:rPr>
            <w:noProof/>
            <w:webHidden/>
          </w:rPr>
        </w:r>
        <w:r>
          <w:rPr>
            <w:noProof/>
            <w:webHidden/>
          </w:rPr>
          <w:fldChar w:fldCharType="separate"/>
        </w:r>
        <w:r>
          <w:rPr>
            <w:noProof/>
            <w:webHidden/>
          </w:rPr>
          <w:t>27</w:t>
        </w:r>
        <w:r>
          <w:rPr>
            <w:noProof/>
            <w:webHidden/>
          </w:rPr>
          <w:fldChar w:fldCharType="end"/>
        </w:r>
      </w:hyperlink>
    </w:p>
    <w:p w14:paraId="444C6113" w14:textId="594C8792"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0" w:history="1">
        <w:r w:rsidRPr="004C5809">
          <w:rPr>
            <w:rStyle w:val="Hyperlink"/>
            <w:noProof/>
          </w:rPr>
          <w:t>W18  Replace a lost, stolen or compromised card</w:t>
        </w:r>
        <w:r>
          <w:rPr>
            <w:noProof/>
            <w:webHidden/>
          </w:rPr>
          <w:tab/>
        </w:r>
        <w:r>
          <w:rPr>
            <w:noProof/>
            <w:webHidden/>
          </w:rPr>
          <w:fldChar w:fldCharType="begin"/>
        </w:r>
        <w:r>
          <w:rPr>
            <w:noProof/>
            <w:webHidden/>
          </w:rPr>
          <w:instrText xml:space="preserve"> PAGEREF _Toc243466980 \h </w:instrText>
        </w:r>
        <w:r>
          <w:rPr>
            <w:noProof/>
            <w:webHidden/>
          </w:rPr>
        </w:r>
        <w:r>
          <w:rPr>
            <w:noProof/>
            <w:webHidden/>
          </w:rPr>
          <w:fldChar w:fldCharType="separate"/>
        </w:r>
        <w:r>
          <w:rPr>
            <w:noProof/>
            <w:webHidden/>
          </w:rPr>
          <w:t>27</w:t>
        </w:r>
        <w:r>
          <w:rPr>
            <w:noProof/>
            <w:webHidden/>
          </w:rPr>
          <w:fldChar w:fldCharType="end"/>
        </w:r>
      </w:hyperlink>
    </w:p>
    <w:p w14:paraId="4134F822" w14:textId="75F505B7"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1" w:history="1">
        <w:r w:rsidRPr="004C5809">
          <w:rPr>
            <w:rStyle w:val="Hyperlink"/>
            <w:noProof/>
          </w:rPr>
          <w:t>W19  Replace a damaged or expired card</w:t>
        </w:r>
        <w:r>
          <w:rPr>
            <w:noProof/>
            <w:webHidden/>
          </w:rPr>
          <w:tab/>
        </w:r>
        <w:r>
          <w:rPr>
            <w:noProof/>
            <w:webHidden/>
          </w:rPr>
          <w:fldChar w:fldCharType="begin"/>
        </w:r>
        <w:r>
          <w:rPr>
            <w:noProof/>
            <w:webHidden/>
          </w:rPr>
          <w:instrText xml:space="preserve"> PAGEREF _Toc243466981 \h </w:instrText>
        </w:r>
        <w:r>
          <w:rPr>
            <w:noProof/>
            <w:webHidden/>
          </w:rPr>
        </w:r>
        <w:r>
          <w:rPr>
            <w:noProof/>
            <w:webHidden/>
          </w:rPr>
          <w:fldChar w:fldCharType="separate"/>
        </w:r>
        <w:r>
          <w:rPr>
            <w:noProof/>
            <w:webHidden/>
          </w:rPr>
          <w:t>29</w:t>
        </w:r>
        <w:r>
          <w:rPr>
            <w:noProof/>
            <w:webHidden/>
          </w:rPr>
          <w:fldChar w:fldCharType="end"/>
        </w:r>
      </w:hyperlink>
    </w:p>
    <w:p w14:paraId="28200F36" w14:textId="34CB0183"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2" w:history="1">
        <w:r w:rsidRPr="004C5809">
          <w:rPr>
            <w:rStyle w:val="Hyperlink"/>
            <w:noProof/>
          </w:rPr>
          <w:t>Phase 9: Product and configuration changes</w:t>
        </w:r>
        <w:r>
          <w:rPr>
            <w:noProof/>
            <w:webHidden/>
          </w:rPr>
          <w:tab/>
        </w:r>
        <w:r>
          <w:rPr>
            <w:noProof/>
            <w:webHidden/>
          </w:rPr>
          <w:fldChar w:fldCharType="begin"/>
        </w:r>
        <w:r>
          <w:rPr>
            <w:noProof/>
            <w:webHidden/>
          </w:rPr>
          <w:instrText xml:space="preserve"> PAGEREF _Toc243466982 \h </w:instrText>
        </w:r>
        <w:r>
          <w:rPr>
            <w:noProof/>
            <w:webHidden/>
          </w:rPr>
        </w:r>
        <w:r>
          <w:rPr>
            <w:noProof/>
            <w:webHidden/>
          </w:rPr>
          <w:fldChar w:fldCharType="separate"/>
        </w:r>
        <w:r>
          <w:rPr>
            <w:noProof/>
            <w:webHidden/>
          </w:rPr>
          <w:t>31</w:t>
        </w:r>
        <w:r>
          <w:rPr>
            <w:noProof/>
            <w:webHidden/>
          </w:rPr>
          <w:fldChar w:fldCharType="end"/>
        </w:r>
      </w:hyperlink>
    </w:p>
    <w:p w14:paraId="70F462CE" w14:textId="5B079D3A"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3" w:history="1">
        <w:r w:rsidRPr="004C5809">
          <w:rPr>
            <w:rStyle w:val="Hyperlink"/>
            <w:noProof/>
          </w:rPr>
          <w:t>W20  Launch Product Version 2 with changed defaults</w:t>
        </w:r>
        <w:r>
          <w:rPr>
            <w:noProof/>
            <w:webHidden/>
          </w:rPr>
          <w:tab/>
        </w:r>
        <w:r>
          <w:rPr>
            <w:noProof/>
            <w:webHidden/>
          </w:rPr>
          <w:fldChar w:fldCharType="begin"/>
        </w:r>
        <w:r>
          <w:rPr>
            <w:noProof/>
            <w:webHidden/>
          </w:rPr>
          <w:instrText xml:space="preserve"> PAGEREF _Toc243466983 \h </w:instrText>
        </w:r>
        <w:r>
          <w:rPr>
            <w:noProof/>
            <w:webHidden/>
          </w:rPr>
        </w:r>
        <w:r>
          <w:rPr>
            <w:noProof/>
            <w:webHidden/>
          </w:rPr>
          <w:fldChar w:fldCharType="separate"/>
        </w:r>
        <w:r>
          <w:rPr>
            <w:noProof/>
            <w:webHidden/>
          </w:rPr>
          <w:t>31</w:t>
        </w:r>
        <w:r>
          <w:rPr>
            <w:noProof/>
            <w:webHidden/>
          </w:rPr>
          <w:fldChar w:fldCharType="end"/>
        </w:r>
      </w:hyperlink>
    </w:p>
    <w:p w14:paraId="6A7F7105" w14:textId="5F6DA2CC"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4" w:history="1">
        <w:r w:rsidRPr="004C5809">
          <w:rPr>
            <w:rStyle w:val="Hyperlink"/>
            <w:noProof/>
          </w:rPr>
          <w:t>W21  Launch a new card-design version</w:t>
        </w:r>
        <w:r>
          <w:rPr>
            <w:noProof/>
            <w:webHidden/>
          </w:rPr>
          <w:tab/>
        </w:r>
        <w:r>
          <w:rPr>
            <w:noProof/>
            <w:webHidden/>
          </w:rPr>
          <w:fldChar w:fldCharType="begin"/>
        </w:r>
        <w:r>
          <w:rPr>
            <w:noProof/>
            <w:webHidden/>
          </w:rPr>
          <w:instrText xml:space="preserve"> PAGEREF _Toc243466984 \h </w:instrText>
        </w:r>
        <w:r>
          <w:rPr>
            <w:noProof/>
            <w:webHidden/>
          </w:rPr>
        </w:r>
        <w:r>
          <w:rPr>
            <w:noProof/>
            <w:webHidden/>
          </w:rPr>
          <w:fldChar w:fldCharType="separate"/>
        </w:r>
        <w:r>
          <w:rPr>
            <w:noProof/>
            <w:webHidden/>
          </w:rPr>
          <w:t>33</w:t>
        </w:r>
        <w:r>
          <w:rPr>
            <w:noProof/>
            <w:webHidden/>
          </w:rPr>
          <w:fldChar w:fldCharType="end"/>
        </w:r>
      </w:hyperlink>
    </w:p>
    <w:p w14:paraId="361FB425" w14:textId="2ABD67F7"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5" w:history="1">
        <w:r w:rsidRPr="004C5809">
          <w:rPr>
            <w:rStyle w:val="Hyperlink"/>
            <w:noProof/>
          </w:rPr>
          <w:t>W22  Expand the BIN range available to a product</w:t>
        </w:r>
        <w:r>
          <w:rPr>
            <w:noProof/>
            <w:webHidden/>
          </w:rPr>
          <w:tab/>
        </w:r>
        <w:r>
          <w:rPr>
            <w:noProof/>
            <w:webHidden/>
          </w:rPr>
          <w:fldChar w:fldCharType="begin"/>
        </w:r>
        <w:r>
          <w:rPr>
            <w:noProof/>
            <w:webHidden/>
          </w:rPr>
          <w:instrText xml:space="preserve"> PAGEREF _Toc243466985 \h </w:instrText>
        </w:r>
        <w:r>
          <w:rPr>
            <w:noProof/>
            <w:webHidden/>
          </w:rPr>
        </w:r>
        <w:r>
          <w:rPr>
            <w:noProof/>
            <w:webHidden/>
          </w:rPr>
          <w:fldChar w:fldCharType="separate"/>
        </w:r>
        <w:r>
          <w:rPr>
            <w:noProof/>
            <w:webHidden/>
          </w:rPr>
          <w:t>34</w:t>
        </w:r>
        <w:r>
          <w:rPr>
            <w:noProof/>
            <w:webHidden/>
          </w:rPr>
          <w:fldChar w:fldCharType="end"/>
        </w:r>
      </w:hyperlink>
    </w:p>
    <w:p w14:paraId="794EB56C" w14:textId="1B960B57"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6" w:history="1">
        <w:r w:rsidRPr="004C5809">
          <w:rPr>
            <w:rStyle w:val="Hyperlink"/>
            <w:noProof/>
          </w:rPr>
          <w:t>W23  Rotate an HSM key used by a BIN</w:t>
        </w:r>
        <w:r>
          <w:rPr>
            <w:noProof/>
            <w:webHidden/>
          </w:rPr>
          <w:tab/>
        </w:r>
        <w:r>
          <w:rPr>
            <w:noProof/>
            <w:webHidden/>
          </w:rPr>
          <w:fldChar w:fldCharType="begin"/>
        </w:r>
        <w:r>
          <w:rPr>
            <w:noProof/>
            <w:webHidden/>
          </w:rPr>
          <w:instrText xml:space="preserve"> PAGEREF _Toc243466986 \h </w:instrText>
        </w:r>
        <w:r>
          <w:rPr>
            <w:noProof/>
            <w:webHidden/>
          </w:rPr>
        </w:r>
        <w:r>
          <w:rPr>
            <w:noProof/>
            <w:webHidden/>
          </w:rPr>
          <w:fldChar w:fldCharType="separate"/>
        </w:r>
        <w:r>
          <w:rPr>
            <w:noProof/>
            <w:webHidden/>
          </w:rPr>
          <w:t>35</w:t>
        </w:r>
        <w:r>
          <w:rPr>
            <w:noProof/>
            <w:webHidden/>
          </w:rPr>
          <w:fldChar w:fldCharType="end"/>
        </w:r>
      </w:hyperlink>
    </w:p>
    <w:p w14:paraId="5B92E319" w14:textId="6B92EA36"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7" w:history="1">
        <w:r w:rsidRPr="004C5809">
          <w:rPr>
            <w:rStyle w:val="Hyperlink"/>
            <w:noProof/>
          </w:rPr>
          <w:t>W24  Run multiple products on one BIN</w:t>
        </w:r>
        <w:r>
          <w:rPr>
            <w:noProof/>
            <w:webHidden/>
          </w:rPr>
          <w:tab/>
        </w:r>
        <w:r>
          <w:rPr>
            <w:noProof/>
            <w:webHidden/>
          </w:rPr>
          <w:fldChar w:fldCharType="begin"/>
        </w:r>
        <w:r>
          <w:rPr>
            <w:noProof/>
            <w:webHidden/>
          </w:rPr>
          <w:instrText xml:space="preserve"> PAGEREF _Toc243466987 \h </w:instrText>
        </w:r>
        <w:r>
          <w:rPr>
            <w:noProof/>
            <w:webHidden/>
          </w:rPr>
        </w:r>
        <w:r>
          <w:rPr>
            <w:noProof/>
            <w:webHidden/>
          </w:rPr>
          <w:fldChar w:fldCharType="separate"/>
        </w:r>
        <w:r>
          <w:rPr>
            <w:noProof/>
            <w:webHidden/>
          </w:rPr>
          <w:t>35</w:t>
        </w:r>
        <w:r>
          <w:rPr>
            <w:noProof/>
            <w:webHidden/>
          </w:rPr>
          <w:fldChar w:fldCharType="end"/>
        </w:r>
      </w:hyperlink>
    </w:p>
    <w:p w14:paraId="2D1F2175" w14:textId="1176176D" w:rsidR="00491C82" w:rsidRDefault="00491C82">
      <w:pPr>
        <w:pStyle w:val="TOC2"/>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8" w:history="1">
        <w:r w:rsidRPr="004C5809">
          <w:rPr>
            <w:rStyle w:val="Hyperlink"/>
            <w:noProof/>
          </w:rPr>
          <w:t>Phase 10: Full lifecycle</w:t>
        </w:r>
        <w:r>
          <w:rPr>
            <w:noProof/>
            <w:webHidden/>
          </w:rPr>
          <w:tab/>
        </w:r>
        <w:r>
          <w:rPr>
            <w:noProof/>
            <w:webHidden/>
          </w:rPr>
          <w:fldChar w:fldCharType="begin"/>
        </w:r>
        <w:r>
          <w:rPr>
            <w:noProof/>
            <w:webHidden/>
          </w:rPr>
          <w:instrText xml:space="preserve"> PAGEREF _Toc243466988 \h </w:instrText>
        </w:r>
        <w:r>
          <w:rPr>
            <w:noProof/>
            <w:webHidden/>
          </w:rPr>
        </w:r>
        <w:r>
          <w:rPr>
            <w:noProof/>
            <w:webHidden/>
          </w:rPr>
          <w:fldChar w:fldCharType="separate"/>
        </w:r>
        <w:r>
          <w:rPr>
            <w:noProof/>
            <w:webHidden/>
          </w:rPr>
          <w:t>36</w:t>
        </w:r>
        <w:r>
          <w:rPr>
            <w:noProof/>
            <w:webHidden/>
          </w:rPr>
          <w:fldChar w:fldCharType="end"/>
        </w:r>
      </w:hyperlink>
    </w:p>
    <w:p w14:paraId="1E534425" w14:textId="51B07E0E" w:rsidR="00491C82" w:rsidRDefault="00491C82">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89" w:history="1">
        <w:r w:rsidRPr="004C5809">
          <w:rPr>
            <w:rStyle w:val="Hyperlink"/>
            <w:noProof/>
          </w:rPr>
          <w:t>W25  Run the complete lifecycle smoke test</w:t>
        </w:r>
        <w:r>
          <w:rPr>
            <w:noProof/>
            <w:webHidden/>
          </w:rPr>
          <w:tab/>
        </w:r>
        <w:r>
          <w:rPr>
            <w:noProof/>
            <w:webHidden/>
          </w:rPr>
          <w:fldChar w:fldCharType="begin"/>
        </w:r>
        <w:r>
          <w:rPr>
            <w:noProof/>
            <w:webHidden/>
          </w:rPr>
          <w:instrText xml:space="preserve"> PAGEREF _Toc243466989 \h </w:instrText>
        </w:r>
        <w:r>
          <w:rPr>
            <w:noProof/>
            <w:webHidden/>
          </w:rPr>
        </w:r>
        <w:r>
          <w:rPr>
            <w:noProof/>
            <w:webHidden/>
          </w:rPr>
          <w:fldChar w:fldCharType="separate"/>
        </w:r>
        <w:r>
          <w:rPr>
            <w:noProof/>
            <w:webHidden/>
          </w:rPr>
          <w:t>36</w:t>
        </w:r>
        <w:r>
          <w:rPr>
            <w:noProof/>
            <w:webHidden/>
          </w:rPr>
          <w:fldChar w:fldCharType="end"/>
        </w:r>
      </w:hyperlink>
    </w:p>
    <w:p w14:paraId="7B6A1395" w14:textId="1D5F0887"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90" w:history="1">
        <w:r w:rsidRPr="004C5809">
          <w:rPr>
            <w:rStyle w:val="Hyperlink"/>
            <w:noProof/>
          </w:rPr>
          <w:t>5  Additional CMS checks</w:t>
        </w:r>
        <w:r>
          <w:rPr>
            <w:noProof/>
            <w:webHidden/>
          </w:rPr>
          <w:tab/>
        </w:r>
        <w:r>
          <w:rPr>
            <w:noProof/>
            <w:webHidden/>
          </w:rPr>
          <w:fldChar w:fldCharType="begin"/>
        </w:r>
        <w:r>
          <w:rPr>
            <w:noProof/>
            <w:webHidden/>
          </w:rPr>
          <w:instrText xml:space="preserve"> PAGEREF _Toc243466990 \h </w:instrText>
        </w:r>
        <w:r>
          <w:rPr>
            <w:noProof/>
            <w:webHidden/>
          </w:rPr>
        </w:r>
        <w:r>
          <w:rPr>
            <w:noProof/>
            <w:webHidden/>
          </w:rPr>
          <w:fldChar w:fldCharType="separate"/>
        </w:r>
        <w:r>
          <w:rPr>
            <w:noProof/>
            <w:webHidden/>
          </w:rPr>
          <w:t>37</w:t>
        </w:r>
        <w:r>
          <w:rPr>
            <w:noProof/>
            <w:webHidden/>
          </w:rPr>
          <w:fldChar w:fldCharType="end"/>
        </w:r>
      </w:hyperlink>
    </w:p>
    <w:p w14:paraId="2F7E3AA9" w14:textId="0A40FA5F"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91" w:history="1">
        <w:r w:rsidRPr="004C5809">
          <w:rPr>
            <w:rStyle w:val="Hyperlink"/>
            <w:noProof/>
          </w:rPr>
          <w:t>Appendix A  Companion data file</w:t>
        </w:r>
        <w:r>
          <w:rPr>
            <w:noProof/>
            <w:webHidden/>
          </w:rPr>
          <w:tab/>
        </w:r>
        <w:r>
          <w:rPr>
            <w:noProof/>
            <w:webHidden/>
          </w:rPr>
          <w:fldChar w:fldCharType="begin"/>
        </w:r>
        <w:r>
          <w:rPr>
            <w:noProof/>
            <w:webHidden/>
          </w:rPr>
          <w:instrText xml:space="preserve"> PAGEREF _Toc243466991 \h </w:instrText>
        </w:r>
        <w:r>
          <w:rPr>
            <w:noProof/>
            <w:webHidden/>
          </w:rPr>
        </w:r>
        <w:r>
          <w:rPr>
            <w:noProof/>
            <w:webHidden/>
          </w:rPr>
          <w:fldChar w:fldCharType="separate"/>
        </w:r>
        <w:r>
          <w:rPr>
            <w:noProof/>
            <w:webHidden/>
          </w:rPr>
          <w:t>37</w:t>
        </w:r>
        <w:r>
          <w:rPr>
            <w:noProof/>
            <w:webHidden/>
          </w:rPr>
          <w:fldChar w:fldCharType="end"/>
        </w:r>
      </w:hyperlink>
    </w:p>
    <w:p w14:paraId="189D1EDE" w14:textId="7EEF19DF" w:rsidR="00491C82" w:rsidRDefault="00491C82">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466992" w:history="1">
        <w:r w:rsidRPr="004C5809">
          <w:rPr>
            <w:rStyle w:val="Hyperlink"/>
            <w:noProof/>
          </w:rPr>
          <w:t>Appendix B  Package contents</w:t>
        </w:r>
        <w:r>
          <w:rPr>
            <w:noProof/>
            <w:webHidden/>
          </w:rPr>
          <w:tab/>
        </w:r>
        <w:r>
          <w:rPr>
            <w:noProof/>
            <w:webHidden/>
          </w:rPr>
          <w:fldChar w:fldCharType="begin"/>
        </w:r>
        <w:r>
          <w:rPr>
            <w:noProof/>
            <w:webHidden/>
          </w:rPr>
          <w:instrText xml:space="preserve"> PAGEREF _Toc243466992 \h </w:instrText>
        </w:r>
        <w:r>
          <w:rPr>
            <w:noProof/>
            <w:webHidden/>
          </w:rPr>
        </w:r>
        <w:r>
          <w:rPr>
            <w:noProof/>
            <w:webHidden/>
          </w:rPr>
          <w:fldChar w:fldCharType="separate"/>
        </w:r>
        <w:r>
          <w:rPr>
            <w:noProof/>
            <w:webHidden/>
          </w:rPr>
          <w:t>38</w:t>
        </w:r>
        <w:r>
          <w:rPr>
            <w:noProof/>
            <w:webHidden/>
          </w:rPr>
          <w:fldChar w:fldCharType="end"/>
        </w:r>
      </w:hyperlink>
    </w:p>
    <w:p w14:paraId="16A0881A" w14:textId="5EB5EA56" w:rsidR="009A5F86" w:rsidRDefault="008E771C">
      <w:r>
        <w:fldChar w:fldCharType="end"/>
      </w:r>
    </w:p>
    <w:p w14:paraId="27920618" w14:textId="77777777" w:rsidR="00F31234" w:rsidRDefault="00E96E38">
      <w:pPr>
        <w:pStyle w:val="Heading1"/>
        <w:pageBreakBefore/>
        <w:spacing w:before="280" w:after="120"/>
      </w:pPr>
      <w:bookmarkStart w:id="0" w:name="_Toc243466944"/>
      <w:r>
        <w:rPr>
          <w:rFonts w:ascii="Calibri" w:hAnsi="Calibri"/>
        </w:rPr>
        <w:lastRenderedPageBreak/>
        <w:t>1  Summary</w:t>
      </w:r>
      <w:bookmarkEnd w:id="0"/>
    </w:p>
    <w:p w14:paraId="2800867C" w14:textId="77777777" w:rsidR="00F31234" w:rsidRDefault="00E60C65">
      <w:pPr>
        <w:spacing w:after="120"/>
      </w:pPr>
      <w:r>
        <w:t>The consolidated assessment through 21 October 2026 covers all 25 CMS scenarios in Table 3 phases 1 to 5 and 8 to 10: 20 PASS, 5 PARTIAL and 0 FAIL within the recorded CMS scope. Both complete 20 October reruns enabled Switch waits. Later focused runs verified W15 limits and corrected W23 key rotation. These scenario assessments combine evidence from several runs; they do not mean every sample in the latest complete run passed.</w:t>
      </w:r>
    </w:p>
    <w:p w14:paraId="37340CA1" w14:textId="77777777" w:rsidR="00F31234" w:rsidRDefault="00E96E38">
      <w:pPr>
        <w:spacing w:after="120"/>
      </w:pPr>
      <w:r>
        <w:t>The remaining gaps are final authorisation on the CMS test cards, successful PIN operations, tenant isolation, and unresolved Switch wait timeouts recorded in section 3. W23 activation and post-rotation issuance passed on 21 October; F-01 is closed.</w:t>
      </w:r>
    </w:p>
    <w:p w14:paraId="62D53E33" w14:textId="77777777" w:rsidR="00F31234" w:rsidRDefault="00E96E38">
      <w:pPr>
        <w:spacing w:after="120"/>
      </w:pPr>
      <w:r>
        <w:t>Standalone Switch transaction evidence is provided in Falcon_Switch_Test_Report.pdf. CMS scenario results, integration checks and execution totals are retained in this report.</w:t>
      </w:r>
    </w:p>
    <w:p w14:paraId="29C00FD5" w14:textId="77777777" w:rsidR="00F31234" w:rsidRDefault="00E96E38">
      <w:pPr>
        <w:pStyle w:val="Heading2"/>
        <w:spacing w:after="120"/>
      </w:pPr>
      <w:bookmarkStart w:id="1" w:name="_Toc243466945"/>
      <w:r>
        <w:rPr>
          <w:rFonts w:ascii="Calibri" w:hAnsi="Calibri"/>
        </w:rPr>
        <w:t>1.1  Scenario outcome</w:t>
      </w:r>
      <w:bookmarkEnd w:id="1"/>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648"/>
        <w:gridCol w:w="3960"/>
        <w:gridCol w:w="1512"/>
        <w:gridCol w:w="1008"/>
        <w:gridCol w:w="2520"/>
      </w:tblGrid>
      <w:tr w:rsidR="00F31234" w14:paraId="7F5CAD21" w14:textId="77777777">
        <w:trPr>
          <w:tblHeader/>
          <w:jc w:val="center"/>
        </w:trPr>
        <w:tc>
          <w:tcPr>
            <w:tcW w:w="648" w:type="dxa"/>
            <w:shd w:val="clear" w:color="auto" w:fill="1F3A5F"/>
          </w:tcPr>
          <w:p w14:paraId="482C2809" w14:textId="77777777" w:rsidR="00F31234" w:rsidRDefault="00E96E38">
            <w:pPr>
              <w:keepNext/>
              <w:spacing w:after="0"/>
            </w:pPr>
            <w:r>
              <w:rPr>
                <w:b/>
                <w:color w:val="FFFFFF"/>
                <w:sz w:val="17"/>
              </w:rPr>
              <w:t>ID</w:t>
            </w:r>
          </w:p>
        </w:tc>
        <w:tc>
          <w:tcPr>
            <w:tcW w:w="3960" w:type="dxa"/>
            <w:shd w:val="clear" w:color="auto" w:fill="1F3A5F"/>
          </w:tcPr>
          <w:p w14:paraId="6108A9F3" w14:textId="77777777" w:rsidR="00F31234" w:rsidRDefault="00E96E38">
            <w:pPr>
              <w:keepNext/>
              <w:spacing w:after="0"/>
            </w:pPr>
            <w:r>
              <w:rPr>
                <w:b/>
                <w:color w:val="FFFFFF"/>
                <w:sz w:val="17"/>
              </w:rPr>
              <w:t>Scenario</w:t>
            </w:r>
          </w:p>
        </w:tc>
        <w:tc>
          <w:tcPr>
            <w:tcW w:w="1512" w:type="dxa"/>
            <w:shd w:val="clear" w:color="auto" w:fill="1F3A5F"/>
          </w:tcPr>
          <w:p w14:paraId="246CB076" w14:textId="77777777" w:rsidR="00F31234" w:rsidRDefault="00E96E38">
            <w:pPr>
              <w:keepNext/>
              <w:spacing w:after="0"/>
            </w:pPr>
            <w:r>
              <w:rPr>
                <w:b/>
                <w:color w:val="FFFFFF"/>
                <w:sz w:val="17"/>
              </w:rPr>
              <w:t>Passed / executed</w:t>
            </w:r>
          </w:p>
        </w:tc>
        <w:tc>
          <w:tcPr>
            <w:tcW w:w="1008" w:type="dxa"/>
            <w:shd w:val="clear" w:color="auto" w:fill="1F3A5F"/>
          </w:tcPr>
          <w:p w14:paraId="78BA68E5" w14:textId="77777777" w:rsidR="00F31234" w:rsidRDefault="00E96E38">
            <w:pPr>
              <w:keepNext/>
              <w:spacing w:after="0"/>
            </w:pPr>
            <w:r>
              <w:rPr>
                <w:b/>
                <w:color w:val="FFFFFF"/>
                <w:sz w:val="17"/>
              </w:rPr>
              <w:t>Status</w:t>
            </w:r>
          </w:p>
        </w:tc>
        <w:tc>
          <w:tcPr>
            <w:tcW w:w="2520" w:type="dxa"/>
            <w:shd w:val="clear" w:color="auto" w:fill="1F3A5F"/>
          </w:tcPr>
          <w:p w14:paraId="225704B7" w14:textId="77777777" w:rsidR="00F31234" w:rsidRDefault="00E96E38">
            <w:pPr>
              <w:keepNext/>
              <w:spacing w:after="0"/>
            </w:pPr>
            <w:r>
              <w:rPr>
                <w:b/>
                <w:color w:val="FFFFFF"/>
                <w:sz w:val="17"/>
              </w:rPr>
              <w:t>Note</w:t>
            </w:r>
          </w:p>
        </w:tc>
      </w:tr>
      <w:tr w:rsidR="00F31234" w14:paraId="06DB6DD0" w14:textId="77777777">
        <w:trPr>
          <w:cantSplit/>
          <w:jc w:val="center"/>
        </w:trPr>
        <w:tc>
          <w:tcPr>
            <w:tcW w:w="648" w:type="dxa"/>
          </w:tcPr>
          <w:p w14:paraId="216AC439" w14:textId="77777777" w:rsidR="00F31234" w:rsidRDefault="00E96E38">
            <w:pPr>
              <w:spacing w:after="0"/>
            </w:pPr>
            <w:r>
              <w:rPr>
                <w:sz w:val="17"/>
              </w:rPr>
              <w:t>W01</w:t>
            </w:r>
          </w:p>
        </w:tc>
        <w:tc>
          <w:tcPr>
            <w:tcW w:w="3960" w:type="dxa"/>
          </w:tcPr>
          <w:p w14:paraId="17F694A7" w14:textId="77777777" w:rsidR="00F31234" w:rsidRDefault="00E96E38">
            <w:pPr>
              <w:spacing w:after="0"/>
            </w:pPr>
            <w:r>
              <w:rPr>
                <w:sz w:val="17"/>
              </w:rPr>
              <w:t>Create and configure an institution</w:t>
            </w:r>
          </w:p>
        </w:tc>
        <w:tc>
          <w:tcPr>
            <w:tcW w:w="1512" w:type="dxa"/>
          </w:tcPr>
          <w:p w14:paraId="69B18B41" w14:textId="77777777" w:rsidR="00F31234" w:rsidRDefault="00E96E38">
            <w:pPr>
              <w:spacing w:after="0"/>
            </w:pPr>
            <w:r>
              <w:rPr>
                <w:sz w:val="17"/>
              </w:rPr>
              <w:t>29/29</w:t>
            </w:r>
          </w:p>
        </w:tc>
        <w:tc>
          <w:tcPr>
            <w:tcW w:w="1008" w:type="dxa"/>
          </w:tcPr>
          <w:p w14:paraId="5B382C7B" w14:textId="77777777" w:rsidR="00F31234" w:rsidRDefault="00E96E38">
            <w:pPr>
              <w:spacing w:after="0"/>
            </w:pPr>
            <w:r w:rsidRPr="00E60C65">
              <w:rPr>
                <w:b/>
                <w:color w:val="1E7B34"/>
                <w:sz w:val="17"/>
              </w:rPr>
              <w:t>PASS</w:t>
            </w:r>
          </w:p>
        </w:tc>
        <w:tc>
          <w:tcPr>
            <w:tcW w:w="2520" w:type="dxa"/>
          </w:tcPr>
          <w:p w14:paraId="150F4BCB" w14:textId="77777777" w:rsidR="00F31234" w:rsidRDefault="00F31234">
            <w:pPr>
              <w:spacing w:after="0"/>
            </w:pPr>
          </w:p>
        </w:tc>
      </w:tr>
      <w:tr w:rsidR="00F31234" w14:paraId="7446ABF0" w14:textId="77777777">
        <w:trPr>
          <w:cantSplit/>
          <w:jc w:val="center"/>
        </w:trPr>
        <w:tc>
          <w:tcPr>
            <w:tcW w:w="648" w:type="dxa"/>
            <w:shd w:val="clear" w:color="auto" w:fill="F7F9FB"/>
          </w:tcPr>
          <w:p w14:paraId="2B10677B" w14:textId="77777777" w:rsidR="00F31234" w:rsidRDefault="00E96E38">
            <w:pPr>
              <w:spacing w:after="0"/>
            </w:pPr>
            <w:r>
              <w:rPr>
                <w:sz w:val="17"/>
              </w:rPr>
              <w:t>W02</w:t>
            </w:r>
          </w:p>
        </w:tc>
        <w:tc>
          <w:tcPr>
            <w:tcW w:w="3960" w:type="dxa"/>
            <w:shd w:val="clear" w:color="auto" w:fill="F7F9FB"/>
          </w:tcPr>
          <w:p w14:paraId="2F5EA5E3" w14:textId="77777777" w:rsidR="00F31234" w:rsidRDefault="00E96E38">
            <w:pPr>
              <w:spacing w:after="0"/>
            </w:pPr>
            <w:r>
              <w:rPr>
                <w:sz w:val="17"/>
              </w:rPr>
              <w:t>Prepare HSM and institution data keys</w:t>
            </w:r>
          </w:p>
        </w:tc>
        <w:tc>
          <w:tcPr>
            <w:tcW w:w="1512" w:type="dxa"/>
            <w:shd w:val="clear" w:color="auto" w:fill="F7F9FB"/>
          </w:tcPr>
          <w:p w14:paraId="5D0EC4E3" w14:textId="77777777" w:rsidR="00F31234" w:rsidRDefault="00E96E38">
            <w:pPr>
              <w:spacing w:after="0"/>
            </w:pPr>
            <w:r>
              <w:rPr>
                <w:sz w:val="17"/>
              </w:rPr>
              <w:t>19/19</w:t>
            </w:r>
          </w:p>
        </w:tc>
        <w:tc>
          <w:tcPr>
            <w:tcW w:w="1008" w:type="dxa"/>
            <w:shd w:val="clear" w:color="auto" w:fill="F7F9FB"/>
          </w:tcPr>
          <w:p w14:paraId="1AA426FD" w14:textId="77777777" w:rsidR="00F31234" w:rsidRDefault="00E96E38">
            <w:pPr>
              <w:spacing w:after="0"/>
            </w:pPr>
            <w:r w:rsidRPr="00E60C65">
              <w:rPr>
                <w:b/>
                <w:color w:val="1E7B34"/>
                <w:sz w:val="17"/>
              </w:rPr>
              <w:t>PASS</w:t>
            </w:r>
          </w:p>
        </w:tc>
        <w:tc>
          <w:tcPr>
            <w:tcW w:w="2520" w:type="dxa"/>
            <w:shd w:val="clear" w:color="auto" w:fill="F7F9FB"/>
          </w:tcPr>
          <w:p w14:paraId="26786851" w14:textId="77777777" w:rsidR="00F31234" w:rsidRDefault="00F31234">
            <w:pPr>
              <w:spacing w:after="0"/>
            </w:pPr>
          </w:p>
        </w:tc>
      </w:tr>
      <w:tr w:rsidR="00F31234" w14:paraId="31F1D7AE" w14:textId="77777777">
        <w:trPr>
          <w:cantSplit/>
          <w:jc w:val="center"/>
        </w:trPr>
        <w:tc>
          <w:tcPr>
            <w:tcW w:w="648" w:type="dxa"/>
          </w:tcPr>
          <w:p w14:paraId="563EFF16" w14:textId="77777777" w:rsidR="00F31234" w:rsidRDefault="00E96E38">
            <w:pPr>
              <w:spacing w:after="0"/>
            </w:pPr>
            <w:r>
              <w:rPr>
                <w:sz w:val="17"/>
              </w:rPr>
              <w:t>W03</w:t>
            </w:r>
          </w:p>
        </w:tc>
        <w:tc>
          <w:tcPr>
            <w:tcW w:w="3960" w:type="dxa"/>
          </w:tcPr>
          <w:p w14:paraId="49CCD438" w14:textId="77777777" w:rsidR="00F31234" w:rsidRDefault="00E96E38">
            <w:pPr>
              <w:spacing w:after="0"/>
            </w:pPr>
            <w:r>
              <w:rPr>
                <w:sz w:val="17"/>
              </w:rPr>
              <w:t>Configure BIN and BIN range</w:t>
            </w:r>
          </w:p>
        </w:tc>
        <w:tc>
          <w:tcPr>
            <w:tcW w:w="1512" w:type="dxa"/>
          </w:tcPr>
          <w:p w14:paraId="51F65164" w14:textId="77777777" w:rsidR="00F31234" w:rsidRDefault="00E96E38">
            <w:pPr>
              <w:spacing w:after="0"/>
            </w:pPr>
            <w:r>
              <w:rPr>
                <w:sz w:val="17"/>
              </w:rPr>
              <w:t>36/36</w:t>
            </w:r>
          </w:p>
        </w:tc>
        <w:tc>
          <w:tcPr>
            <w:tcW w:w="1008" w:type="dxa"/>
          </w:tcPr>
          <w:p w14:paraId="719D5C7D" w14:textId="77777777" w:rsidR="00F31234" w:rsidRDefault="00E96E38">
            <w:pPr>
              <w:spacing w:after="0"/>
            </w:pPr>
            <w:r w:rsidRPr="00E60C65">
              <w:rPr>
                <w:b/>
                <w:color w:val="1E7B34"/>
                <w:sz w:val="17"/>
              </w:rPr>
              <w:t>PASS</w:t>
            </w:r>
          </w:p>
        </w:tc>
        <w:tc>
          <w:tcPr>
            <w:tcW w:w="2520" w:type="dxa"/>
          </w:tcPr>
          <w:p w14:paraId="3CF22E95" w14:textId="77777777" w:rsidR="00F31234" w:rsidRDefault="00F31234">
            <w:pPr>
              <w:spacing w:after="0"/>
            </w:pPr>
          </w:p>
        </w:tc>
      </w:tr>
      <w:tr w:rsidR="00F31234" w14:paraId="4C38B222" w14:textId="77777777">
        <w:trPr>
          <w:cantSplit/>
          <w:jc w:val="center"/>
        </w:trPr>
        <w:tc>
          <w:tcPr>
            <w:tcW w:w="648" w:type="dxa"/>
            <w:shd w:val="clear" w:color="auto" w:fill="F7F9FB"/>
          </w:tcPr>
          <w:p w14:paraId="25EC07FA" w14:textId="77777777" w:rsidR="00F31234" w:rsidRDefault="00E96E38">
            <w:pPr>
              <w:spacing w:after="0"/>
            </w:pPr>
            <w:r>
              <w:rPr>
                <w:sz w:val="17"/>
              </w:rPr>
              <w:t>W04</w:t>
            </w:r>
          </w:p>
        </w:tc>
        <w:tc>
          <w:tcPr>
            <w:tcW w:w="3960" w:type="dxa"/>
            <w:shd w:val="clear" w:color="auto" w:fill="F7F9FB"/>
          </w:tcPr>
          <w:p w14:paraId="6AFACC86" w14:textId="77777777" w:rsidR="00F31234" w:rsidRDefault="00E96E38">
            <w:pPr>
              <w:spacing w:after="0"/>
            </w:pPr>
            <w:r>
              <w:rPr>
                <w:sz w:val="17"/>
              </w:rPr>
              <w:t>Configure HSM keys for the BIN</w:t>
            </w:r>
          </w:p>
        </w:tc>
        <w:tc>
          <w:tcPr>
            <w:tcW w:w="1512" w:type="dxa"/>
            <w:shd w:val="clear" w:color="auto" w:fill="F7F9FB"/>
          </w:tcPr>
          <w:p w14:paraId="32850E31" w14:textId="77777777" w:rsidR="00F31234" w:rsidRDefault="00E96E38">
            <w:pPr>
              <w:spacing w:after="0"/>
            </w:pPr>
            <w:r>
              <w:rPr>
                <w:sz w:val="17"/>
              </w:rPr>
              <w:t>18/18</w:t>
            </w:r>
          </w:p>
        </w:tc>
        <w:tc>
          <w:tcPr>
            <w:tcW w:w="1008" w:type="dxa"/>
            <w:shd w:val="clear" w:color="auto" w:fill="F7F9FB"/>
          </w:tcPr>
          <w:p w14:paraId="357E3BA7" w14:textId="77777777" w:rsidR="00F31234" w:rsidRDefault="00F62069">
            <w:pPr>
              <w:spacing w:after="0"/>
            </w:pPr>
            <w:r w:rsidRPr="00E60C65">
              <w:rPr>
                <w:b/>
                <w:color w:val="1E7B34"/>
                <w:sz w:val="17"/>
              </w:rPr>
              <w:t>PASS</w:t>
            </w:r>
          </w:p>
        </w:tc>
        <w:tc>
          <w:tcPr>
            <w:tcW w:w="2520" w:type="dxa"/>
            <w:shd w:val="clear" w:color="auto" w:fill="F7F9FB"/>
          </w:tcPr>
          <w:p w14:paraId="46C344F1" w14:textId="77777777" w:rsidR="00F31234" w:rsidRDefault="00F62069">
            <w:pPr>
              <w:spacing w:after="0"/>
            </w:pPr>
            <w:r>
              <w:rPr>
                <w:sz w:val="17"/>
              </w:rPr>
              <w:t>PVK and ZPK assignments confirmed active</w:t>
            </w:r>
          </w:p>
        </w:tc>
      </w:tr>
      <w:tr w:rsidR="00F31234" w14:paraId="28DC92EA" w14:textId="77777777">
        <w:trPr>
          <w:cantSplit/>
          <w:jc w:val="center"/>
        </w:trPr>
        <w:tc>
          <w:tcPr>
            <w:tcW w:w="648" w:type="dxa"/>
          </w:tcPr>
          <w:p w14:paraId="3616A15D" w14:textId="77777777" w:rsidR="00F31234" w:rsidRDefault="00E96E38">
            <w:pPr>
              <w:spacing w:after="0"/>
            </w:pPr>
            <w:r>
              <w:rPr>
                <w:sz w:val="17"/>
              </w:rPr>
              <w:t>W05</w:t>
            </w:r>
          </w:p>
        </w:tc>
        <w:tc>
          <w:tcPr>
            <w:tcW w:w="3960" w:type="dxa"/>
          </w:tcPr>
          <w:p w14:paraId="1D392C8D" w14:textId="77777777" w:rsidR="00F31234" w:rsidRDefault="00E96E38">
            <w:pPr>
              <w:spacing w:after="0"/>
            </w:pPr>
            <w:r>
              <w:rPr>
                <w:sz w:val="17"/>
              </w:rPr>
              <w:t>Create a product and its first version</w:t>
            </w:r>
          </w:p>
        </w:tc>
        <w:tc>
          <w:tcPr>
            <w:tcW w:w="1512" w:type="dxa"/>
          </w:tcPr>
          <w:p w14:paraId="356EE6CE" w14:textId="77777777" w:rsidR="00F31234" w:rsidRDefault="00E96E38">
            <w:pPr>
              <w:spacing w:after="0"/>
            </w:pPr>
            <w:r>
              <w:rPr>
                <w:sz w:val="17"/>
              </w:rPr>
              <w:t>7/7</w:t>
            </w:r>
          </w:p>
        </w:tc>
        <w:tc>
          <w:tcPr>
            <w:tcW w:w="1008" w:type="dxa"/>
          </w:tcPr>
          <w:p w14:paraId="7A992E8B" w14:textId="77777777" w:rsidR="00F31234" w:rsidRDefault="00E96E38">
            <w:pPr>
              <w:spacing w:after="0"/>
            </w:pPr>
            <w:r w:rsidRPr="00E60C65">
              <w:rPr>
                <w:b/>
                <w:color w:val="1E7B34"/>
                <w:sz w:val="17"/>
              </w:rPr>
              <w:t>PASS</w:t>
            </w:r>
          </w:p>
        </w:tc>
        <w:tc>
          <w:tcPr>
            <w:tcW w:w="2520" w:type="dxa"/>
          </w:tcPr>
          <w:p w14:paraId="619B9629" w14:textId="77777777" w:rsidR="00F31234" w:rsidRDefault="00F31234">
            <w:pPr>
              <w:spacing w:after="0"/>
            </w:pPr>
          </w:p>
        </w:tc>
      </w:tr>
      <w:tr w:rsidR="00F31234" w14:paraId="3C5E247A" w14:textId="77777777">
        <w:trPr>
          <w:cantSplit/>
          <w:jc w:val="center"/>
        </w:trPr>
        <w:tc>
          <w:tcPr>
            <w:tcW w:w="648" w:type="dxa"/>
            <w:shd w:val="clear" w:color="auto" w:fill="F7F9FB"/>
          </w:tcPr>
          <w:p w14:paraId="30FCE3B1" w14:textId="77777777" w:rsidR="00F31234" w:rsidRDefault="00E96E38">
            <w:pPr>
              <w:spacing w:after="0"/>
            </w:pPr>
            <w:r>
              <w:rPr>
                <w:sz w:val="17"/>
              </w:rPr>
              <w:t>W06</w:t>
            </w:r>
          </w:p>
        </w:tc>
        <w:tc>
          <w:tcPr>
            <w:tcW w:w="3960" w:type="dxa"/>
            <w:shd w:val="clear" w:color="auto" w:fill="F7F9FB"/>
          </w:tcPr>
          <w:p w14:paraId="70B7B81E" w14:textId="77777777" w:rsidR="00F31234" w:rsidRDefault="00E96E38">
            <w:pPr>
              <w:spacing w:after="0"/>
            </w:pPr>
            <w:r>
              <w:rPr>
                <w:sz w:val="17"/>
              </w:rPr>
              <w:t>Configure product policies and limits</w:t>
            </w:r>
          </w:p>
        </w:tc>
        <w:tc>
          <w:tcPr>
            <w:tcW w:w="1512" w:type="dxa"/>
            <w:shd w:val="clear" w:color="auto" w:fill="F7F9FB"/>
          </w:tcPr>
          <w:p w14:paraId="531F474A" w14:textId="77777777" w:rsidR="00F31234" w:rsidRDefault="00E96E38">
            <w:pPr>
              <w:spacing w:after="0"/>
            </w:pPr>
            <w:r>
              <w:rPr>
                <w:sz w:val="17"/>
              </w:rPr>
              <w:t>36/36</w:t>
            </w:r>
          </w:p>
        </w:tc>
        <w:tc>
          <w:tcPr>
            <w:tcW w:w="1008" w:type="dxa"/>
            <w:shd w:val="clear" w:color="auto" w:fill="F7F9FB"/>
          </w:tcPr>
          <w:p w14:paraId="71FECD67" w14:textId="77777777" w:rsidR="00F31234" w:rsidRDefault="00E96E38">
            <w:pPr>
              <w:spacing w:after="0"/>
            </w:pPr>
            <w:r w:rsidRPr="00E60C65">
              <w:rPr>
                <w:b/>
                <w:color w:val="1E7B34"/>
                <w:sz w:val="17"/>
              </w:rPr>
              <w:t>PASS</w:t>
            </w:r>
          </w:p>
        </w:tc>
        <w:tc>
          <w:tcPr>
            <w:tcW w:w="2520" w:type="dxa"/>
            <w:shd w:val="clear" w:color="auto" w:fill="F7F9FB"/>
          </w:tcPr>
          <w:p w14:paraId="571ADB5B" w14:textId="77777777" w:rsidR="00F31234" w:rsidRDefault="00F31234">
            <w:pPr>
              <w:spacing w:after="0"/>
            </w:pPr>
          </w:p>
        </w:tc>
      </w:tr>
      <w:tr w:rsidR="00F31234" w14:paraId="623240CD" w14:textId="77777777">
        <w:trPr>
          <w:cantSplit/>
          <w:jc w:val="center"/>
        </w:trPr>
        <w:tc>
          <w:tcPr>
            <w:tcW w:w="648" w:type="dxa"/>
          </w:tcPr>
          <w:p w14:paraId="02AA1DD0" w14:textId="77777777" w:rsidR="00F31234" w:rsidRDefault="00E96E38">
            <w:pPr>
              <w:spacing w:after="0"/>
            </w:pPr>
            <w:r>
              <w:rPr>
                <w:sz w:val="17"/>
              </w:rPr>
              <w:t>W07</w:t>
            </w:r>
          </w:p>
        </w:tc>
        <w:tc>
          <w:tcPr>
            <w:tcW w:w="3960" w:type="dxa"/>
          </w:tcPr>
          <w:p w14:paraId="53465E99" w14:textId="77777777" w:rsidR="00F31234" w:rsidRDefault="00E96E38">
            <w:pPr>
              <w:spacing w:after="0"/>
            </w:pPr>
            <w:r>
              <w:rPr>
                <w:sz w:val="17"/>
              </w:rPr>
              <w:t>Configure design, technology and CVM</w:t>
            </w:r>
          </w:p>
        </w:tc>
        <w:tc>
          <w:tcPr>
            <w:tcW w:w="1512" w:type="dxa"/>
          </w:tcPr>
          <w:p w14:paraId="4DA7E99A" w14:textId="77777777" w:rsidR="00F31234" w:rsidRDefault="00E96E38">
            <w:pPr>
              <w:spacing w:after="0"/>
            </w:pPr>
            <w:r>
              <w:rPr>
                <w:sz w:val="17"/>
              </w:rPr>
              <w:t>21/21</w:t>
            </w:r>
          </w:p>
        </w:tc>
        <w:tc>
          <w:tcPr>
            <w:tcW w:w="1008" w:type="dxa"/>
          </w:tcPr>
          <w:p w14:paraId="3DB99781" w14:textId="77777777" w:rsidR="00F31234" w:rsidRDefault="00E96E38">
            <w:pPr>
              <w:spacing w:after="0"/>
            </w:pPr>
            <w:r w:rsidRPr="00E60C65">
              <w:rPr>
                <w:b/>
                <w:color w:val="1E7B34"/>
                <w:sz w:val="17"/>
              </w:rPr>
              <w:t>PASS</w:t>
            </w:r>
          </w:p>
        </w:tc>
        <w:tc>
          <w:tcPr>
            <w:tcW w:w="2520" w:type="dxa"/>
          </w:tcPr>
          <w:p w14:paraId="13F6128C" w14:textId="77777777" w:rsidR="00F31234" w:rsidRDefault="00F31234">
            <w:pPr>
              <w:spacing w:after="0"/>
            </w:pPr>
          </w:p>
        </w:tc>
      </w:tr>
      <w:tr w:rsidR="00F31234" w14:paraId="31573A19" w14:textId="77777777">
        <w:trPr>
          <w:cantSplit/>
          <w:jc w:val="center"/>
        </w:trPr>
        <w:tc>
          <w:tcPr>
            <w:tcW w:w="648" w:type="dxa"/>
            <w:shd w:val="clear" w:color="auto" w:fill="F7F9FB"/>
          </w:tcPr>
          <w:p w14:paraId="3CECDE4D" w14:textId="77777777" w:rsidR="00F31234" w:rsidRDefault="00E96E38">
            <w:pPr>
              <w:spacing w:after="0"/>
            </w:pPr>
            <w:r>
              <w:rPr>
                <w:sz w:val="17"/>
              </w:rPr>
              <w:t>W08</w:t>
            </w:r>
          </w:p>
        </w:tc>
        <w:tc>
          <w:tcPr>
            <w:tcW w:w="3960" w:type="dxa"/>
            <w:shd w:val="clear" w:color="auto" w:fill="F7F9FB"/>
          </w:tcPr>
          <w:p w14:paraId="6619040A" w14:textId="77777777" w:rsidR="00F31234" w:rsidRDefault="00E96E38">
            <w:pPr>
              <w:spacing w:after="0"/>
            </w:pPr>
            <w:r>
              <w:rPr>
                <w:sz w:val="17"/>
              </w:rPr>
              <w:t>Link the range and design to product, then activate</w:t>
            </w:r>
          </w:p>
        </w:tc>
        <w:tc>
          <w:tcPr>
            <w:tcW w:w="1512" w:type="dxa"/>
            <w:shd w:val="clear" w:color="auto" w:fill="F7F9FB"/>
          </w:tcPr>
          <w:p w14:paraId="68BCEC31" w14:textId="77777777" w:rsidR="00F31234" w:rsidRDefault="00E96E38">
            <w:pPr>
              <w:spacing w:after="0"/>
            </w:pPr>
            <w:r>
              <w:rPr>
                <w:sz w:val="17"/>
              </w:rPr>
              <w:t>24/24</w:t>
            </w:r>
          </w:p>
        </w:tc>
        <w:tc>
          <w:tcPr>
            <w:tcW w:w="1008" w:type="dxa"/>
            <w:shd w:val="clear" w:color="auto" w:fill="F7F9FB"/>
          </w:tcPr>
          <w:p w14:paraId="32BDF79B" w14:textId="77777777" w:rsidR="00F31234" w:rsidRDefault="00E96E38">
            <w:pPr>
              <w:spacing w:after="0"/>
            </w:pPr>
            <w:r w:rsidRPr="00E60C65">
              <w:rPr>
                <w:b/>
                <w:color w:val="1E7B34"/>
                <w:sz w:val="17"/>
              </w:rPr>
              <w:t>PASS</w:t>
            </w:r>
          </w:p>
        </w:tc>
        <w:tc>
          <w:tcPr>
            <w:tcW w:w="2520" w:type="dxa"/>
            <w:shd w:val="clear" w:color="auto" w:fill="F7F9FB"/>
          </w:tcPr>
          <w:p w14:paraId="3CD0CD0D" w14:textId="77777777" w:rsidR="00F31234" w:rsidRDefault="00F31234">
            <w:pPr>
              <w:spacing w:after="0"/>
            </w:pPr>
          </w:p>
        </w:tc>
      </w:tr>
      <w:tr w:rsidR="00F31234" w14:paraId="3A46FBAD" w14:textId="77777777">
        <w:trPr>
          <w:cantSplit/>
          <w:jc w:val="center"/>
        </w:trPr>
        <w:tc>
          <w:tcPr>
            <w:tcW w:w="648" w:type="dxa"/>
          </w:tcPr>
          <w:p w14:paraId="7A5CAAC5" w14:textId="77777777" w:rsidR="00F31234" w:rsidRDefault="00E96E38">
            <w:pPr>
              <w:spacing w:after="0"/>
            </w:pPr>
            <w:r>
              <w:rPr>
                <w:sz w:val="17"/>
              </w:rPr>
              <w:t>W09</w:t>
            </w:r>
          </w:p>
        </w:tc>
        <w:tc>
          <w:tcPr>
            <w:tcW w:w="3960" w:type="dxa"/>
          </w:tcPr>
          <w:p w14:paraId="501031AA" w14:textId="77777777" w:rsidR="00F31234" w:rsidRDefault="00E96E38">
            <w:pPr>
              <w:spacing w:after="0"/>
            </w:pPr>
            <w:r>
              <w:rPr>
                <w:sz w:val="17"/>
              </w:rPr>
              <w:t>Issue a virtual-only card</w:t>
            </w:r>
          </w:p>
        </w:tc>
        <w:tc>
          <w:tcPr>
            <w:tcW w:w="1512" w:type="dxa"/>
          </w:tcPr>
          <w:p w14:paraId="184E2864" w14:textId="77777777" w:rsidR="00F31234" w:rsidRDefault="00E96E38">
            <w:pPr>
              <w:spacing w:after="0"/>
            </w:pPr>
            <w:r>
              <w:rPr>
                <w:sz w:val="17"/>
              </w:rPr>
              <w:t>36/36</w:t>
            </w:r>
          </w:p>
        </w:tc>
        <w:tc>
          <w:tcPr>
            <w:tcW w:w="1008" w:type="dxa"/>
          </w:tcPr>
          <w:p w14:paraId="097051CF" w14:textId="77777777" w:rsidR="00F31234" w:rsidRDefault="00E96E38">
            <w:pPr>
              <w:spacing w:after="0"/>
            </w:pPr>
            <w:r w:rsidRPr="00E60C65">
              <w:rPr>
                <w:b/>
                <w:color w:val="1E7B34"/>
                <w:sz w:val="17"/>
              </w:rPr>
              <w:t>PASS</w:t>
            </w:r>
          </w:p>
        </w:tc>
        <w:tc>
          <w:tcPr>
            <w:tcW w:w="2520" w:type="dxa"/>
          </w:tcPr>
          <w:p w14:paraId="34FF1EA2" w14:textId="77777777" w:rsidR="00F31234" w:rsidRDefault="00F31234">
            <w:pPr>
              <w:spacing w:after="0"/>
            </w:pPr>
          </w:p>
        </w:tc>
      </w:tr>
      <w:tr w:rsidR="00F31234" w14:paraId="6B3D28D3" w14:textId="77777777">
        <w:trPr>
          <w:cantSplit/>
          <w:jc w:val="center"/>
        </w:trPr>
        <w:tc>
          <w:tcPr>
            <w:tcW w:w="648" w:type="dxa"/>
            <w:shd w:val="clear" w:color="auto" w:fill="F7F9FB"/>
          </w:tcPr>
          <w:p w14:paraId="5031F8FC" w14:textId="77777777" w:rsidR="00F31234" w:rsidRDefault="00E96E38">
            <w:pPr>
              <w:spacing w:after="0"/>
            </w:pPr>
            <w:r>
              <w:rPr>
                <w:sz w:val="17"/>
              </w:rPr>
              <w:t>W10</w:t>
            </w:r>
          </w:p>
        </w:tc>
        <w:tc>
          <w:tcPr>
            <w:tcW w:w="3960" w:type="dxa"/>
            <w:shd w:val="clear" w:color="auto" w:fill="F7F9FB"/>
          </w:tcPr>
          <w:p w14:paraId="2829ACEC" w14:textId="77777777" w:rsidR="00F31234" w:rsidRDefault="00E96E38">
            <w:pPr>
              <w:spacing w:after="0"/>
            </w:pPr>
            <w:r>
              <w:rPr>
                <w:sz w:val="17"/>
              </w:rPr>
              <w:t>Issue a physical-only card</w:t>
            </w:r>
          </w:p>
        </w:tc>
        <w:tc>
          <w:tcPr>
            <w:tcW w:w="1512" w:type="dxa"/>
            <w:shd w:val="clear" w:color="auto" w:fill="F7F9FB"/>
          </w:tcPr>
          <w:p w14:paraId="61DB9740" w14:textId="77777777" w:rsidR="00F31234" w:rsidRDefault="00E96E38">
            <w:pPr>
              <w:spacing w:after="0"/>
            </w:pPr>
            <w:r>
              <w:rPr>
                <w:sz w:val="17"/>
              </w:rPr>
              <w:t>18/18</w:t>
            </w:r>
          </w:p>
        </w:tc>
        <w:tc>
          <w:tcPr>
            <w:tcW w:w="1008" w:type="dxa"/>
            <w:shd w:val="clear" w:color="auto" w:fill="F7F9FB"/>
          </w:tcPr>
          <w:p w14:paraId="404650F6" w14:textId="77777777" w:rsidR="00F31234" w:rsidRDefault="00E96E38">
            <w:pPr>
              <w:spacing w:after="0"/>
            </w:pPr>
            <w:r w:rsidRPr="00E60C65">
              <w:rPr>
                <w:b/>
                <w:color w:val="1E7B34"/>
                <w:sz w:val="17"/>
              </w:rPr>
              <w:t>PASS</w:t>
            </w:r>
          </w:p>
        </w:tc>
        <w:tc>
          <w:tcPr>
            <w:tcW w:w="2520" w:type="dxa"/>
            <w:shd w:val="clear" w:color="auto" w:fill="F7F9FB"/>
          </w:tcPr>
          <w:p w14:paraId="649CB79F" w14:textId="77777777" w:rsidR="00F31234" w:rsidRDefault="00F31234">
            <w:pPr>
              <w:spacing w:after="0"/>
            </w:pPr>
          </w:p>
        </w:tc>
      </w:tr>
      <w:tr w:rsidR="00F31234" w14:paraId="1DAD16FD" w14:textId="77777777">
        <w:trPr>
          <w:cantSplit/>
          <w:jc w:val="center"/>
        </w:trPr>
        <w:tc>
          <w:tcPr>
            <w:tcW w:w="648" w:type="dxa"/>
          </w:tcPr>
          <w:p w14:paraId="24540D3B" w14:textId="77777777" w:rsidR="00F31234" w:rsidRDefault="00E96E38">
            <w:pPr>
              <w:spacing w:after="0"/>
            </w:pPr>
            <w:r>
              <w:rPr>
                <w:sz w:val="17"/>
              </w:rPr>
              <w:t>W11</w:t>
            </w:r>
          </w:p>
        </w:tc>
        <w:tc>
          <w:tcPr>
            <w:tcW w:w="3960" w:type="dxa"/>
          </w:tcPr>
          <w:p w14:paraId="478C5D89" w14:textId="77777777" w:rsidR="00F31234" w:rsidRDefault="00E96E38">
            <w:pPr>
              <w:spacing w:after="0"/>
            </w:pPr>
            <w:r>
              <w:rPr>
                <w:sz w:val="17"/>
              </w:rPr>
              <w:t>Issue virtual first, then request physical</w:t>
            </w:r>
          </w:p>
        </w:tc>
        <w:tc>
          <w:tcPr>
            <w:tcW w:w="1512" w:type="dxa"/>
          </w:tcPr>
          <w:p w14:paraId="6EED2716" w14:textId="77777777" w:rsidR="00F31234" w:rsidRDefault="00E96E38">
            <w:pPr>
              <w:spacing w:after="0"/>
            </w:pPr>
            <w:r>
              <w:rPr>
                <w:sz w:val="17"/>
              </w:rPr>
              <w:t>21/21</w:t>
            </w:r>
          </w:p>
        </w:tc>
        <w:tc>
          <w:tcPr>
            <w:tcW w:w="1008" w:type="dxa"/>
          </w:tcPr>
          <w:p w14:paraId="1B015A6D" w14:textId="77777777" w:rsidR="00F31234" w:rsidRDefault="00E96E38">
            <w:pPr>
              <w:spacing w:after="0"/>
            </w:pPr>
            <w:r w:rsidRPr="00E60C65">
              <w:rPr>
                <w:b/>
                <w:color w:val="1E7B34"/>
                <w:sz w:val="17"/>
              </w:rPr>
              <w:t>PASS</w:t>
            </w:r>
          </w:p>
        </w:tc>
        <w:tc>
          <w:tcPr>
            <w:tcW w:w="2520" w:type="dxa"/>
          </w:tcPr>
          <w:p w14:paraId="1DF6BC93" w14:textId="77777777" w:rsidR="00F31234" w:rsidRDefault="00F31234">
            <w:pPr>
              <w:spacing w:after="0"/>
            </w:pPr>
          </w:p>
        </w:tc>
      </w:tr>
      <w:tr w:rsidR="00F31234" w14:paraId="64A1E580" w14:textId="77777777">
        <w:trPr>
          <w:cantSplit/>
          <w:jc w:val="center"/>
        </w:trPr>
        <w:tc>
          <w:tcPr>
            <w:tcW w:w="648" w:type="dxa"/>
            <w:shd w:val="clear" w:color="auto" w:fill="F7F9FB"/>
          </w:tcPr>
          <w:p w14:paraId="1457BB9C" w14:textId="77777777" w:rsidR="00F31234" w:rsidRDefault="00E96E38">
            <w:pPr>
              <w:spacing w:after="0"/>
            </w:pPr>
            <w:r>
              <w:rPr>
                <w:sz w:val="17"/>
              </w:rPr>
              <w:t>W12</w:t>
            </w:r>
          </w:p>
        </w:tc>
        <w:tc>
          <w:tcPr>
            <w:tcW w:w="3960" w:type="dxa"/>
            <w:shd w:val="clear" w:color="auto" w:fill="F7F9FB"/>
          </w:tcPr>
          <w:p w14:paraId="04C4FF08" w14:textId="77777777" w:rsidR="00F31234" w:rsidRDefault="00E96E38">
            <w:pPr>
              <w:spacing w:after="0"/>
            </w:pPr>
            <w:r>
              <w:rPr>
                <w:sz w:val="17"/>
              </w:rPr>
              <w:t>Issue virtual and physical together</w:t>
            </w:r>
          </w:p>
        </w:tc>
        <w:tc>
          <w:tcPr>
            <w:tcW w:w="1512" w:type="dxa"/>
            <w:shd w:val="clear" w:color="auto" w:fill="F7F9FB"/>
          </w:tcPr>
          <w:p w14:paraId="14788198" w14:textId="77777777" w:rsidR="00F31234" w:rsidRDefault="00E96E38">
            <w:pPr>
              <w:spacing w:after="0"/>
            </w:pPr>
            <w:r>
              <w:rPr>
                <w:sz w:val="17"/>
              </w:rPr>
              <w:t>5/5</w:t>
            </w:r>
          </w:p>
        </w:tc>
        <w:tc>
          <w:tcPr>
            <w:tcW w:w="1008" w:type="dxa"/>
            <w:shd w:val="clear" w:color="auto" w:fill="F7F9FB"/>
          </w:tcPr>
          <w:p w14:paraId="6E1053B9" w14:textId="77777777" w:rsidR="00F31234" w:rsidRDefault="00E96E38">
            <w:pPr>
              <w:spacing w:after="0"/>
            </w:pPr>
            <w:r w:rsidRPr="00E60C65">
              <w:rPr>
                <w:b/>
                <w:color w:val="1E7B34"/>
                <w:sz w:val="17"/>
              </w:rPr>
              <w:t>PASS</w:t>
            </w:r>
          </w:p>
        </w:tc>
        <w:tc>
          <w:tcPr>
            <w:tcW w:w="2520" w:type="dxa"/>
            <w:shd w:val="clear" w:color="auto" w:fill="F7F9FB"/>
          </w:tcPr>
          <w:p w14:paraId="0368C032" w14:textId="77777777" w:rsidR="00F31234" w:rsidRDefault="00F31234">
            <w:pPr>
              <w:spacing w:after="0"/>
            </w:pPr>
          </w:p>
        </w:tc>
      </w:tr>
      <w:tr w:rsidR="00F31234" w14:paraId="6B0B483D" w14:textId="77777777">
        <w:trPr>
          <w:cantSplit/>
          <w:jc w:val="center"/>
        </w:trPr>
        <w:tc>
          <w:tcPr>
            <w:tcW w:w="648" w:type="dxa"/>
          </w:tcPr>
          <w:p w14:paraId="31EE4734" w14:textId="77777777" w:rsidR="00F31234" w:rsidRDefault="00E96E38">
            <w:pPr>
              <w:spacing w:after="0"/>
            </w:pPr>
            <w:r>
              <w:rPr>
                <w:sz w:val="17"/>
              </w:rPr>
              <w:t>W13</w:t>
            </w:r>
          </w:p>
        </w:tc>
        <w:tc>
          <w:tcPr>
            <w:tcW w:w="3960" w:type="dxa"/>
          </w:tcPr>
          <w:p w14:paraId="1D2E585B" w14:textId="77777777" w:rsidR="00F31234" w:rsidRDefault="00E96E38">
            <w:pPr>
              <w:spacing w:after="0"/>
            </w:pPr>
            <w:r>
              <w:rPr>
                <w:sz w:val="17"/>
              </w:rPr>
              <w:t>Issue a physical card with multiple virtual PAN capability</w:t>
            </w:r>
          </w:p>
        </w:tc>
        <w:tc>
          <w:tcPr>
            <w:tcW w:w="1512" w:type="dxa"/>
          </w:tcPr>
          <w:p w14:paraId="160052F5" w14:textId="77777777" w:rsidR="00F31234" w:rsidRDefault="00E96E38">
            <w:pPr>
              <w:spacing w:after="0"/>
            </w:pPr>
            <w:r>
              <w:rPr>
                <w:sz w:val="17"/>
              </w:rPr>
              <w:t>14/14</w:t>
            </w:r>
          </w:p>
        </w:tc>
        <w:tc>
          <w:tcPr>
            <w:tcW w:w="1008" w:type="dxa"/>
          </w:tcPr>
          <w:p w14:paraId="257B47D0" w14:textId="77777777" w:rsidR="00F31234" w:rsidRDefault="00E96E38">
            <w:pPr>
              <w:spacing w:after="0"/>
            </w:pPr>
            <w:r w:rsidRPr="00E60C65">
              <w:rPr>
                <w:b/>
                <w:color w:val="1E7B34"/>
                <w:sz w:val="17"/>
              </w:rPr>
              <w:t>PASS</w:t>
            </w:r>
          </w:p>
        </w:tc>
        <w:tc>
          <w:tcPr>
            <w:tcW w:w="2520" w:type="dxa"/>
          </w:tcPr>
          <w:p w14:paraId="057EC2FE" w14:textId="77777777" w:rsidR="00F31234" w:rsidRDefault="00F31234">
            <w:pPr>
              <w:spacing w:after="0"/>
            </w:pPr>
          </w:p>
        </w:tc>
      </w:tr>
      <w:tr w:rsidR="00F31234" w14:paraId="3372D45C" w14:textId="77777777">
        <w:trPr>
          <w:cantSplit/>
          <w:jc w:val="center"/>
        </w:trPr>
        <w:tc>
          <w:tcPr>
            <w:tcW w:w="648" w:type="dxa"/>
            <w:shd w:val="clear" w:color="auto" w:fill="F7F9FB"/>
          </w:tcPr>
          <w:p w14:paraId="2ADF2E51" w14:textId="77777777" w:rsidR="00F31234" w:rsidRDefault="00E96E38">
            <w:pPr>
              <w:spacing w:after="0"/>
            </w:pPr>
            <w:r>
              <w:rPr>
                <w:sz w:val="17"/>
              </w:rPr>
              <w:t>W14</w:t>
            </w:r>
          </w:p>
        </w:tc>
        <w:tc>
          <w:tcPr>
            <w:tcW w:w="3960" w:type="dxa"/>
            <w:shd w:val="clear" w:color="auto" w:fill="F7F9FB"/>
          </w:tcPr>
          <w:p w14:paraId="4F00B177" w14:textId="77777777" w:rsidR="00F31234" w:rsidRDefault="00E96E38">
            <w:pPr>
              <w:spacing w:after="0"/>
            </w:pPr>
            <w:r>
              <w:rPr>
                <w:sz w:val="17"/>
              </w:rPr>
              <w:t>Change card controls</w:t>
            </w:r>
          </w:p>
        </w:tc>
        <w:tc>
          <w:tcPr>
            <w:tcW w:w="1512" w:type="dxa"/>
            <w:shd w:val="clear" w:color="auto" w:fill="F7F9FB"/>
          </w:tcPr>
          <w:p w14:paraId="68A50C7A" w14:textId="77777777" w:rsidR="00F31234" w:rsidRDefault="00E96E38">
            <w:pPr>
              <w:spacing w:after="0"/>
            </w:pPr>
            <w:r>
              <w:rPr>
                <w:sz w:val="17"/>
              </w:rPr>
              <w:t>27/27</w:t>
            </w:r>
          </w:p>
        </w:tc>
        <w:tc>
          <w:tcPr>
            <w:tcW w:w="1008" w:type="dxa"/>
            <w:shd w:val="clear" w:color="auto" w:fill="F7F9FB"/>
          </w:tcPr>
          <w:p w14:paraId="1EDC93E4" w14:textId="77777777" w:rsidR="00F31234" w:rsidRDefault="00FF2A5D">
            <w:pPr>
              <w:spacing w:after="0"/>
            </w:pPr>
            <w:r w:rsidRPr="00E60C65">
              <w:rPr>
                <w:b/>
                <w:color w:val="1E7B34"/>
                <w:sz w:val="17"/>
              </w:rPr>
              <w:t>PASS</w:t>
            </w:r>
          </w:p>
        </w:tc>
        <w:tc>
          <w:tcPr>
            <w:tcW w:w="2520" w:type="dxa"/>
            <w:shd w:val="clear" w:color="auto" w:fill="F7F9FB"/>
          </w:tcPr>
          <w:p w14:paraId="0F225711" w14:textId="77777777" w:rsidR="00F31234" w:rsidRDefault="00FF2A5D">
            <w:pPr>
              <w:spacing w:after="0"/>
            </w:pPr>
            <w:r>
              <w:rPr>
                <w:sz w:val="17"/>
              </w:rPr>
              <w:t>Switch acknowledgement confirmed on 20 October at revision 7</w:t>
            </w:r>
          </w:p>
        </w:tc>
      </w:tr>
      <w:tr w:rsidR="00F31234" w14:paraId="4DA605BB" w14:textId="77777777">
        <w:trPr>
          <w:cantSplit/>
          <w:jc w:val="center"/>
        </w:trPr>
        <w:tc>
          <w:tcPr>
            <w:tcW w:w="648" w:type="dxa"/>
          </w:tcPr>
          <w:p w14:paraId="57499534" w14:textId="77777777" w:rsidR="00F31234" w:rsidRDefault="00E96E38">
            <w:pPr>
              <w:spacing w:after="0"/>
            </w:pPr>
            <w:r>
              <w:rPr>
                <w:sz w:val="17"/>
              </w:rPr>
              <w:t>W15</w:t>
            </w:r>
          </w:p>
        </w:tc>
        <w:tc>
          <w:tcPr>
            <w:tcW w:w="3960" w:type="dxa"/>
          </w:tcPr>
          <w:p w14:paraId="3CEDC62E" w14:textId="77777777" w:rsidR="00F31234" w:rsidRDefault="00E96E38">
            <w:pPr>
              <w:spacing w:after="0"/>
            </w:pPr>
            <w:r>
              <w:rPr>
                <w:sz w:val="17"/>
              </w:rPr>
              <w:t>Change per-transaction limits</w:t>
            </w:r>
          </w:p>
        </w:tc>
        <w:tc>
          <w:tcPr>
            <w:tcW w:w="1512" w:type="dxa"/>
          </w:tcPr>
          <w:p w14:paraId="08D8A7D5" w14:textId="77777777" w:rsidR="00F31234" w:rsidRDefault="00E96E38">
            <w:pPr>
              <w:spacing w:after="0"/>
            </w:pPr>
            <w:r>
              <w:rPr>
                <w:sz w:val="17"/>
              </w:rPr>
              <w:t>9/9 (+1 n/e)</w:t>
            </w:r>
          </w:p>
        </w:tc>
        <w:tc>
          <w:tcPr>
            <w:tcW w:w="1008" w:type="dxa"/>
          </w:tcPr>
          <w:p w14:paraId="7AAB570A" w14:textId="77777777" w:rsidR="00F31234" w:rsidRDefault="00E96E38">
            <w:pPr>
              <w:spacing w:after="0"/>
            </w:pPr>
            <w:r>
              <w:rPr>
                <w:b/>
                <w:color w:val="9A6700"/>
                <w:sz w:val="17"/>
              </w:rPr>
              <w:t>PARTIAL</w:t>
            </w:r>
          </w:p>
        </w:tc>
        <w:tc>
          <w:tcPr>
            <w:tcW w:w="2520" w:type="dxa"/>
          </w:tcPr>
          <w:p w14:paraId="1A371179" w14:textId="77777777" w:rsidR="00F31234" w:rsidRDefault="006C2896">
            <w:pPr>
              <w:spacing w:after="0"/>
            </w:pPr>
            <w:r>
              <w:rPr>
                <w:sz w:val="17"/>
              </w:rPr>
              <w:t>Known test-bed limitation: simulator uses a different card; limit authorisation unverified</w:t>
            </w:r>
          </w:p>
        </w:tc>
      </w:tr>
      <w:tr w:rsidR="00F31234" w14:paraId="058BCC17" w14:textId="77777777">
        <w:trPr>
          <w:cantSplit/>
          <w:jc w:val="center"/>
        </w:trPr>
        <w:tc>
          <w:tcPr>
            <w:tcW w:w="648" w:type="dxa"/>
            <w:shd w:val="clear" w:color="auto" w:fill="F7F9FB"/>
          </w:tcPr>
          <w:p w14:paraId="7536A84E" w14:textId="77777777" w:rsidR="00F31234" w:rsidRDefault="00E96E38">
            <w:pPr>
              <w:spacing w:after="0"/>
            </w:pPr>
            <w:r>
              <w:rPr>
                <w:sz w:val="17"/>
              </w:rPr>
              <w:t>W16</w:t>
            </w:r>
          </w:p>
        </w:tc>
        <w:tc>
          <w:tcPr>
            <w:tcW w:w="3960" w:type="dxa"/>
            <w:shd w:val="clear" w:color="auto" w:fill="F7F9FB"/>
          </w:tcPr>
          <w:p w14:paraId="4CE39C37" w14:textId="77777777" w:rsidR="00F31234" w:rsidRDefault="00E96E38">
            <w:pPr>
              <w:spacing w:after="0"/>
            </w:pPr>
            <w:r>
              <w:rPr>
                <w:sz w:val="17"/>
              </w:rPr>
              <w:t>Change and reset PIN</w:t>
            </w:r>
          </w:p>
        </w:tc>
        <w:tc>
          <w:tcPr>
            <w:tcW w:w="1512" w:type="dxa"/>
            <w:shd w:val="clear" w:color="auto" w:fill="F7F9FB"/>
          </w:tcPr>
          <w:p w14:paraId="52ECC8C4" w14:textId="77777777" w:rsidR="00F31234" w:rsidRDefault="00E96E38">
            <w:pPr>
              <w:spacing w:after="0"/>
            </w:pPr>
            <w:r>
              <w:rPr>
                <w:sz w:val="17"/>
              </w:rPr>
              <w:t>14/14</w:t>
            </w:r>
          </w:p>
        </w:tc>
        <w:tc>
          <w:tcPr>
            <w:tcW w:w="1008" w:type="dxa"/>
            <w:shd w:val="clear" w:color="auto" w:fill="F7F9FB"/>
          </w:tcPr>
          <w:p w14:paraId="60DED86C" w14:textId="77777777" w:rsidR="00F31234" w:rsidRDefault="00E96E38">
            <w:pPr>
              <w:spacing w:after="0"/>
            </w:pPr>
            <w:r>
              <w:rPr>
                <w:b/>
                <w:color w:val="9A6700"/>
                <w:sz w:val="17"/>
              </w:rPr>
              <w:t>PARTIAL</w:t>
            </w:r>
          </w:p>
        </w:tc>
        <w:tc>
          <w:tcPr>
            <w:tcW w:w="2520" w:type="dxa"/>
            <w:shd w:val="clear" w:color="auto" w:fill="F7F9FB"/>
          </w:tcPr>
          <w:p w14:paraId="6021A38A" w14:textId="77777777" w:rsidR="00F31234" w:rsidRDefault="00F449B1">
            <w:pPr>
              <w:spacing w:after="0"/>
            </w:pPr>
            <w:r>
              <w:rPr>
                <w:sz w:val="17"/>
              </w:rPr>
              <w:t>Known test-bed limitation: different simulator card; positive PIN operations also untested</w:t>
            </w:r>
          </w:p>
        </w:tc>
      </w:tr>
      <w:tr w:rsidR="00F31234" w14:paraId="08351956" w14:textId="77777777">
        <w:trPr>
          <w:cantSplit/>
          <w:jc w:val="center"/>
        </w:trPr>
        <w:tc>
          <w:tcPr>
            <w:tcW w:w="648" w:type="dxa"/>
          </w:tcPr>
          <w:p w14:paraId="5F21317F" w14:textId="77777777" w:rsidR="00F31234" w:rsidRDefault="00E96E38">
            <w:pPr>
              <w:spacing w:after="0"/>
            </w:pPr>
            <w:r>
              <w:rPr>
                <w:sz w:val="17"/>
              </w:rPr>
              <w:t>W17</w:t>
            </w:r>
          </w:p>
        </w:tc>
        <w:tc>
          <w:tcPr>
            <w:tcW w:w="3960" w:type="dxa"/>
          </w:tcPr>
          <w:p w14:paraId="1774B63F" w14:textId="77777777" w:rsidR="00F31234" w:rsidRDefault="00E96E38">
            <w:pPr>
              <w:spacing w:after="0"/>
            </w:pPr>
            <w:r>
              <w:rPr>
                <w:sz w:val="17"/>
              </w:rPr>
              <w:t>Hot-list a card</w:t>
            </w:r>
          </w:p>
        </w:tc>
        <w:tc>
          <w:tcPr>
            <w:tcW w:w="1512" w:type="dxa"/>
          </w:tcPr>
          <w:p w14:paraId="738051F2" w14:textId="77777777" w:rsidR="00F31234" w:rsidRDefault="00E96E38">
            <w:pPr>
              <w:spacing w:after="0"/>
            </w:pPr>
            <w:r>
              <w:rPr>
                <w:sz w:val="17"/>
              </w:rPr>
              <w:t>12/12</w:t>
            </w:r>
          </w:p>
        </w:tc>
        <w:tc>
          <w:tcPr>
            <w:tcW w:w="1008" w:type="dxa"/>
          </w:tcPr>
          <w:p w14:paraId="1CD4A08F" w14:textId="77777777" w:rsidR="00F31234" w:rsidRDefault="00E60C65">
            <w:pPr>
              <w:spacing w:after="0"/>
            </w:pPr>
            <w:r w:rsidRPr="00E60C65">
              <w:rPr>
                <w:b/>
                <w:color w:val="1E7B34"/>
                <w:sz w:val="17"/>
              </w:rPr>
              <w:t>PASS</w:t>
            </w:r>
          </w:p>
        </w:tc>
        <w:tc>
          <w:tcPr>
            <w:tcW w:w="2520" w:type="dxa"/>
          </w:tcPr>
          <w:p w14:paraId="24205A4E" w14:textId="77777777" w:rsidR="00F31234" w:rsidRDefault="00E60C65">
            <w:pPr>
              <w:spacing w:after="0"/>
            </w:pPr>
            <w:r>
              <w:rPr>
                <w:sz w:val="17"/>
              </w:rPr>
              <w:t>Operations and cardholder hot-list confirmed</w:t>
            </w:r>
          </w:p>
        </w:tc>
      </w:tr>
      <w:tr w:rsidR="00F31234" w14:paraId="489A70D1" w14:textId="77777777">
        <w:trPr>
          <w:cantSplit/>
          <w:jc w:val="center"/>
        </w:trPr>
        <w:tc>
          <w:tcPr>
            <w:tcW w:w="648" w:type="dxa"/>
            <w:shd w:val="clear" w:color="auto" w:fill="F7F9FB"/>
          </w:tcPr>
          <w:p w14:paraId="7819B827" w14:textId="77777777" w:rsidR="00F31234" w:rsidRDefault="00E96E38">
            <w:pPr>
              <w:spacing w:after="0"/>
            </w:pPr>
            <w:r>
              <w:rPr>
                <w:sz w:val="17"/>
              </w:rPr>
              <w:t>W18</w:t>
            </w:r>
          </w:p>
        </w:tc>
        <w:tc>
          <w:tcPr>
            <w:tcW w:w="3960" w:type="dxa"/>
            <w:shd w:val="clear" w:color="auto" w:fill="F7F9FB"/>
          </w:tcPr>
          <w:p w14:paraId="0DBAAE0D" w14:textId="77777777" w:rsidR="00F31234" w:rsidRDefault="00E96E38">
            <w:pPr>
              <w:spacing w:after="0"/>
            </w:pPr>
            <w:r>
              <w:rPr>
                <w:sz w:val="17"/>
              </w:rPr>
              <w:t>Replace a lost, stolen or compromised card</w:t>
            </w:r>
          </w:p>
        </w:tc>
        <w:tc>
          <w:tcPr>
            <w:tcW w:w="1512" w:type="dxa"/>
            <w:shd w:val="clear" w:color="auto" w:fill="F7F9FB"/>
          </w:tcPr>
          <w:p w14:paraId="4DB3E231" w14:textId="77777777" w:rsidR="00F31234" w:rsidRDefault="00E96E38">
            <w:pPr>
              <w:spacing w:after="0"/>
            </w:pPr>
            <w:r>
              <w:rPr>
                <w:sz w:val="17"/>
              </w:rPr>
              <w:t>30/30</w:t>
            </w:r>
          </w:p>
        </w:tc>
        <w:tc>
          <w:tcPr>
            <w:tcW w:w="1008" w:type="dxa"/>
            <w:shd w:val="clear" w:color="auto" w:fill="F7F9FB"/>
          </w:tcPr>
          <w:p w14:paraId="08F957DB" w14:textId="77777777" w:rsidR="00F31234" w:rsidRDefault="00E96E38">
            <w:pPr>
              <w:spacing w:after="0"/>
            </w:pPr>
            <w:r w:rsidRPr="00E60C65">
              <w:rPr>
                <w:b/>
                <w:color w:val="1E7B34"/>
                <w:sz w:val="17"/>
              </w:rPr>
              <w:t>PASS</w:t>
            </w:r>
          </w:p>
        </w:tc>
        <w:tc>
          <w:tcPr>
            <w:tcW w:w="2520" w:type="dxa"/>
            <w:shd w:val="clear" w:color="auto" w:fill="F7F9FB"/>
          </w:tcPr>
          <w:p w14:paraId="60AC2F2B" w14:textId="77777777" w:rsidR="00F31234" w:rsidRDefault="00F31234">
            <w:pPr>
              <w:spacing w:after="0"/>
            </w:pPr>
          </w:p>
        </w:tc>
      </w:tr>
      <w:tr w:rsidR="00F31234" w14:paraId="15D007B0" w14:textId="77777777">
        <w:trPr>
          <w:cantSplit/>
          <w:jc w:val="center"/>
        </w:trPr>
        <w:tc>
          <w:tcPr>
            <w:tcW w:w="648" w:type="dxa"/>
          </w:tcPr>
          <w:p w14:paraId="67E6E6DA" w14:textId="77777777" w:rsidR="00F31234" w:rsidRDefault="00E96E38">
            <w:pPr>
              <w:spacing w:after="0"/>
            </w:pPr>
            <w:r>
              <w:rPr>
                <w:sz w:val="17"/>
              </w:rPr>
              <w:t>W19</w:t>
            </w:r>
          </w:p>
        </w:tc>
        <w:tc>
          <w:tcPr>
            <w:tcW w:w="3960" w:type="dxa"/>
          </w:tcPr>
          <w:p w14:paraId="20332CBD" w14:textId="77777777" w:rsidR="00F31234" w:rsidRDefault="00E96E38">
            <w:pPr>
              <w:spacing w:after="0"/>
            </w:pPr>
            <w:r>
              <w:rPr>
                <w:sz w:val="17"/>
              </w:rPr>
              <w:t>Replace a damaged or expired card</w:t>
            </w:r>
          </w:p>
        </w:tc>
        <w:tc>
          <w:tcPr>
            <w:tcW w:w="1512" w:type="dxa"/>
          </w:tcPr>
          <w:p w14:paraId="66480595" w14:textId="77777777" w:rsidR="00F31234" w:rsidRDefault="00E96E38">
            <w:pPr>
              <w:spacing w:after="0"/>
            </w:pPr>
            <w:r>
              <w:rPr>
                <w:sz w:val="17"/>
              </w:rPr>
              <w:t>44/44</w:t>
            </w:r>
          </w:p>
        </w:tc>
        <w:tc>
          <w:tcPr>
            <w:tcW w:w="1008" w:type="dxa"/>
          </w:tcPr>
          <w:p w14:paraId="740B046F" w14:textId="77777777" w:rsidR="00F31234" w:rsidRDefault="00E96E38">
            <w:pPr>
              <w:spacing w:after="0"/>
            </w:pPr>
            <w:r>
              <w:rPr>
                <w:b/>
                <w:color w:val="9A6700"/>
                <w:sz w:val="17"/>
              </w:rPr>
              <w:t>PARTIAL</w:t>
            </w:r>
          </w:p>
        </w:tc>
        <w:tc>
          <w:tcPr>
            <w:tcW w:w="2520" w:type="dxa"/>
          </w:tcPr>
          <w:p w14:paraId="65B61853" w14:textId="77777777" w:rsidR="00F31234" w:rsidRDefault="00FF2A5D">
            <w:pPr>
              <w:spacing w:after="0"/>
            </w:pPr>
            <w:r>
              <w:rPr>
                <w:sz w:val="17"/>
              </w:rPr>
              <w:t>Known test-bed limitation: simulator uses a different card; old-card authorisation unverified</w:t>
            </w:r>
          </w:p>
        </w:tc>
      </w:tr>
      <w:tr w:rsidR="00F31234" w14:paraId="49E0A5CA" w14:textId="77777777">
        <w:trPr>
          <w:cantSplit/>
          <w:jc w:val="center"/>
        </w:trPr>
        <w:tc>
          <w:tcPr>
            <w:tcW w:w="648" w:type="dxa"/>
            <w:shd w:val="clear" w:color="auto" w:fill="F7F9FB"/>
          </w:tcPr>
          <w:p w14:paraId="68C3B51D" w14:textId="77777777" w:rsidR="00F31234" w:rsidRDefault="00E96E38">
            <w:pPr>
              <w:spacing w:after="0"/>
            </w:pPr>
            <w:r>
              <w:rPr>
                <w:sz w:val="17"/>
              </w:rPr>
              <w:t>W20</w:t>
            </w:r>
          </w:p>
        </w:tc>
        <w:tc>
          <w:tcPr>
            <w:tcW w:w="3960" w:type="dxa"/>
            <w:shd w:val="clear" w:color="auto" w:fill="F7F9FB"/>
          </w:tcPr>
          <w:p w14:paraId="370812FF" w14:textId="77777777" w:rsidR="00F31234" w:rsidRDefault="00E96E38">
            <w:pPr>
              <w:spacing w:after="0"/>
            </w:pPr>
            <w:r>
              <w:rPr>
                <w:sz w:val="17"/>
              </w:rPr>
              <w:t>Launch Product Version 2 with changed defaults</w:t>
            </w:r>
          </w:p>
        </w:tc>
        <w:tc>
          <w:tcPr>
            <w:tcW w:w="1512" w:type="dxa"/>
            <w:shd w:val="clear" w:color="auto" w:fill="F7F9FB"/>
          </w:tcPr>
          <w:p w14:paraId="4BCD84F9" w14:textId="77777777" w:rsidR="00F31234" w:rsidRDefault="00E96E38">
            <w:pPr>
              <w:spacing w:after="0"/>
            </w:pPr>
            <w:r>
              <w:rPr>
                <w:sz w:val="17"/>
              </w:rPr>
              <w:t>41/41</w:t>
            </w:r>
          </w:p>
        </w:tc>
        <w:tc>
          <w:tcPr>
            <w:tcW w:w="1008" w:type="dxa"/>
            <w:shd w:val="clear" w:color="auto" w:fill="F7F9FB"/>
          </w:tcPr>
          <w:p w14:paraId="2673111C" w14:textId="77777777" w:rsidR="00F31234" w:rsidRDefault="00E96E38">
            <w:pPr>
              <w:spacing w:after="0"/>
            </w:pPr>
            <w:r w:rsidRPr="00E60C65">
              <w:rPr>
                <w:b/>
                <w:color w:val="1E7B34"/>
                <w:sz w:val="17"/>
              </w:rPr>
              <w:t>PASS</w:t>
            </w:r>
          </w:p>
        </w:tc>
        <w:tc>
          <w:tcPr>
            <w:tcW w:w="2520" w:type="dxa"/>
            <w:shd w:val="clear" w:color="auto" w:fill="F7F9FB"/>
          </w:tcPr>
          <w:p w14:paraId="2764320B" w14:textId="77777777" w:rsidR="00F31234" w:rsidRDefault="00F31234">
            <w:pPr>
              <w:spacing w:after="0"/>
            </w:pPr>
          </w:p>
        </w:tc>
      </w:tr>
      <w:tr w:rsidR="00F31234" w14:paraId="3A8EF5CE" w14:textId="77777777">
        <w:trPr>
          <w:cantSplit/>
          <w:jc w:val="center"/>
        </w:trPr>
        <w:tc>
          <w:tcPr>
            <w:tcW w:w="648" w:type="dxa"/>
          </w:tcPr>
          <w:p w14:paraId="4A450F66" w14:textId="77777777" w:rsidR="00F31234" w:rsidRDefault="00E96E38">
            <w:pPr>
              <w:spacing w:after="0"/>
            </w:pPr>
            <w:r>
              <w:rPr>
                <w:sz w:val="17"/>
              </w:rPr>
              <w:lastRenderedPageBreak/>
              <w:t>W21</w:t>
            </w:r>
          </w:p>
        </w:tc>
        <w:tc>
          <w:tcPr>
            <w:tcW w:w="3960" w:type="dxa"/>
          </w:tcPr>
          <w:p w14:paraId="566C8DCD" w14:textId="77777777" w:rsidR="00F31234" w:rsidRDefault="00E96E38">
            <w:pPr>
              <w:spacing w:after="0"/>
            </w:pPr>
            <w:r>
              <w:rPr>
                <w:sz w:val="17"/>
              </w:rPr>
              <w:t>Launch a new card-design version</w:t>
            </w:r>
          </w:p>
        </w:tc>
        <w:tc>
          <w:tcPr>
            <w:tcW w:w="1512" w:type="dxa"/>
          </w:tcPr>
          <w:p w14:paraId="1D88D1D5" w14:textId="77777777" w:rsidR="00F31234" w:rsidRDefault="00E96E38">
            <w:pPr>
              <w:spacing w:after="0"/>
            </w:pPr>
            <w:r>
              <w:rPr>
                <w:sz w:val="17"/>
              </w:rPr>
              <w:t>11/11</w:t>
            </w:r>
          </w:p>
        </w:tc>
        <w:tc>
          <w:tcPr>
            <w:tcW w:w="1008" w:type="dxa"/>
          </w:tcPr>
          <w:p w14:paraId="24E6A27C" w14:textId="77777777" w:rsidR="00F31234" w:rsidRDefault="00E96E38">
            <w:pPr>
              <w:spacing w:after="0"/>
            </w:pPr>
            <w:r w:rsidRPr="00E60C65">
              <w:rPr>
                <w:b/>
                <w:color w:val="1E7B34"/>
                <w:sz w:val="17"/>
              </w:rPr>
              <w:t>PASS</w:t>
            </w:r>
          </w:p>
        </w:tc>
        <w:tc>
          <w:tcPr>
            <w:tcW w:w="2520" w:type="dxa"/>
          </w:tcPr>
          <w:p w14:paraId="3EF43B2D" w14:textId="77777777" w:rsidR="00F31234" w:rsidRDefault="00F31234">
            <w:pPr>
              <w:spacing w:after="0"/>
            </w:pPr>
          </w:p>
        </w:tc>
      </w:tr>
      <w:tr w:rsidR="00F31234" w14:paraId="0AC39841" w14:textId="77777777">
        <w:trPr>
          <w:cantSplit/>
          <w:jc w:val="center"/>
        </w:trPr>
        <w:tc>
          <w:tcPr>
            <w:tcW w:w="648" w:type="dxa"/>
            <w:shd w:val="clear" w:color="auto" w:fill="F7F9FB"/>
          </w:tcPr>
          <w:p w14:paraId="1978AC1E" w14:textId="77777777" w:rsidR="00F31234" w:rsidRDefault="00E96E38">
            <w:pPr>
              <w:spacing w:after="0"/>
            </w:pPr>
            <w:r>
              <w:rPr>
                <w:sz w:val="17"/>
              </w:rPr>
              <w:t>W22</w:t>
            </w:r>
          </w:p>
        </w:tc>
        <w:tc>
          <w:tcPr>
            <w:tcW w:w="3960" w:type="dxa"/>
            <w:shd w:val="clear" w:color="auto" w:fill="F7F9FB"/>
          </w:tcPr>
          <w:p w14:paraId="456FAAED" w14:textId="77777777" w:rsidR="00F31234" w:rsidRDefault="00E96E38">
            <w:pPr>
              <w:spacing w:after="0"/>
            </w:pPr>
            <w:r>
              <w:rPr>
                <w:sz w:val="17"/>
              </w:rPr>
              <w:t>Expand the BIN range available to a product</w:t>
            </w:r>
          </w:p>
        </w:tc>
        <w:tc>
          <w:tcPr>
            <w:tcW w:w="1512" w:type="dxa"/>
            <w:shd w:val="clear" w:color="auto" w:fill="F7F9FB"/>
          </w:tcPr>
          <w:p w14:paraId="67FD307E" w14:textId="77777777" w:rsidR="00F31234" w:rsidRDefault="00E96E38">
            <w:pPr>
              <w:spacing w:after="0"/>
            </w:pPr>
            <w:r>
              <w:rPr>
                <w:sz w:val="17"/>
              </w:rPr>
              <w:t>12/12</w:t>
            </w:r>
          </w:p>
        </w:tc>
        <w:tc>
          <w:tcPr>
            <w:tcW w:w="1008" w:type="dxa"/>
            <w:shd w:val="clear" w:color="auto" w:fill="F7F9FB"/>
          </w:tcPr>
          <w:p w14:paraId="773A4F46" w14:textId="77777777" w:rsidR="00F31234" w:rsidRDefault="00E96E38">
            <w:pPr>
              <w:spacing w:after="0"/>
            </w:pPr>
            <w:r w:rsidRPr="00E60C65">
              <w:rPr>
                <w:b/>
                <w:color w:val="1E7B34"/>
                <w:sz w:val="17"/>
              </w:rPr>
              <w:t>PASS</w:t>
            </w:r>
          </w:p>
        </w:tc>
        <w:tc>
          <w:tcPr>
            <w:tcW w:w="2520" w:type="dxa"/>
            <w:shd w:val="clear" w:color="auto" w:fill="F7F9FB"/>
          </w:tcPr>
          <w:p w14:paraId="13003A27" w14:textId="77777777" w:rsidR="00F31234" w:rsidRDefault="00F31234">
            <w:pPr>
              <w:spacing w:after="0"/>
            </w:pPr>
          </w:p>
        </w:tc>
      </w:tr>
      <w:tr w:rsidR="00F31234" w14:paraId="6DE6723C" w14:textId="77777777">
        <w:trPr>
          <w:cantSplit/>
          <w:jc w:val="center"/>
        </w:trPr>
        <w:tc>
          <w:tcPr>
            <w:tcW w:w="648" w:type="dxa"/>
          </w:tcPr>
          <w:p w14:paraId="0CB49DEE" w14:textId="77777777" w:rsidR="00F31234" w:rsidRDefault="00E96E38">
            <w:pPr>
              <w:spacing w:after="0"/>
            </w:pPr>
            <w:r>
              <w:rPr>
                <w:sz w:val="17"/>
              </w:rPr>
              <w:t>W23</w:t>
            </w:r>
          </w:p>
        </w:tc>
        <w:tc>
          <w:tcPr>
            <w:tcW w:w="3960" w:type="dxa"/>
          </w:tcPr>
          <w:p w14:paraId="081B5C4D" w14:textId="77777777" w:rsidR="00F31234" w:rsidRDefault="00E96E38">
            <w:pPr>
              <w:spacing w:after="0"/>
            </w:pPr>
            <w:r>
              <w:rPr>
                <w:sz w:val="17"/>
              </w:rPr>
              <w:t>Rotate an HSM key used by a BIN</w:t>
            </w:r>
          </w:p>
        </w:tc>
        <w:tc>
          <w:tcPr>
            <w:tcW w:w="1512" w:type="dxa"/>
          </w:tcPr>
          <w:p w14:paraId="1CB0A93A" w14:textId="77777777" w:rsidR="00F31234" w:rsidRDefault="00E96E38">
            <w:pPr>
              <w:spacing w:after="0"/>
            </w:pPr>
            <w:r>
              <w:rPr>
                <w:sz w:val="17"/>
              </w:rPr>
              <w:t>11/11</w:t>
            </w:r>
          </w:p>
        </w:tc>
        <w:tc>
          <w:tcPr>
            <w:tcW w:w="1008" w:type="dxa"/>
          </w:tcPr>
          <w:p w14:paraId="4058D2D6" w14:textId="77777777" w:rsidR="00F31234" w:rsidRDefault="00E96E38">
            <w:pPr>
              <w:spacing w:after="0"/>
            </w:pPr>
            <w:r>
              <w:rPr>
                <w:b/>
                <w:color w:val="9A6700"/>
                <w:sz w:val="17"/>
              </w:rPr>
              <w:t>PARTIAL</w:t>
            </w:r>
          </w:p>
        </w:tc>
        <w:tc>
          <w:tcPr>
            <w:tcW w:w="2520" w:type="dxa"/>
          </w:tcPr>
          <w:p w14:paraId="2A9D417F" w14:textId="77777777" w:rsidR="00F31234" w:rsidRDefault="00E96E38">
            <w:pPr>
              <w:spacing w:after="0"/>
            </w:pPr>
            <w:r>
              <w:rPr>
                <w:sz w:val="17"/>
              </w:rPr>
              <w:t>F-01 closed; known simulator limitation leaves old-card authorisation unverified</w:t>
            </w:r>
          </w:p>
        </w:tc>
      </w:tr>
      <w:tr w:rsidR="00F31234" w14:paraId="229AF467" w14:textId="77777777">
        <w:trPr>
          <w:cantSplit/>
          <w:jc w:val="center"/>
        </w:trPr>
        <w:tc>
          <w:tcPr>
            <w:tcW w:w="648" w:type="dxa"/>
            <w:shd w:val="clear" w:color="auto" w:fill="F7F9FB"/>
          </w:tcPr>
          <w:p w14:paraId="3CB9647A" w14:textId="77777777" w:rsidR="00F31234" w:rsidRDefault="00E96E38">
            <w:pPr>
              <w:spacing w:after="0"/>
            </w:pPr>
            <w:r>
              <w:rPr>
                <w:sz w:val="17"/>
              </w:rPr>
              <w:t>W24</w:t>
            </w:r>
          </w:p>
        </w:tc>
        <w:tc>
          <w:tcPr>
            <w:tcW w:w="3960" w:type="dxa"/>
            <w:shd w:val="clear" w:color="auto" w:fill="F7F9FB"/>
          </w:tcPr>
          <w:p w14:paraId="2F507FC0" w14:textId="77777777" w:rsidR="00F31234" w:rsidRDefault="00E96E38">
            <w:pPr>
              <w:spacing w:after="0"/>
            </w:pPr>
            <w:r>
              <w:rPr>
                <w:sz w:val="17"/>
              </w:rPr>
              <w:t>Run multiple products on one BIN</w:t>
            </w:r>
          </w:p>
        </w:tc>
        <w:tc>
          <w:tcPr>
            <w:tcW w:w="1512" w:type="dxa"/>
            <w:shd w:val="clear" w:color="auto" w:fill="F7F9FB"/>
          </w:tcPr>
          <w:p w14:paraId="3E41C403" w14:textId="77777777" w:rsidR="00F31234" w:rsidRDefault="00E96E38">
            <w:pPr>
              <w:spacing w:after="0"/>
            </w:pPr>
            <w:r>
              <w:rPr>
                <w:sz w:val="17"/>
              </w:rPr>
              <w:t>13/13</w:t>
            </w:r>
          </w:p>
        </w:tc>
        <w:tc>
          <w:tcPr>
            <w:tcW w:w="1008" w:type="dxa"/>
            <w:shd w:val="clear" w:color="auto" w:fill="F7F9FB"/>
          </w:tcPr>
          <w:p w14:paraId="7C098A11" w14:textId="77777777" w:rsidR="00F31234" w:rsidRDefault="00E96E38">
            <w:pPr>
              <w:spacing w:after="0"/>
            </w:pPr>
            <w:r w:rsidRPr="00E60C65">
              <w:rPr>
                <w:b/>
                <w:color w:val="1E7B34"/>
                <w:sz w:val="17"/>
              </w:rPr>
              <w:t>PASS</w:t>
            </w:r>
          </w:p>
        </w:tc>
        <w:tc>
          <w:tcPr>
            <w:tcW w:w="2520" w:type="dxa"/>
            <w:shd w:val="clear" w:color="auto" w:fill="F7F9FB"/>
          </w:tcPr>
          <w:p w14:paraId="1502AC5C" w14:textId="77777777" w:rsidR="00F31234" w:rsidRDefault="00F31234">
            <w:pPr>
              <w:spacing w:after="0"/>
            </w:pPr>
          </w:p>
        </w:tc>
      </w:tr>
      <w:tr w:rsidR="00F31234" w14:paraId="35D12D71" w14:textId="77777777">
        <w:trPr>
          <w:cantSplit/>
          <w:jc w:val="center"/>
        </w:trPr>
        <w:tc>
          <w:tcPr>
            <w:tcW w:w="648" w:type="dxa"/>
          </w:tcPr>
          <w:p w14:paraId="2D9EE8FD" w14:textId="77777777" w:rsidR="00F31234" w:rsidRDefault="00E96E38">
            <w:pPr>
              <w:spacing w:after="0"/>
            </w:pPr>
            <w:r>
              <w:rPr>
                <w:sz w:val="17"/>
              </w:rPr>
              <w:t>W25</w:t>
            </w:r>
          </w:p>
        </w:tc>
        <w:tc>
          <w:tcPr>
            <w:tcW w:w="3960" w:type="dxa"/>
          </w:tcPr>
          <w:p w14:paraId="445CF605" w14:textId="77777777" w:rsidR="00F31234" w:rsidRDefault="00E96E38">
            <w:pPr>
              <w:spacing w:after="0"/>
            </w:pPr>
            <w:r>
              <w:rPr>
                <w:sz w:val="17"/>
              </w:rPr>
              <w:t>Run the complete lifecycle smoke test</w:t>
            </w:r>
          </w:p>
        </w:tc>
        <w:tc>
          <w:tcPr>
            <w:tcW w:w="1512" w:type="dxa"/>
          </w:tcPr>
          <w:p w14:paraId="3D56FBED" w14:textId="77777777" w:rsidR="00F31234" w:rsidRDefault="00E96E38">
            <w:pPr>
              <w:spacing w:after="0"/>
            </w:pPr>
            <w:r>
              <w:rPr>
                <w:sz w:val="17"/>
              </w:rPr>
              <w:t>57/57 baseline</w:t>
            </w:r>
          </w:p>
        </w:tc>
        <w:tc>
          <w:tcPr>
            <w:tcW w:w="1008" w:type="dxa"/>
          </w:tcPr>
          <w:p w14:paraId="4D0B9255" w14:textId="77777777" w:rsidR="00F31234" w:rsidRDefault="00E96E38">
            <w:pPr>
              <w:spacing w:after="0"/>
            </w:pPr>
            <w:r>
              <w:rPr>
                <w:b/>
                <w:color w:val="9A6700"/>
                <w:sz w:val="17"/>
              </w:rPr>
              <w:t>PARTIAL</w:t>
            </w:r>
          </w:p>
        </w:tc>
        <w:tc>
          <w:tcPr>
            <w:tcW w:w="2520" w:type="dxa"/>
          </w:tcPr>
          <w:p w14:paraId="4FF99B8C" w14:textId="77777777" w:rsidR="00F31234" w:rsidRDefault="00E96E38">
            <w:pPr>
              <w:spacing w:after="0"/>
            </w:pPr>
            <w:r>
              <w:rPr>
                <w:sz w:val="17"/>
              </w:rPr>
              <w:t>Combined evidence; final authorisation unverified and PIN coverage limited to validation</w:t>
            </w:r>
          </w:p>
        </w:tc>
      </w:tr>
    </w:tbl>
    <w:p w14:paraId="34C90AE3" w14:textId="77777777" w:rsidR="00F31234" w:rsidRDefault="00F31234">
      <w:pPr>
        <w:spacing w:after="40"/>
      </w:pPr>
    </w:p>
    <w:p w14:paraId="1FB38135" w14:textId="77777777" w:rsidR="00F31234" w:rsidRDefault="00E96E38">
      <w:pPr>
        <w:spacing w:after="120"/>
      </w:pPr>
      <w:r>
        <w:rPr>
          <w:color w:val="5F6B7A"/>
          <w:sz w:val="17"/>
        </w:rPr>
        <w:t>Counts reflect the displayed baseline checks and dated additions. W25 groups 57 baseline checks into lifecycle legs and includes later hot-list evidence. Counts overlap across scenarios and must not be added as a unique suite total. PARTIAL identifies the stated coverage gaps. The NPCI simulator uses a different transaction card; successful PIN selection, change and reset are also unverified in W16 and the W25 PIN leg.</w:t>
      </w:r>
    </w:p>
    <w:p w14:paraId="22A8DEBA" w14:textId="77777777" w:rsidR="00F31234" w:rsidRDefault="00E96E38">
      <w:pPr>
        <w:pStyle w:val="Heading1"/>
        <w:spacing w:before="280" w:after="120"/>
      </w:pPr>
      <w:bookmarkStart w:id="2" w:name="_Toc243466946"/>
      <w:r>
        <w:rPr>
          <w:rFonts w:ascii="Calibri" w:hAnsi="Calibri"/>
        </w:rPr>
        <w:t>2  Scope and approach</w:t>
      </w:r>
      <w:bookmarkEnd w:id="2"/>
    </w:p>
    <w:p w14:paraId="437556DE" w14:textId="77777777" w:rsidR="00F31234" w:rsidRDefault="00E96E38">
      <w:pPr>
        <w:pStyle w:val="Heading2"/>
        <w:spacing w:after="120"/>
      </w:pPr>
      <w:bookmarkStart w:id="3" w:name="_Toc243466947"/>
      <w:r>
        <w:rPr>
          <w:rFonts w:ascii="Calibri" w:hAnsi="Calibri"/>
        </w:rPr>
        <w:t>2.1  Scope</w:t>
      </w:r>
      <w:bookmarkEnd w:id="3"/>
    </w:p>
    <w:p w14:paraId="07925F90" w14:textId="77777777" w:rsidR="00F31234" w:rsidRDefault="00E96E38">
      <w:pPr>
        <w:pStyle w:val="ListBullet"/>
        <w:spacing w:after="40"/>
      </w:pPr>
      <w:r>
        <w:t>The report combines the 16 October CMS baseline with the dated verification runs in section 3. The original baseline samples and totals remain archived; scenario tables identify later evidence that supplements or supersedes them.</w:t>
      </w:r>
    </w:p>
    <w:p w14:paraId="1568D3C8" w14:textId="77777777" w:rsidR="00F31234" w:rsidRDefault="00E96E38">
      <w:pPr>
        <w:pStyle w:val="ListBullet"/>
        <w:spacing w:after="40"/>
      </w:pPr>
      <w:r>
        <w:t>W26 to W43 transaction evidence, including the latest NPCI simulator run and selected older examples, is provided separately in Falcon_Switch_Test_Report.pdf. Full accounting and CVM requirements remain unverified.</w:t>
      </w:r>
    </w:p>
    <w:p w14:paraId="71916988" w14:textId="77777777" w:rsidR="00F31234" w:rsidRDefault="00FF2A5D">
      <w:pPr>
        <w:pStyle w:val="ListBullet"/>
        <w:spacing w:after="40"/>
      </w:pPr>
      <w:r>
        <w:t>Both complete 20 October reruns used WAIT_FOR_SWITCH_SYNC=true. W15 limit boundaries were subsequently tested with the local Accounting stub. Integration with live Accounting and final transaction authorisation remain unverified.</w:t>
      </w:r>
    </w:p>
    <w:p w14:paraId="728A8A5A" w14:textId="77777777" w:rsidR="00F31234" w:rsidRDefault="00E96E38">
      <w:pPr>
        <w:pStyle w:val="Heading2"/>
        <w:spacing w:after="120"/>
      </w:pPr>
      <w:bookmarkStart w:id="4" w:name="_Toc243466948"/>
      <w:r>
        <w:rPr>
          <w:rFonts w:ascii="Calibri" w:hAnsi="Calibri"/>
        </w:rPr>
        <w:t>2.2  Method</w:t>
      </w:r>
      <w:bookmarkEnd w:id="4"/>
    </w:p>
    <w:p w14:paraId="47EA99F4" w14:textId="77777777" w:rsidR="00F31234" w:rsidRDefault="00E96E38">
      <w:pPr>
        <w:pStyle w:val="ListBullet"/>
        <w:spacing w:after="40"/>
      </w:pPr>
      <w:r>
        <w:t>The packaged JMeter plan is the 16 October baseline plan (1,076 samplers; hash shown on the cover). Later reruns added or selected checks, and the 21 October W15/W23 checks used focused API scripts. Their scope and sources are identified separately.</w:t>
      </w:r>
    </w:p>
    <w:p w14:paraId="0E20F7D7" w14:textId="77777777" w:rsidR="00F31234" w:rsidRDefault="00E96E38">
      <w:pPr>
        <w:pStyle w:val="ListBullet"/>
        <w:spacing w:after="40"/>
      </w:pPr>
      <w:r>
        <w:t>Every HTTP call carries an explicit assertion on status code and response content (Groovy/JSON assertions). Asynchronous operations (issuance, replacement) are polled and then required to reach their terminal state.</w:t>
      </w:r>
    </w:p>
    <w:p w14:paraId="21D0B08D" w14:textId="77777777" w:rsidR="00F31234" w:rsidRDefault="00E96E38">
      <w:pPr>
        <w:pStyle w:val="ListBullet"/>
        <w:spacing w:after="40"/>
      </w:pPr>
      <w:r>
        <w:t>Negative checks assert the controlled error and then read the resource back to prove that nothing changed.</w:t>
      </w:r>
    </w:p>
    <w:p w14:paraId="5E11C299" w14:textId="77777777" w:rsidR="00F31234" w:rsidRDefault="00E96E38">
      <w:pPr>
        <w:pStyle w:val="ListBullet"/>
        <w:spacing w:after="40"/>
      </w:pPr>
      <w:r>
        <w:t>The JMeter functional run uses test data isolated by a unique run suffix.</w:t>
      </w:r>
    </w:p>
    <w:p w14:paraId="6A635C51" w14:textId="77777777" w:rsidR="00F31234" w:rsidRDefault="00E96E38">
      <w:pPr>
        <w:pStyle w:val="ListBullet"/>
        <w:spacing w:after="40"/>
      </w:pPr>
      <w:r>
        <w:t>The companion JSON retains baseline requests, responses and assertions with sensitive data redacted. The dated rerun JSON files contain sanitised verification summaries; they do not provide full request/response payloads for every later check.</w:t>
      </w:r>
    </w:p>
    <w:p w14:paraId="00D98F7B" w14:textId="77777777" w:rsidR="00F31234" w:rsidRDefault="00E96E38">
      <w:pPr>
        <w:pStyle w:val="Heading2"/>
        <w:spacing w:after="120"/>
      </w:pPr>
      <w:bookmarkStart w:id="5" w:name="_Toc243466949"/>
      <w:r>
        <w:rPr>
          <w:rFonts w:ascii="Calibri" w:hAnsi="Calibri"/>
        </w:rPr>
        <w:t>2.3  Environment</w:t>
      </w:r>
      <w:bookmarkEnd w:id="5"/>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2304"/>
        <w:gridCol w:w="7344"/>
      </w:tblGrid>
      <w:tr w:rsidR="00F31234" w14:paraId="39BD3CE1" w14:textId="77777777">
        <w:trPr>
          <w:tblHeader/>
          <w:jc w:val="center"/>
        </w:trPr>
        <w:tc>
          <w:tcPr>
            <w:tcW w:w="2304" w:type="dxa"/>
            <w:shd w:val="clear" w:color="auto" w:fill="1F3A5F"/>
          </w:tcPr>
          <w:p w14:paraId="3562256B" w14:textId="77777777" w:rsidR="00F31234" w:rsidRDefault="00E96E38">
            <w:pPr>
              <w:keepNext/>
              <w:spacing w:after="0"/>
            </w:pPr>
            <w:r>
              <w:rPr>
                <w:b/>
                <w:color w:val="FFFFFF"/>
                <w:sz w:val="18"/>
              </w:rPr>
              <w:t>Component</w:t>
            </w:r>
          </w:p>
        </w:tc>
        <w:tc>
          <w:tcPr>
            <w:tcW w:w="7344" w:type="dxa"/>
            <w:shd w:val="clear" w:color="auto" w:fill="1F3A5F"/>
          </w:tcPr>
          <w:p w14:paraId="11425B82" w14:textId="77777777" w:rsidR="00F31234" w:rsidRDefault="00E96E38">
            <w:pPr>
              <w:keepNext/>
              <w:spacing w:after="0"/>
            </w:pPr>
            <w:r>
              <w:rPr>
                <w:b/>
                <w:color w:val="FFFFFF"/>
                <w:sz w:val="18"/>
              </w:rPr>
              <w:t>Detail</w:t>
            </w:r>
          </w:p>
        </w:tc>
      </w:tr>
      <w:tr w:rsidR="00F31234" w14:paraId="76289DE2" w14:textId="77777777">
        <w:trPr>
          <w:cantSplit/>
          <w:jc w:val="center"/>
        </w:trPr>
        <w:tc>
          <w:tcPr>
            <w:tcW w:w="2304" w:type="dxa"/>
          </w:tcPr>
          <w:p w14:paraId="2BD5557D" w14:textId="77777777" w:rsidR="00F31234" w:rsidRDefault="00E96E38">
            <w:pPr>
              <w:spacing w:after="0"/>
            </w:pPr>
            <w:r>
              <w:rPr>
                <w:sz w:val="18"/>
              </w:rPr>
              <w:t>CMS Core V2</w:t>
            </w:r>
          </w:p>
        </w:tc>
        <w:tc>
          <w:tcPr>
            <w:tcW w:w="7344" w:type="dxa"/>
          </w:tcPr>
          <w:p w14:paraId="323D5668" w14:textId="77777777" w:rsidR="00F31234" w:rsidRDefault="00E96E38">
            <w:pPr>
              <w:spacing w:after="0"/>
            </w:pPr>
            <w:r>
              <w:rPr>
                <w:sz w:val="18"/>
              </w:rPr>
              <w:t>Spring Boot service, Java 25, port 9800; PostgreSQL 18 (schema cms_v2)</w:t>
            </w:r>
          </w:p>
        </w:tc>
      </w:tr>
      <w:tr w:rsidR="00F31234" w14:paraId="46100D20" w14:textId="77777777">
        <w:trPr>
          <w:cantSplit/>
          <w:jc w:val="center"/>
        </w:trPr>
        <w:tc>
          <w:tcPr>
            <w:tcW w:w="2304" w:type="dxa"/>
            <w:shd w:val="clear" w:color="auto" w:fill="F7F9FB"/>
          </w:tcPr>
          <w:p w14:paraId="0F3DD998" w14:textId="77777777" w:rsidR="00F31234" w:rsidRDefault="00E96E38">
            <w:pPr>
              <w:spacing w:after="0"/>
            </w:pPr>
            <w:r>
              <w:rPr>
                <w:sz w:val="18"/>
              </w:rPr>
              <w:t>Customer service</w:t>
            </w:r>
          </w:p>
        </w:tc>
        <w:tc>
          <w:tcPr>
            <w:tcW w:w="7344" w:type="dxa"/>
            <w:shd w:val="clear" w:color="auto" w:fill="F7F9FB"/>
          </w:tcPr>
          <w:p w14:paraId="52D164AC" w14:textId="77777777" w:rsidR="00F31234" w:rsidRDefault="00E96E38">
            <w:pPr>
              <w:spacing w:after="0"/>
            </w:pPr>
            <w:r>
              <w:rPr>
                <w:sz w:val="18"/>
              </w:rPr>
              <w:t>Customer, account and address fixtures via REST, port 9801</w:t>
            </w:r>
          </w:p>
        </w:tc>
      </w:tr>
      <w:tr w:rsidR="00F31234" w14:paraId="33728C57" w14:textId="77777777">
        <w:trPr>
          <w:cantSplit/>
          <w:jc w:val="center"/>
        </w:trPr>
        <w:tc>
          <w:tcPr>
            <w:tcW w:w="2304" w:type="dxa"/>
          </w:tcPr>
          <w:p w14:paraId="70D45B04" w14:textId="77777777" w:rsidR="00F31234" w:rsidRDefault="00E96E38">
            <w:pPr>
              <w:spacing w:after="0"/>
            </w:pPr>
            <w:r>
              <w:rPr>
                <w:sz w:val="18"/>
              </w:rPr>
              <w:t>Embossing service</w:t>
            </w:r>
          </w:p>
        </w:tc>
        <w:tc>
          <w:tcPr>
            <w:tcW w:w="7344" w:type="dxa"/>
          </w:tcPr>
          <w:p w14:paraId="1DB492DB" w14:textId="77777777" w:rsidR="00F31234" w:rsidRDefault="00E96E38">
            <w:pPr>
              <w:spacing w:after="0"/>
            </w:pPr>
            <w:r>
              <w:rPr>
                <w:sz w:val="18"/>
              </w:rPr>
              <w:t>Personalisation batch and file reads, port 9803</w:t>
            </w:r>
          </w:p>
        </w:tc>
      </w:tr>
      <w:tr w:rsidR="00F31234" w14:paraId="30D8C77A" w14:textId="77777777">
        <w:trPr>
          <w:cantSplit/>
          <w:jc w:val="center"/>
        </w:trPr>
        <w:tc>
          <w:tcPr>
            <w:tcW w:w="2304" w:type="dxa"/>
            <w:shd w:val="clear" w:color="auto" w:fill="F7F9FB"/>
          </w:tcPr>
          <w:p w14:paraId="4C7EA299" w14:textId="77777777" w:rsidR="00F31234" w:rsidRDefault="00E96E38">
            <w:pPr>
              <w:spacing w:after="0"/>
            </w:pPr>
            <w:r>
              <w:rPr>
                <w:sz w:val="18"/>
              </w:rPr>
              <w:t>Identity</w:t>
            </w:r>
          </w:p>
        </w:tc>
        <w:tc>
          <w:tcPr>
            <w:tcW w:w="7344" w:type="dxa"/>
            <w:shd w:val="clear" w:color="auto" w:fill="F7F9FB"/>
          </w:tcPr>
          <w:p w14:paraId="31309BE1" w14:textId="77777777" w:rsidR="00F31234" w:rsidRDefault="00E96E38">
            <w:pPr>
              <w:spacing w:after="0"/>
            </w:pPr>
            <w:r>
              <w:rPr>
                <w:sz w:val="18"/>
              </w:rPr>
              <w:t>Keycloak realm cms, OAuth2 client-credentials (platform-scoped test client)</w:t>
            </w:r>
          </w:p>
        </w:tc>
      </w:tr>
      <w:tr w:rsidR="00F31234" w14:paraId="72FC4A90" w14:textId="77777777">
        <w:trPr>
          <w:cantSplit/>
          <w:jc w:val="center"/>
        </w:trPr>
        <w:tc>
          <w:tcPr>
            <w:tcW w:w="2304" w:type="dxa"/>
          </w:tcPr>
          <w:p w14:paraId="07696AC4" w14:textId="77777777" w:rsidR="00F31234" w:rsidRDefault="00E96E38">
            <w:pPr>
              <w:spacing w:after="0"/>
            </w:pPr>
            <w:r>
              <w:rPr>
                <w:sz w:val="18"/>
              </w:rPr>
              <w:lastRenderedPageBreak/>
              <w:t>Switch</w:t>
            </w:r>
          </w:p>
        </w:tc>
        <w:tc>
          <w:tcPr>
            <w:tcW w:w="7344" w:type="dxa"/>
          </w:tcPr>
          <w:p w14:paraId="723193B4" w14:textId="77777777" w:rsidR="00F31234" w:rsidRDefault="00FF2A5D">
            <w:pPr>
              <w:spacing w:after="0"/>
            </w:pPr>
            <w:r>
              <w:rPr>
                <w:sz w:val="18"/>
              </w:rPr>
              <w:t>Falcon Switch core 1.0.58, port 8090, in the 20 October reruns. Both used Switch waits; successes and timeouts are recorded separately in sections 3.2 and 3.3. Baseline 16 October used 1.0.52.</w:t>
            </w:r>
          </w:p>
        </w:tc>
      </w:tr>
      <w:tr w:rsidR="00F31234" w14:paraId="227F0CB8" w14:textId="77777777">
        <w:trPr>
          <w:cantSplit/>
          <w:jc w:val="center"/>
        </w:trPr>
        <w:tc>
          <w:tcPr>
            <w:tcW w:w="2304" w:type="dxa"/>
            <w:shd w:val="clear" w:color="auto" w:fill="F7F9FB"/>
          </w:tcPr>
          <w:p w14:paraId="53C55EFD" w14:textId="77777777" w:rsidR="00F31234" w:rsidRDefault="00E96E38">
            <w:pPr>
              <w:spacing w:after="0"/>
            </w:pPr>
            <w:r>
              <w:rPr>
                <w:sz w:val="18"/>
              </w:rPr>
              <w:t>HSM</w:t>
            </w:r>
          </w:p>
        </w:tc>
        <w:tc>
          <w:tcPr>
            <w:tcW w:w="7344" w:type="dxa"/>
            <w:shd w:val="clear" w:color="auto" w:fill="F7F9FB"/>
          </w:tcPr>
          <w:p w14:paraId="55D9E04F" w14:textId="77777777" w:rsidR="00F31234" w:rsidRDefault="00E96E38">
            <w:pPr>
              <w:spacing w:after="0"/>
            </w:pPr>
            <w:r>
              <w:rPr>
                <w:sz w:val="18"/>
              </w:rPr>
              <w:t>Configured HSM provider; health verified at run start (00.4)</w:t>
            </w:r>
          </w:p>
        </w:tc>
      </w:tr>
      <w:tr w:rsidR="00F31234" w14:paraId="391E641B" w14:textId="77777777">
        <w:trPr>
          <w:cantSplit/>
          <w:jc w:val="center"/>
        </w:trPr>
        <w:tc>
          <w:tcPr>
            <w:tcW w:w="2304" w:type="dxa"/>
          </w:tcPr>
          <w:p w14:paraId="7F17B666" w14:textId="77777777" w:rsidR="00F31234" w:rsidRDefault="00E96E38">
            <w:pPr>
              <w:spacing w:after="0"/>
            </w:pPr>
            <w:r>
              <w:rPr>
                <w:sz w:val="18"/>
              </w:rPr>
              <w:t>Test tooling</w:t>
            </w:r>
          </w:p>
        </w:tc>
        <w:tc>
          <w:tcPr>
            <w:tcW w:w="7344" w:type="dxa"/>
          </w:tcPr>
          <w:p w14:paraId="4BBD52CD" w14:textId="77777777" w:rsidR="00F31234" w:rsidRDefault="00E96E38">
            <w:pPr>
              <w:spacing w:after="0"/>
            </w:pPr>
            <w:r>
              <w:rPr>
                <w:sz w:val="18"/>
              </w:rPr>
              <w:t>JMeter 5.6.3 on Java 21 for the historical suite runs; focused API scripts and seven Java regression tests for the 21 October W23 correction</w:t>
            </w:r>
          </w:p>
        </w:tc>
      </w:tr>
    </w:tbl>
    <w:p w14:paraId="5DF32D48" w14:textId="77777777" w:rsidR="00F31234" w:rsidRDefault="00F31234">
      <w:pPr>
        <w:spacing w:after="40"/>
      </w:pPr>
    </w:p>
    <w:p w14:paraId="551D1C50" w14:textId="77777777" w:rsidR="00F31234" w:rsidRDefault="00E96E38">
      <w:pPr>
        <w:pStyle w:val="Heading2"/>
        <w:spacing w:after="120"/>
      </w:pPr>
      <w:bookmarkStart w:id="6" w:name="_Toc243466950"/>
      <w:r>
        <w:rPr>
          <w:rFonts w:ascii="Calibri" w:hAnsi="Calibri"/>
        </w:rPr>
        <w:t>2.4  Result conventions</w:t>
      </w:r>
      <w:bookmarkEnd w:id="6"/>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1728"/>
        <w:gridCol w:w="7920"/>
      </w:tblGrid>
      <w:tr w:rsidR="00F31234" w14:paraId="022D5957" w14:textId="77777777">
        <w:trPr>
          <w:tblHeader/>
          <w:jc w:val="center"/>
        </w:trPr>
        <w:tc>
          <w:tcPr>
            <w:tcW w:w="1728" w:type="dxa"/>
            <w:shd w:val="clear" w:color="auto" w:fill="1F3A5F"/>
          </w:tcPr>
          <w:p w14:paraId="58D41E40" w14:textId="77777777" w:rsidR="00F31234" w:rsidRDefault="00E96E38">
            <w:pPr>
              <w:keepNext/>
              <w:spacing w:after="0"/>
            </w:pPr>
            <w:r>
              <w:rPr>
                <w:b/>
                <w:color w:val="FFFFFF"/>
                <w:sz w:val="18"/>
              </w:rPr>
              <w:t>Term</w:t>
            </w:r>
          </w:p>
        </w:tc>
        <w:tc>
          <w:tcPr>
            <w:tcW w:w="7920" w:type="dxa"/>
            <w:shd w:val="clear" w:color="auto" w:fill="1F3A5F"/>
          </w:tcPr>
          <w:p w14:paraId="5C995A62" w14:textId="77777777" w:rsidR="00F31234" w:rsidRDefault="00E96E38">
            <w:pPr>
              <w:keepNext/>
              <w:spacing w:after="0"/>
            </w:pPr>
            <w:r>
              <w:rPr>
                <w:b/>
                <w:color w:val="FFFFFF"/>
                <w:sz w:val="18"/>
              </w:rPr>
              <w:t>Meaning</w:t>
            </w:r>
          </w:p>
        </w:tc>
      </w:tr>
      <w:tr w:rsidR="00F31234" w14:paraId="2593C4B7" w14:textId="77777777">
        <w:trPr>
          <w:cantSplit/>
          <w:jc w:val="center"/>
        </w:trPr>
        <w:tc>
          <w:tcPr>
            <w:tcW w:w="1728" w:type="dxa"/>
          </w:tcPr>
          <w:p w14:paraId="20C91C20" w14:textId="77777777" w:rsidR="00F31234" w:rsidRDefault="00E96E38">
            <w:pPr>
              <w:spacing w:after="0"/>
            </w:pPr>
            <w:r>
              <w:rPr>
                <w:sz w:val="18"/>
              </w:rPr>
              <w:t>PASS</w:t>
            </w:r>
          </w:p>
        </w:tc>
        <w:tc>
          <w:tcPr>
            <w:tcW w:w="7920" w:type="dxa"/>
          </w:tcPr>
          <w:p w14:paraId="5E48AFF9" w14:textId="77777777" w:rsidR="00F31234" w:rsidRDefault="00E96E38">
            <w:pPr>
              <w:spacing w:after="0"/>
            </w:pPr>
            <w:r>
              <w:rPr>
                <w:sz w:val="18"/>
              </w:rPr>
              <w:t>The call returned the expected status and every assertion on the response and on the read-back held.</w:t>
            </w:r>
          </w:p>
        </w:tc>
      </w:tr>
      <w:tr w:rsidR="00F31234" w14:paraId="5A1A5228" w14:textId="77777777">
        <w:trPr>
          <w:cantSplit/>
          <w:jc w:val="center"/>
        </w:trPr>
        <w:tc>
          <w:tcPr>
            <w:tcW w:w="1728" w:type="dxa"/>
            <w:shd w:val="clear" w:color="auto" w:fill="F7F9FB"/>
          </w:tcPr>
          <w:p w14:paraId="30EE717B" w14:textId="77777777" w:rsidR="00F31234" w:rsidRDefault="00E96E38">
            <w:pPr>
              <w:spacing w:after="0"/>
            </w:pPr>
            <w:r>
              <w:rPr>
                <w:sz w:val="18"/>
              </w:rPr>
              <w:t>FAIL</w:t>
            </w:r>
          </w:p>
        </w:tc>
        <w:tc>
          <w:tcPr>
            <w:tcW w:w="7920" w:type="dxa"/>
            <w:shd w:val="clear" w:color="auto" w:fill="F7F9FB"/>
          </w:tcPr>
          <w:p w14:paraId="46843CB9" w14:textId="77777777" w:rsidR="00F31234" w:rsidRDefault="00E96E38">
            <w:pPr>
              <w:spacing w:after="0"/>
            </w:pPr>
            <w:r>
              <w:rPr>
                <w:sz w:val="18"/>
              </w:rPr>
              <w:t>A required assertion or wait did not succeed. The dated run evidence and associated scenario or integration note describe the failure.</w:t>
            </w:r>
          </w:p>
        </w:tc>
      </w:tr>
      <w:tr w:rsidR="00F31234" w14:paraId="629093F5" w14:textId="77777777">
        <w:trPr>
          <w:cantSplit/>
          <w:jc w:val="center"/>
        </w:trPr>
        <w:tc>
          <w:tcPr>
            <w:tcW w:w="1728" w:type="dxa"/>
          </w:tcPr>
          <w:p w14:paraId="3ECEB747" w14:textId="77777777" w:rsidR="00F31234" w:rsidRDefault="00E96E38">
            <w:pPr>
              <w:spacing w:after="0"/>
            </w:pPr>
            <w:r>
              <w:rPr>
                <w:sz w:val="18"/>
              </w:rPr>
              <w:t>PARTIAL (scenario)</w:t>
            </w:r>
          </w:p>
        </w:tc>
        <w:tc>
          <w:tcPr>
            <w:tcW w:w="7920" w:type="dxa"/>
          </w:tcPr>
          <w:p w14:paraId="1B59E41B" w14:textId="77777777" w:rsidR="00F31234" w:rsidRDefault="00E96E38">
            <w:pPr>
              <w:spacing w:after="0"/>
            </w:pPr>
            <w:r>
              <w:rPr>
                <w:sz w:val="18"/>
              </w:rPr>
              <w:t>The displayed CMS checks passed within their stated scope, but a required scenario leg or coverage item remains unverified. This is a consolidated scenario assessment, not a per-run sample status.</w:t>
            </w:r>
          </w:p>
        </w:tc>
      </w:tr>
      <w:tr w:rsidR="00F31234" w14:paraId="24EAF5DA" w14:textId="77777777">
        <w:trPr>
          <w:cantSplit/>
          <w:jc w:val="center"/>
        </w:trPr>
        <w:tc>
          <w:tcPr>
            <w:tcW w:w="1728" w:type="dxa"/>
            <w:shd w:val="clear" w:color="auto" w:fill="F7F9FB"/>
          </w:tcPr>
          <w:p w14:paraId="5F890807" w14:textId="77777777" w:rsidR="00F31234" w:rsidRDefault="00E96E38">
            <w:pPr>
              <w:spacing w:after="0"/>
            </w:pPr>
            <w:r>
              <w:rPr>
                <w:sz w:val="18"/>
              </w:rPr>
              <w:t>Not executed</w:t>
            </w:r>
          </w:p>
        </w:tc>
        <w:tc>
          <w:tcPr>
            <w:tcW w:w="7920" w:type="dxa"/>
            <w:shd w:val="clear" w:color="auto" w:fill="F7F9FB"/>
          </w:tcPr>
          <w:p w14:paraId="2705CF35" w14:textId="77777777" w:rsidR="00F31234" w:rsidRDefault="00E96E38">
            <w:pPr>
              <w:spacing w:after="0"/>
            </w:pPr>
            <w:r>
              <w:rPr>
                <w:sz w:val="18"/>
              </w:rPr>
              <w:t>The check was skipped by design because a prerequisite was not met in this run (for example a prior defect or a disabled dependency).</w:t>
            </w:r>
          </w:p>
        </w:tc>
      </w:tr>
      <w:tr w:rsidR="00F31234" w14:paraId="48447BC4" w14:textId="77777777">
        <w:trPr>
          <w:cantSplit/>
          <w:jc w:val="center"/>
        </w:trPr>
        <w:tc>
          <w:tcPr>
            <w:tcW w:w="1728" w:type="dxa"/>
          </w:tcPr>
          <w:p w14:paraId="64E67E9D" w14:textId="77777777" w:rsidR="00F31234" w:rsidRDefault="00E96E38">
            <w:pPr>
              <w:spacing w:after="0"/>
            </w:pPr>
            <w:r>
              <w:rPr>
                <w:sz w:val="18"/>
              </w:rPr>
              <w:t>Check ID</w:t>
            </w:r>
          </w:p>
        </w:tc>
        <w:tc>
          <w:tcPr>
            <w:tcW w:w="7920" w:type="dxa"/>
          </w:tcPr>
          <w:p w14:paraId="799445BE" w14:textId="77777777" w:rsidR="00F31234" w:rsidRDefault="00E96E38">
            <w:pPr>
              <w:spacing w:after="0"/>
            </w:pPr>
            <w:r>
              <w:rPr>
                <w:sz w:val="18"/>
              </w:rPr>
              <w:t>S-nnnn identifies a baseline sample. Dated overrides use the indicated rerun file. R04, R14 and R17 references identify added report rows mapped to plan steps in results/report-current-assessment-2026-10-21.json.</w:t>
            </w:r>
          </w:p>
        </w:tc>
      </w:tr>
    </w:tbl>
    <w:p w14:paraId="064CDDDB" w14:textId="77777777" w:rsidR="00F31234" w:rsidRDefault="00F31234">
      <w:pPr>
        <w:spacing w:after="40"/>
      </w:pPr>
    </w:p>
    <w:p w14:paraId="4DE7D141" w14:textId="77777777" w:rsidR="00F31234" w:rsidRDefault="00E96E38">
      <w:pPr>
        <w:pStyle w:val="Heading1"/>
        <w:spacing w:before="280" w:after="120"/>
      </w:pPr>
      <w:bookmarkStart w:id="7" w:name="_Toc243466951"/>
      <w:r>
        <w:rPr>
          <w:rFonts w:ascii="Calibri" w:hAnsi="Calibri"/>
        </w:rPr>
        <w:t>3  Execution summary</w:t>
      </w:r>
      <w:bookmarkEnd w:id="7"/>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3744"/>
        <w:gridCol w:w="5904"/>
      </w:tblGrid>
      <w:tr w:rsidR="00F31234" w14:paraId="3FE7C27F" w14:textId="77777777">
        <w:trPr>
          <w:tblHeader/>
          <w:jc w:val="center"/>
        </w:trPr>
        <w:tc>
          <w:tcPr>
            <w:tcW w:w="3744" w:type="dxa"/>
            <w:shd w:val="clear" w:color="auto" w:fill="1F3A5F"/>
          </w:tcPr>
          <w:p w14:paraId="51539B61" w14:textId="77777777" w:rsidR="00F31234" w:rsidRDefault="00E96E38">
            <w:pPr>
              <w:keepNext/>
              <w:spacing w:after="0"/>
            </w:pPr>
            <w:r>
              <w:rPr>
                <w:b/>
                <w:color w:val="FFFFFF"/>
                <w:sz w:val="18"/>
              </w:rPr>
              <w:t>Item</w:t>
            </w:r>
          </w:p>
        </w:tc>
        <w:tc>
          <w:tcPr>
            <w:tcW w:w="5904" w:type="dxa"/>
            <w:shd w:val="clear" w:color="auto" w:fill="1F3A5F"/>
          </w:tcPr>
          <w:p w14:paraId="0F7CC03E" w14:textId="77777777" w:rsidR="00F31234" w:rsidRDefault="00E96E38">
            <w:pPr>
              <w:keepNext/>
              <w:spacing w:after="0"/>
            </w:pPr>
            <w:r>
              <w:rPr>
                <w:b/>
                <w:color w:val="FFFFFF"/>
                <w:sz w:val="18"/>
              </w:rPr>
              <w:t>Value</w:t>
            </w:r>
          </w:p>
        </w:tc>
      </w:tr>
      <w:tr w:rsidR="00F31234" w14:paraId="0206BDC5" w14:textId="77777777">
        <w:trPr>
          <w:jc w:val="center"/>
        </w:trPr>
        <w:tc>
          <w:tcPr>
            <w:tcW w:w="3744" w:type="dxa"/>
            <w:shd w:val="clear" w:color="auto" w:fill="FFFFFF"/>
          </w:tcPr>
          <w:p w14:paraId="391D4FEA" w14:textId="77777777" w:rsidR="00F31234" w:rsidRDefault="00E96E38">
            <w:pPr>
              <w:keepNext/>
              <w:spacing w:after="0"/>
            </w:pPr>
            <w:r>
              <w:rPr>
                <w:color w:val="000000"/>
                <w:sz w:val="18"/>
              </w:rPr>
              <w:t>Assessment cutoff</w:t>
            </w:r>
          </w:p>
        </w:tc>
        <w:tc>
          <w:tcPr>
            <w:tcW w:w="5904" w:type="dxa"/>
            <w:shd w:val="clear" w:color="auto" w:fill="FFFFFF"/>
          </w:tcPr>
          <w:p w14:paraId="348F8C51" w14:textId="77777777" w:rsidR="00F31234" w:rsidRDefault="00E96E38">
            <w:pPr>
              <w:keepNext/>
              <w:spacing w:after="0"/>
            </w:pPr>
            <w:r>
              <w:rPr>
                <w:color w:val="000000"/>
                <w:sz w:val="18"/>
              </w:rPr>
              <w:t>21 October 2026; consolidated evidence from the baseline and dated reruns</w:t>
            </w:r>
          </w:p>
        </w:tc>
      </w:tr>
      <w:tr w:rsidR="00F31234" w14:paraId="42B1B684" w14:textId="77777777">
        <w:trPr>
          <w:jc w:val="center"/>
        </w:trPr>
        <w:tc>
          <w:tcPr>
            <w:tcW w:w="3744" w:type="dxa"/>
            <w:shd w:val="clear" w:color="auto" w:fill="FFFFFF"/>
          </w:tcPr>
          <w:p w14:paraId="57AAE6D6" w14:textId="77777777" w:rsidR="00F31234" w:rsidRDefault="00E96E38">
            <w:pPr>
              <w:keepNext/>
              <w:spacing w:after="0"/>
            </w:pPr>
            <w:r>
              <w:rPr>
                <w:color w:val="000000"/>
                <w:sz w:val="18"/>
              </w:rPr>
              <w:t>Scenario assessment</w:t>
            </w:r>
          </w:p>
        </w:tc>
        <w:tc>
          <w:tcPr>
            <w:tcW w:w="5904" w:type="dxa"/>
            <w:shd w:val="clear" w:color="auto" w:fill="FFFFFF"/>
          </w:tcPr>
          <w:p w14:paraId="52668965" w14:textId="77777777" w:rsidR="00F31234" w:rsidRDefault="00E96E38">
            <w:pPr>
              <w:keepNext/>
              <w:spacing w:after="0"/>
            </w:pPr>
            <w:r>
              <w:rPr>
                <w:color w:val="000000"/>
                <w:sz w:val="18"/>
              </w:rPr>
              <w:t>20 PASS / 5 PARTIAL / 0 FAIL within recorded CMS scope</w:t>
            </w:r>
          </w:p>
        </w:tc>
      </w:tr>
      <w:tr w:rsidR="00F31234" w14:paraId="011E3574" w14:textId="77777777">
        <w:trPr>
          <w:jc w:val="center"/>
        </w:trPr>
        <w:tc>
          <w:tcPr>
            <w:tcW w:w="3744" w:type="dxa"/>
            <w:shd w:val="clear" w:color="auto" w:fill="FFFFFF"/>
          </w:tcPr>
          <w:p w14:paraId="36B3C317" w14:textId="77777777" w:rsidR="00F31234" w:rsidRDefault="00E96E38">
            <w:pPr>
              <w:keepNext/>
              <w:spacing w:after="0"/>
            </w:pPr>
            <w:r>
              <w:rPr>
                <w:color w:val="000000"/>
                <w:sz w:val="18"/>
              </w:rPr>
              <w:t>Switch waits in complete 20 October runs</w:t>
            </w:r>
          </w:p>
        </w:tc>
        <w:tc>
          <w:tcPr>
            <w:tcW w:w="5904" w:type="dxa"/>
            <w:shd w:val="clear" w:color="auto" w:fill="FFFFFF"/>
          </w:tcPr>
          <w:p w14:paraId="29501ABB" w14:textId="77777777" w:rsidR="00F31234" w:rsidRDefault="00E96E38">
            <w:pPr>
              <w:keepNext/>
              <w:spacing w:after="0"/>
            </w:pPr>
            <w:r>
              <w:rPr>
                <w:color w:val="000000"/>
                <w:sz w:val="18"/>
              </w:rPr>
              <w:t>WAIT_FOR_SWITCH_SYNC=true in both the 06:24 Switch-sync run and the 07:37 PVK/ZPK run</w:t>
            </w:r>
          </w:p>
        </w:tc>
      </w:tr>
      <w:tr w:rsidR="00F31234" w14:paraId="5B2B236F" w14:textId="77777777">
        <w:trPr>
          <w:jc w:val="center"/>
        </w:trPr>
        <w:tc>
          <w:tcPr>
            <w:tcW w:w="3744" w:type="dxa"/>
            <w:shd w:val="clear" w:color="auto" w:fill="FFFFFF"/>
          </w:tcPr>
          <w:p w14:paraId="7EF55B7C" w14:textId="77777777" w:rsidR="00F31234" w:rsidRDefault="00E96E38">
            <w:pPr>
              <w:keepNext/>
              <w:spacing w:after="0"/>
            </w:pPr>
            <w:r>
              <w:rPr>
                <w:color w:val="000000"/>
                <w:sz w:val="18"/>
              </w:rPr>
              <w:t>Successful acknowledgement evidence</w:t>
            </w:r>
          </w:p>
        </w:tc>
        <w:tc>
          <w:tcPr>
            <w:tcW w:w="5904" w:type="dxa"/>
            <w:shd w:val="clear" w:color="auto" w:fill="FFFFFF"/>
          </w:tcPr>
          <w:p w14:paraId="25C394AB" w14:textId="77777777" w:rsidR="00F31234" w:rsidRDefault="00E96E38">
            <w:pPr>
              <w:keepNext/>
              <w:spacing w:after="0"/>
            </w:pPr>
            <w:r>
              <w:rPr>
                <w:color w:val="000000"/>
                <w:sz w:val="18"/>
              </w:rPr>
              <w:t>20 October 06:24:15-06:32:21 UTC: 1,223 samples; controls, registration, activation, freeze/release and separate generation profiles confirmed. A closed-card wait timed out (section 3.2).</w:t>
            </w:r>
          </w:p>
        </w:tc>
      </w:tr>
      <w:tr w:rsidR="00F31234" w14:paraId="70A8B99F" w14:textId="77777777">
        <w:trPr>
          <w:jc w:val="center"/>
        </w:trPr>
        <w:tc>
          <w:tcPr>
            <w:tcW w:w="3744" w:type="dxa"/>
            <w:shd w:val="clear" w:color="auto" w:fill="FFFFFF"/>
          </w:tcPr>
          <w:p w14:paraId="20FB45D3" w14:textId="77777777" w:rsidR="00F31234" w:rsidRDefault="00E96E38">
            <w:pPr>
              <w:keepNext/>
              <w:spacing w:after="0"/>
            </w:pPr>
            <w:r>
              <w:rPr>
                <w:color w:val="000000"/>
                <w:sz w:val="18"/>
              </w:rPr>
              <w:t>Later complete rerun</w:t>
            </w:r>
          </w:p>
        </w:tc>
        <w:tc>
          <w:tcPr>
            <w:tcW w:w="5904" w:type="dxa"/>
            <w:shd w:val="clear" w:color="auto" w:fill="FFFFFF"/>
          </w:tcPr>
          <w:p w14:paraId="62B263BA" w14:textId="77777777" w:rsidR="00F31234" w:rsidRDefault="00E96E38">
            <w:pPr>
              <w:keepNext/>
              <w:spacing w:after="0"/>
            </w:pPr>
            <w:r>
              <w:rPr>
                <w:color w:val="000000"/>
                <w:sz w:val="18"/>
              </w:rPr>
              <w:t>20 October 07:37:05-07:48:57 UTC: 1,314 samples. PVK/ZPK checks passed; four Switch waits timed out. Seven failing samples were recorded (section 3.3).</w:t>
            </w:r>
          </w:p>
        </w:tc>
      </w:tr>
      <w:tr w:rsidR="00F31234" w14:paraId="3B831E76" w14:textId="77777777">
        <w:trPr>
          <w:jc w:val="center"/>
        </w:trPr>
        <w:tc>
          <w:tcPr>
            <w:tcW w:w="3744" w:type="dxa"/>
            <w:shd w:val="clear" w:color="auto" w:fill="FFFFFF"/>
          </w:tcPr>
          <w:p w14:paraId="13E60DEA" w14:textId="77777777" w:rsidR="00F31234" w:rsidRDefault="00E96E38">
            <w:pPr>
              <w:keepNext/>
              <w:spacing w:after="0"/>
            </w:pPr>
            <w:r>
              <w:rPr>
                <w:color w:val="000000"/>
                <w:sz w:val="18"/>
              </w:rPr>
              <w:t>Focused 21 October verification</w:t>
            </w:r>
          </w:p>
        </w:tc>
        <w:tc>
          <w:tcPr>
            <w:tcW w:w="5904" w:type="dxa"/>
            <w:shd w:val="clear" w:color="auto" w:fill="FFFFFF"/>
          </w:tcPr>
          <w:p w14:paraId="7BB074F0" w14:textId="77777777" w:rsidR="00F31234" w:rsidRDefault="00E96E38">
            <w:pPr>
              <w:keepNext/>
              <w:spacing w:after="0"/>
            </w:pPr>
            <w:r>
              <w:rPr>
                <w:color w:val="000000"/>
                <w:sz w:val="18"/>
              </w:rPr>
              <w:t>W15: stub-backed limits and Switch profile revision 7 confirmed. W23: activation, assignment readback, issuance and historical key reference passed; seven regression tests passed.</w:t>
            </w:r>
          </w:p>
        </w:tc>
      </w:tr>
      <w:tr w:rsidR="00F31234" w14:paraId="37C7BCDE" w14:textId="77777777">
        <w:trPr>
          <w:jc w:val="center"/>
        </w:trPr>
        <w:tc>
          <w:tcPr>
            <w:tcW w:w="3744" w:type="dxa"/>
            <w:shd w:val="clear" w:color="auto" w:fill="FFFFFF"/>
          </w:tcPr>
          <w:p w14:paraId="303477B3" w14:textId="77777777" w:rsidR="00F31234" w:rsidRDefault="00E96E38">
            <w:pPr>
              <w:keepNext/>
              <w:spacing w:after="0"/>
            </w:pPr>
            <w:r>
              <w:rPr>
                <w:color w:val="000000"/>
                <w:sz w:val="18"/>
              </w:rPr>
              <w:t>Historical 16 October baseline only</w:t>
            </w:r>
          </w:p>
        </w:tc>
        <w:tc>
          <w:tcPr>
            <w:tcW w:w="5904" w:type="dxa"/>
            <w:shd w:val="clear" w:color="auto" w:fill="FFFFFF"/>
          </w:tcPr>
          <w:p w14:paraId="67E0D7E8" w14:textId="77777777" w:rsidR="00F31234" w:rsidRDefault="00E96E38">
            <w:pPr>
              <w:keepNext/>
              <w:spacing w:after="0"/>
            </w:pPr>
            <w:r>
              <w:rPr>
                <w:color w:val="000000"/>
                <w:sz w:val="18"/>
              </w:rPr>
              <w:t>FALCON-CMS-FUNC-2026-10-16; 07:17:12.550-07:21:10.093 UTC. 1,097 samples; 582 checks: 575 passed / 2 failed / 5 not executed. WAIT_FOR_SWITCH_SYNC=false applies only to this archived baseline.</w:t>
            </w:r>
          </w:p>
        </w:tc>
      </w:tr>
      <w:tr w:rsidR="00F31234" w14:paraId="2328BB59" w14:textId="77777777">
        <w:trPr>
          <w:jc w:val="center"/>
        </w:trPr>
        <w:tc>
          <w:tcPr>
            <w:tcW w:w="3744" w:type="dxa"/>
            <w:shd w:val="clear" w:color="auto" w:fill="FFFFFF"/>
          </w:tcPr>
          <w:p w14:paraId="04A56579" w14:textId="77777777" w:rsidR="00F31234" w:rsidRDefault="00E96E38">
            <w:pPr>
              <w:keepNext/>
              <w:spacing w:after="0"/>
            </w:pPr>
            <w:r>
              <w:rPr>
                <w:color w:val="000000"/>
                <w:sz w:val="18"/>
              </w:rPr>
              <w:t>Open integration and coverage items</w:t>
            </w:r>
          </w:p>
        </w:tc>
        <w:tc>
          <w:tcPr>
            <w:tcW w:w="5904" w:type="dxa"/>
            <w:shd w:val="clear" w:color="auto" w:fill="FFFFFF"/>
          </w:tcPr>
          <w:p w14:paraId="583277BF" w14:textId="77777777" w:rsidR="00F31234" w:rsidRDefault="00E96E38">
            <w:pPr>
              <w:keepNext/>
              <w:spacing w:after="0"/>
            </w:pPr>
            <w:r>
              <w:rPr>
                <w:color w:val="000000"/>
                <w:sz w:val="18"/>
              </w:rPr>
              <w:t>Later Switch timeouts are not evidenced as resolved. Positive PIN operations, tenant isolation, live Accounting integration and authorisation on CMS test cards remain unverified.</w:t>
            </w:r>
          </w:p>
        </w:tc>
      </w:tr>
    </w:tbl>
    <w:p w14:paraId="6CA7FA74" w14:textId="77777777" w:rsidR="00F31234" w:rsidRDefault="00F31234">
      <w:pPr>
        <w:spacing w:after="40"/>
      </w:pPr>
    </w:p>
    <w:p w14:paraId="03402C08" w14:textId="77777777" w:rsidR="00F31234" w:rsidRDefault="00E96E38">
      <w:pPr>
        <w:pStyle w:val="Heading2"/>
        <w:spacing w:after="120"/>
      </w:pPr>
      <w:bookmarkStart w:id="8" w:name="_Toc243466952"/>
      <w:r>
        <w:rPr>
          <w:rFonts w:ascii="Calibri" w:hAnsi="Calibri"/>
        </w:rPr>
        <w:lastRenderedPageBreak/>
        <w:t>3.1  Historical baseline fixtures from 16 October 2026</w:t>
      </w:r>
      <w:bookmarkEnd w:id="8"/>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2736"/>
        <w:gridCol w:w="6912"/>
      </w:tblGrid>
      <w:tr w:rsidR="00F31234" w14:paraId="65C451D0" w14:textId="77777777">
        <w:trPr>
          <w:tblHeader/>
          <w:jc w:val="center"/>
        </w:trPr>
        <w:tc>
          <w:tcPr>
            <w:tcW w:w="2736" w:type="dxa"/>
            <w:shd w:val="clear" w:color="auto" w:fill="1F3A5F"/>
          </w:tcPr>
          <w:p w14:paraId="4FE5D3FF" w14:textId="77777777" w:rsidR="00F31234" w:rsidRDefault="00E96E38">
            <w:pPr>
              <w:keepNext/>
              <w:spacing w:after="0"/>
            </w:pPr>
            <w:r>
              <w:rPr>
                <w:b/>
                <w:color w:val="FFFFFF"/>
                <w:sz w:val="17"/>
              </w:rPr>
              <w:t>Object</w:t>
            </w:r>
          </w:p>
        </w:tc>
        <w:tc>
          <w:tcPr>
            <w:tcW w:w="6912" w:type="dxa"/>
            <w:shd w:val="clear" w:color="auto" w:fill="1F3A5F"/>
          </w:tcPr>
          <w:p w14:paraId="3F02B41B" w14:textId="77777777" w:rsidR="00F31234" w:rsidRDefault="00E96E38">
            <w:pPr>
              <w:keepNext/>
              <w:spacing w:after="0"/>
            </w:pPr>
            <w:r>
              <w:rPr>
                <w:b/>
                <w:color w:val="FFFFFF"/>
                <w:sz w:val="17"/>
              </w:rPr>
              <w:t>Identifiers</w:t>
            </w:r>
          </w:p>
        </w:tc>
      </w:tr>
      <w:tr w:rsidR="00F31234" w14:paraId="0FDC81F2" w14:textId="77777777">
        <w:trPr>
          <w:cantSplit/>
          <w:jc w:val="center"/>
        </w:trPr>
        <w:tc>
          <w:tcPr>
            <w:tcW w:w="2736" w:type="dxa"/>
          </w:tcPr>
          <w:p w14:paraId="378388E1" w14:textId="77777777" w:rsidR="00F31234" w:rsidRDefault="00E96E38">
            <w:pPr>
              <w:spacing w:after="0"/>
            </w:pPr>
            <w:r>
              <w:rPr>
                <w:sz w:val="17"/>
              </w:rPr>
              <w:t>Institution</w:t>
            </w:r>
          </w:p>
        </w:tc>
        <w:tc>
          <w:tcPr>
            <w:tcW w:w="6912" w:type="dxa"/>
          </w:tcPr>
          <w:p w14:paraId="4C27044B" w14:textId="77777777" w:rsidR="00F31234" w:rsidRDefault="00E96E38">
            <w:pPr>
              <w:spacing w:after="0"/>
            </w:pPr>
            <w:r>
              <w:rPr>
                <w:sz w:val="17"/>
              </w:rPr>
              <w:t>institutionId: 01a0a5f5-f71d-7d0f-ba69-a020a51bbbc1, institutionCode: FLB_MVAMXDWE, origin: Existing CMS institution mapped to the Switch test institution; policies refreshed for this run</w:t>
            </w:r>
          </w:p>
        </w:tc>
      </w:tr>
      <w:tr w:rsidR="00F31234" w14:paraId="0AE8EA4C" w14:textId="77777777">
        <w:trPr>
          <w:cantSplit/>
          <w:jc w:val="center"/>
        </w:trPr>
        <w:tc>
          <w:tcPr>
            <w:tcW w:w="2736" w:type="dxa"/>
            <w:shd w:val="clear" w:color="auto" w:fill="F7F9FB"/>
          </w:tcPr>
          <w:p w14:paraId="1971EC72" w14:textId="77777777" w:rsidR="00F31234" w:rsidRDefault="00E96E38">
            <w:pPr>
              <w:spacing w:after="0"/>
            </w:pPr>
            <w:r>
              <w:rPr>
                <w:sz w:val="17"/>
              </w:rPr>
              <w:t>BIN</w:t>
            </w:r>
          </w:p>
        </w:tc>
        <w:tc>
          <w:tcPr>
            <w:tcW w:w="6912" w:type="dxa"/>
            <w:shd w:val="clear" w:color="auto" w:fill="F7F9FB"/>
          </w:tcPr>
          <w:p w14:paraId="4288887D" w14:textId="77777777" w:rsidR="00F31234" w:rsidRDefault="00E96E38">
            <w:pPr>
              <w:spacing w:after="0"/>
            </w:pPr>
            <w:r>
              <w:rPr>
                <w:sz w:val="17"/>
              </w:rPr>
              <w:t>binId: 01a14392-771a-7064-a29c-550f9733f703, binNumber: 433003, binLength: 6, panLength: 16, cardNetwork: VISA, binType: CREDIT, binStatus: ACTIVE</w:t>
            </w:r>
          </w:p>
        </w:tc>
      </w:tr>
      <w:tr w:rsidR="00F31234" w14:paraId="0BE8EA8E" w14:textId="77777777">
        <w:trPr>
          <w:cantSplit/>
          <w:jc w:val="center"/>
        </w:trPr>
        <w:tc>
          <w:tcPr>
            <w:tcW w:w="2736" w:type="dxa"/>
          </w:tcPr>
          <w:p w14:paraId="247112A5" w14:textId="77777777" w:rsidR="00F31234" w:rsidRDefault="00E96E38">
            <w:pPr>
              <w:spacing w:after="0"/>
            </w:pPr>
            <w:r>
              <w:rPr>
                <w:sz w:val="17"/>
              </w:rPr>
              <w:t>8-digit BIN</w:t>
            </w:r>
          </w:p>
        </w:tc>
        <w:tc>
          <w:tcPr>
            <w:tcW w:w="6912" w:type="dxa"/>
          </w:tcPr>
          <w:p w14:paraId="20E4FDCA" w14:textId="77777777" w:rsidR="00F31234" w:rsidRDefault="00E96E38">
            <w:pPr>
              <w:spacing w:after="0"/>
            </w:pPr>
            <w:r>
              <w:rPr>
                <w:sz w:val="17"/>
              </w:rPr>
              <w:t>binId: 01a14392-7790-7e8f-ba8a-9d9793fbe34d, binNumber: 43253482, binLength: 8, cardNetwork: VISA</w:t>
            </w:r>
          </w:p>
        </w:tc>
      </w:tr>
      <w:tr w:rsidR="00F31234" w14:paraId="7915DC6A" w14:textId="77777777">
        <w:trPr>
          <w:cantSplit/>
          <w:jc w:val="center"/>
        </w:trPr>
        <w:tc>
          <w:tcPr>
            <w:tcW w:w="2736" w:type="dxa"/>
            <w:shd w:val="clear" w:color="auto" w:fill="F7F9FB"/>
          </w:tcPr>
          <w:p w14:paraId="017AF799" w14:textId="77777777" w:rsidR="00F31234" w:rsidRDefault="00E96E38">
            <w:pPr>
              <w:spacing w:after="0"/>
            </w:pPr>
            <w:r>
              <w:rPr>
                <w:sz w:val="17"/>
              </w:rPr>
              <w:t>Issuing PAN range</w:t>
            </w:r>
          </w:p>
        </w:tc>
        <w:tc>
          <w:tcPr>
            <w:tcW w:w="6912" w:type="dxa"/>
            <w:shd w:val="clear" w:color="auto" w:fill="F7F9FB"/>
          </w:tcPr>
          <w:p w14:paraId="657949EC" w14:textId="77777777" w:rsidR="00F31234" w:rsidRDefault="00E96E38">
            <w:pPr>
              <w:spacing w:after="0"/>
            </w:pPr>
            <w:r>
              <w:rPr>
                <w:sz w:val="17"/>
              </w:rPr>
              <w:t>binRangeId: 01a14392-773a-782b-b51c-a7efff2d8aba, rangeStart: 4330030000000000, rangeEnd: 4330030000009999, allocationStrategy: RANDOM</w:t>
            </w:r>
          </w:p>
        </w:tc>
      </w:tr>
      <w:tr w:rsidR="00F31234" w14:paraId="61DC31EB" w14:textId="77777777">
        <w:trPr>
          <w:cantSplit/>
          <w:jc w:val="center"/>
        </w:trPr>
        <w:tc>
          <w:tcPr>
            <w:tcW w:w="2736" w:type="dxa"/>
          </w:tcPr>
          <w:p w14:paraId="56B5D993" w14:textId="77777777" w:rsidR="00F31234" w:rsidRDefault="00E96E38">
            <w:pPr>
              <w:spacing w:after="0"/>
            </w:pPr>
            <w:r>
              <w:rPr>
                <w:sz w:val="17"/>
              </w:rPr>
              <w:t>Issuing product</w:t>
            </w:r>
          </w:p>
        </w:tc>
        <w:tc>
          <w:tcPr>
            <w:tcW w:w="6912" w:type="dxa"/>
          </w:tcPr>
          <w:p w14:paraId="1968BB0A" w14:textId="77777777" w:rsidR="00F31234" w:rsidRDefault="00E96E38">
            <w:pPr>
              <w:spacing w:after="0"/>
            </w:pPr>
            <w:r>
              <w:rPr>
                <w:sz w:val="17"/>
              </w:rPr>
              <w:t>productId: 01a14392-77ec-7af8-99c1-28e464e1ab0f, productCode: VIRTUAL_MAIN_MVAMXDWE, cardNetwork: VISA, fundingType: CREDIT</w:t>
            </w:r>
          </w:p>
        </w:tc>
      </w:tr>
      <w:tr w:rsidR="00F31234" w14:paraId="5F19E0EE" w14:textId="77777777">
        <w:trPr>
          <w:cantSplit/>
          <w:jc w:val="center"/>
        </w:trPr>
        <w:tc>
          <w:tcPr>
            <w:tcW w:w="2736" w:type="dxa"/>
            <w:shd w:val="clear" w:color="auto" w:fill="F7F9FB"/>
          </w:tcPr>
          <w:p w14:paraId="5773E28E" w14:textId="77777777" w:rsidR="00F31234" w:rsidRDefault="00E96E38">
            <w:pPr>
              <w:spacing w:after="0"/>
            </w:pPr>
            <w:r>
              <w:rPr>
                <w:sz w:val="17"/>
              </w:rPr>
              <w:t>Issuing product version</w:t>
            </w:r>
          </w:p>
        </w:tc>
        <w:tc>
          <w:tcPr>
            <w:tcW w:w="6912" w:type="dxa"/>
            <w:shd w:val="clear" w:color="auto" w:fill="F7F9FB"/>
          </w:tcPr>
          <w:p w14:paraId="13C747CB" w14:textId="77777777" w:rsidR="00F31234" w:rsidRDefault="00E96E38">
            <w:pPr>
              <w:spacing w:after="0"/>
            </w:pPr>
            <w:r>
              <w:rPr>
                <w:sz w:val="17"/>
              </w:rPr>
              <w:t>productVersionId: 01a14392-77f3-7f43-98f4-9ace85e5616f, versionNumber: 1, validityMonths: 60</w:t>
            </w:r>
          </w:p>
        </w:tc>
      </w:tr>
      <w:tr w:rsidR="00F31234" w14:paraId="10AF7DA6" w14:textId="77777777">
        <w:trPr>
          <w:cantSplit/>
          <w:jc w:val="center"/>
        </w:trPr>
        <w:tc>
          <w:tcPr>
            <w:tcW w:w="2736" w:type="dxa"/>
          </w:tcPr>
          <w:p w14:paraId="7ED6EE69" w14:textId="77777777" w:rsidR="00F31234" w:rsidRDefault="00E96E38">
            <w:pPr>
              <w:spacing w:after="0"/>
            </w:pPr>
            <w:r>
              <w:rPr>
                <w:sz w:val="17"/>
              </w:rPr>
              <w:t>Virtual card design</w:t>
            </w:r>
          </w:p>
        </w:tc>
        <w:tc>
          <w:tcPr>
            <w:tcW w:w="6912" w:type="dxa"/>
          </w:tcPr>
          <w:p w14:paraId="16853E30" w14:textId="77777777" w:rsidR="00F31234" w:rsidRDefault="00E96E38">
            <w:pPr>
              <w:spacing w:after="0"/>
            </w:pPr>
            <w:r>
              <w:rPr>
                <w:sz w:val="17"/>
              </w:rPr>
              <w:t>cardDesignId: 01a14392-77d1-786a-82a1-e31dca547858, designCode: LFV_MVAMXDWE, designVersion: 1</w:t>
            </w:r>
          </w:p>
        </w:tc>
      </w:tr>
      <w:tr w:rsidR="00F31234" w14:paraId="048574DE" w14:textId="77777777">
        <w:trPr>
          <w:cantSplit/>
          <w:jc w:val="center"/>
        </w:trPr>
        <w:tc>
          <w:tcPr>
            <w:tcW w:w="2736" w:type="dxa"/>
            <w:shd w:val="clear" w:color="auto" w:fill="F7F9FB"/>
          </w:tcPr>
          <w:p w14:paraId="37740459" w14:textId="77777777" w:rsidR="00F31234" w:rsidRDefault="00E96E38">
            <w:pPr>
              <w:spacing w:after="0"/>
            </w:pPr>
            <w:r>
              <w:rPr>
                <w:sz w:val="17"/>
              </w:rPr>
              <w:t>Physical card design</w:t>
            </w:r>
          </w:p>
        </w:tc>
        <w:tc>
          <w:tcPr>
            <w:tcW w:w="6912" w:type="dxa"/>
            <w:shd w:val="clear" w:color="auto" w:fill="F7F9FB"/>
          </w:tcPr>
          <w:p w14:paraId="78D7A943" w14:textId="77777777" w:rsidR="00F31234" w:rsidRDefault="00E96E38">
            <w:pPr>
              <w:spacing w:after="0"/>
            </w:pPr>
            <w:r>
              <w:rPr>
                <w:sz w:val="17"/>
              </w:rPr>
              <w:t>cardDesignId: 01a14392-77de-7f68-9db6-3e0557efb814, designCode: LFP_MVAMXDWE, designVersion: 1</w:t>
            </w:r>
          </w:p>
        </w:tc>
      </w:tr>
      <w:tr w:rsidR="00F31234" w14:paraId="6635137E" w14:textId="77777777">
        <w:trPr>
          <w:cantSplit/>
          <w:jc w:val="center"/>
        </w:trPr>
        <w:tc>
          <w:tcPr>
            <w:tcW w:w="2736" w:type="dxa"/>
          </w:tcPr>
          <w:p w14:paraId="0EE11024" w14:textId="77777777" w:rsidR="00F31234" w:rsidRDefault="00E96E38">
            <w:pPr>
              <w:spacing w:after="0"/>
            </w:pPr>
            <w:r>
              <w:rPr>
                <w:sz w:val="17"/>
              </w:rPr>
              <w:t>PAN encryption key</w:t>
            </w:r>
          </w:p>
        </w:tc>
        <w:tc>
          <w:tcPr>
            <w:tcW w:w="6912" w:type="dxa"/>
          </w:tcPr>
          <w:p w14:paraId="6B34DDFD" w14:textId="77777777" w:rsidR="00F31234" w:rsidRDefault="00E96E38">
            <w:pPr>
              <w:spacing w:after="0"/>
            </w:pPr>
            <w:r>
              <w:rPr>
                <w:sz w:val="17"/>
              </w:rPr>
              <w:t>keyId: 01a14392-7c4b-72c0-9ee4-6506514fa25c, keyType: DEK, keyIndex: INST_DEK_a51bbbc1, keyVersion: 14, keyScope: INSTITUTION</w:t>
            </w:r>
          </w:p>
        </w:tc>
      </w:tr>
      <w:tr w:rsidR="00F31234" w14:paraId="6087177D" w14:textId="77777777">
        <w:trPr>
          <w:cantSplit/>
          <w:jc w:val="center"/>
        </w:trPr>
        <w:tc>
          <w:tcPr>
            <w:tcW w:w="2736" w:type="dxa"/>
            <w:shd w:val="clear" w:color="auto" w:fill="F7F9FB"/>
          </w:tcPr>
          <w:p w14:paraId="1D39A7DC" w14:textId="77777777" w:rsidR="00F31234" w:rsidRDefault="00E96E38">
            <w:pPr>
              <w:spacing w:after="0"/>
            </w:pPr>
            <w:r>
              <w:rPr>
                <w:sz w:val="17"/>
              </w:rPr>
              <w:t>BIN CVV key (CVK)</w:t>
            </w:r>
          </w:p>
        </w:tc>
        <w:tc>
          <w:tcPr>
            <w:tcW w:w="6912" w:type="dxa"/>
            <w:shd w:val="clear" w:color="auto" w:fill="F7F9FB"/>
          </w:tcPr>
          <w:p w14:paraId="47E969A7" w14:textId="77777777" w:rsidR="00F31234" w:rsidRDefault="00E96E38">
            <w:pPr>
              <w:spacing w:after="0"/>
            </w:pPr>
            <w:r>
              <w:rPr>
                <w:sz w:val="17"/>
              </w:rPr>
              <w:t>keyId: 01a14392-7d6f-768e-bbdc-fe1cc25a7da7, keyType: CVK, keyIndex: BIN_CVK_433003, keyVersion: 1, keyScope: BIN</w:t>
            </w:r>
          </w:p>
        </w:tc>
      </w:tr>
      <w:tr w:rsidR="00F31234" w14:paraId="6ECF17CD" w14:textId="77777777">
        <w:trPr>
          <w:cantSplit/>
          <w:jc w:val="center"/>
        </w:trPr>
        <w:tc>
          <w:tcPr>
            <w:tcW w:w="2736" w:type="dxa"/>
          </w:tcPr>
          <w:p w14:paraId="399CFEDC" w14:textId="77777777" w:rsidR="00F31234" w:rsidRDefault="00E96E38">
            <w:pPr>
              <w:spacing w:after="0"/>
            </w:pPr>
            <w:r>
              <w:rPr>
                <w:sz w:val="17"/>
              </w:rPr>
              <w:t>Primary customer</w:t>
            </w:r>
          </w:p>
        </w:tc>
        <w:tc>
          <w:tcPr>
            <w:tcW w:w="6912" w:type="dxa"/>
          </w:tcPr>
          <w:p w14:paraId="56EA1FB4" w14:textId="77777777" w:rsidR="00F31234" w:rsidRDefault="00E96E38">
            <w:pPr>
              <w:spacing w:after="0"/>
            </w:pPr>
            <w:r>
              <w:rPr>
                <w:sz w:val="17"/>
              </w:rPr>
              <w:t>customerReferenceId: eac2cd1d-dc6e-4f5e-a1c3-dfe5265fb40d, externalCustomerId: CUST-MVAMXDWE, sourceSystem: LF_TEST</w:t>
            </w:r>
          </w:p>
        </w:tc>
      </w:tr>
      <w:tr w:rsidR="00F31234" w14:paraId="257D36E2" w14:textId="77777777">
        <w:trPr>
          <w:cantSplit/>
          <w:jc w:val="center"/>
        </w:trPr>
        <w:tc>
          <w:tcPr>
            <w:tcW w:w="2736" w:type="dxa"/>
            <w:shd w:val="clear" w:color="auto" w:fill="F7F9FB"/>
          </w:tcPr>
          <w:p w14:paraId="19D10464" w14:textId="77777777" w:rsidR="00F31234" w:rsidRDefault="00E96E38">
            <w:pPr>
              <w:spacing w:after="0"/>
            </w:pPr>
            <w:r>
              <w:rPr>
                <w:sz w:val="17"/>
              </w:rPr>
              <w:t>First account</w:t>
            </w:r>
          </w:p>
        </w:tc>
        <w:tc>
          <w:tcPr>
            <w:tcW w:w="6912" w:type="dxa"/>
            <w:shd w:val="clear" w:color="auto" w:fill="F7F9FB"/>
          </w:tcPr>
          <w:p w14:paraId="02A23FFB" w14:textId="77777777" w:rsidR="00F31234" w:rsidRDefault="00E96E38">
            <w:pPr>
              <w:spacing w:after="0"/>
            </w:pPr>
            <w:r>
              <w:rPr>
                <w:sz w:val="17"/>
              </w:rPr>
              <w:t>externalAccountReferenceId: 96fe480a-9577-44a0-aaae-f38aba3e1ff4, externalAccountId: ACC-MVAMXDWE-1, accountType: CREDIT_CARD_ACCOUNT</w:t>
            </w:r>
          </w:p>
        </w:tc>
      </w:tr>
      <w:tr w:rsidR="00F31234" w14:paraId="738A36EA" w14:textId="77777777">
        <w:trPr>
          <w:cantSplit/>
          <w:jc w:val="center"/>
        </w:trPr>
        <w:tc>
          <w:tcPr>
            <w:tcW w:w="2736" w:type="dxa"/>
          </w:tcPr>
          <w:p w14:paraId="4FAF4682" w14:textId="77777777" w:rsidR="00F31234" w:rsidRDefault="00E96E38">
            <w:pPr>
              <w:spacing w:after="0"/>
            </w:pPr>
            <w:r>
              <w:rPr>
                <w:sz w:val="17"/>
              </w:rPr>
              <w:t>Shipping address</w:t>
            </w:r>
          </w:p>
        </w:tc>
        <w:tc>
          <w:tcPr>
            <w:tcW w:w="6912" w:type="dxa"/>
          </w:tcPr>
          <w:p w14:paraId="1230C1DF" w14:textId="77777777" w:rsidR="00F31234" w:rsidRDefault="00E96E38">
            <w:pPr>
              <w:spacing w:after="0"/>
            </w:pPr>
            <w:r>
              <w:rPr>
                <w:sz w:val="17"/>
              </w:rPr>
              <w:t>addressReferenceId: 8e9a7f30-e65b-430e-991c-ec2c6f1a5455, externalAddressId: ADDR-MVAMXDWE, addressType: SHIPPING, city: Bengaluru, countryCode: IND</w:t>
            </w:r>
          </w:p>
        </w:tc>
      </w:tr>
      <w:tr w:rsidR="00F31234" w14:paraId="3134D08B" w14:textId="77777777">
        <w:trPr>
          <w:cantSplit/>
          <w:jc w:val="center"/>
        </w:trPr>
        <w:tc>
          <w:tcPr>
            <w:tcW w:w="2736" w:type="dxa"/>
            <w:shd w:val="clear" w:color="auto" w:fill="F7F9FB"/>
          </w:tcPr>
          <w:p w14:paraId="1869A3F9" w14:textId="77777777" w:rsidR="00F31234" w:rsidRDefault="00E96E38">
            <w:pPr>
              <w:spacing w:after="0"/>
            </w:pPr>
            <w:r>
              <w:rPr>
                <w:sz w:val="17"/>
              </w:rPr>
              <w:t>Configuration-change product (W20–W23)</w:t>
            </w:r>
          </w:p>
        </w:tc>
        <w:tc>
          <w:tcPr>
            <w:tcW w:w="6912" w:type="dxa"/>
            <w:shd w:val="clear" w:color="auto" w:fill="F7F9FB"/>
          </w:tcPr>
          <w:p w14:paraId="27C44FC4" w14:textId="77777777" w:rsidR="00F31234" w:rsidRDefault="00E96E38">
            <w:pPr>
              <w:spacing w:after="0"/>
            </w:pPr>
            <w:r>
              <w:rPr>
                <w:sz w:val="17"/>
              </w:rPr>
              <w:t>productId: 01a14395-d111-7ba2-9c56-4a357e7fbca5, productCode: CLIENT_CLIENTCFG_MVAMXDWE</w:t>
            </w:r>
          </w:p>
        </w:tc>
      </w:tr>
      <w:tr w:rsidR="00F31234" w14:paraId="7B487565" w14:textId="77777777">
        <w:trPr>
          <w:cantSplit/>
          <w:jc w:val="center"/>
        </w:trPr>
        <w:tc>
          <w:tcPr>
            <w:tcW w:w="2736" w:type="dxa"/>
          </w:tcPr>
          <w:p w14:paraId="52314321" w14:textId="77777777" w:rsidR="00F31234" w:rsidRDefault="00E96E38">
            <w:pPr>
              <w:spacing w:after="0"/>
            </w:pPr>
            <w:r>
              <w:rPr>
                <w:sz w:val="17"/>
              </w:rPr>
              <w:t>Independent product on the same BIN (W24)</w:t>
            </w:r>
          </w:p>
        </w:tc>
        <w:tc>
          <w:tcPr>
            <w:tcW w:w="6912" w:type="dxa"/>
          </w:tcPr>
          <w:p w14:paraId="46E932A3" w14:textId="77777777" w:rsidR="00F31234" w:rsidRDefault="00E96E38">
            <w:pPr>
              <w:spacing w:after="0"/>
            </w:pPr>
            <w:r>
              <w:rPr>
                <w:sz w:val="17"/>
              </w:rPr>
              <w:t>productId: 01a14395-f4b2-7431-ab6f-cf10af6d2fa1, productCode: CLIENT_CLIENTISO_MVAMXDWE</w:t>
            </w:r>
          </w:p>
        </w:tc>
      </w:tr>
      <w:tr w:rsidR="00F31234" w14:paraId="6CBE8CA2" w14:textId="77777777">
        <w:trPr>
          <w:cantSplit/>
          <w:jc w:val="center"/>
        </w:trPr>
        <w:tc>
          <w:tcPr>
            <w:tcW w:w="2736" w:type="dxa"/>
            <w:shd w:val="clear" w:color="auto" w:fill="F7F9FB"/>
          </w:tcPr>
          <w:p w14:paraId="25CCB042" w14:textId="77777777" w:rsidR="00F31234" w:rsidRDefault="00E96E38">
            <w:pPr>
              <w:spacing w:after="0"/>
            </w:pPr>
            <w:r>
              <w:rPr>
                <w:sz w:val="17"/>
              </w:rPr>
              <w:t>Cards issued in this run</w:t>
            </w:r>
          </w:p>
        </w:tc>
        <w:tc>
          <w:tcPr>
            <w:tcW w:w="6912" w:type="dxa"/>
            <w:shd w:val="clear" w:color="auto" w:fill="F7F9FB"/>
          </w:tcPr>
          <w:p w14:paraId="3892A486" w14:textId="77777777" w:rsidR="00F31234" w:rsidRDefault="00E96E38">
            <w:pPr>
              <w:spacing w:after="0"/>
            </w:pPr>
            <w:r>
              <w:rPr>
                <w:sz w:val="17"/>
              </w:rPr>
              <w:t>39 cards (identifiers listed in the companion file under fixtures.cards_issued)</w:t>
            </w:r>
          </w:p>
        </w:tc>
      </w:tr>
    </w:tbl>
    <w:p w14:paraId="65260887" w14:textId="77777777" w:rsidR="00F31234" w:rsidRDefault="00F31234">
      <w:pPr>
        <w:spacing w:after="40"/>
      </w:pPr>
    </w:p>
    <w:p w14:paraId="7F220F9C" w14:textId="77777777" w:rsidR="00F31234" w:rsidRDefault="00E96E38">
      <w:pPr>
        <w:spacing w:after="120"/>
      </w:pPr>
      <w:r>
        <w:rPr>
          <w:color w:val="5F6B7A"/>
          <w:sz w:val="17"/>
        </w:rPr>
        <w:t>The fixture identifiers and 39-card count above describe the archived 16 October baseline. Later verification files identify their own fixtures; the baseline key and card states are historical snapshots.</w:t>
      </w:r>
    </w:p>
    <w:p w14:paraId="58BDDB71" w14:textId="77777777" w:rsidR="00FF2A5D" w:rsidRDefault="00FF2A5D" w:rsidP="00FF2A5D">
      <w:pPr>
        <w:pStyle w:val="Heading2"/>
      </w:pPr>
      <w:bookmarkStart w:id="9" w:name="_Toc243466953"/>
      <w:r>
        <w:t>3.2  Complete Switch synchronisation rerun on 20 October 2026</w:t>
      </w:r>
      <w:bookmarkEnd w:id="9"/>
    </w:p>
    <w:p w14:paraId="06985CFD" w14:textId="77777777" w:rsidR="00FF2A5D" w:rsidRDefault="00FF2A5D" w:rsidP="00531BEE">
      <w:r>
        <w:t>This dated run used WAIT_FOR_SWITCH_SYNC=true from 06:24:15 to 06:32:21 UTC and recorded 1,223 samples, including 18 failing samples. It supplies the successful Switch acknowledgements listed below. Failures also included the closed-card wait, the tenant probe, dependent PIN-fixture errors and the then-unfixed W23 issue. Source: results/switch-sync-verification-2026-10-20.json.</w:t>
      </w:r>
    </w:p>
    <w:p w14:paraId="1E340EB5" w14:textId="77777777" w:rsidR="00FF2A5D" w:rsidRDefault="00FF2A5D" w:rsidP="00531BEE">
      <w:r>
        <w:t>14.10.2 Controls enabled: PASS, settled at Switch revision 7.</w:t>
      </w:r>
    </w:p>
    <w:p w14:paraId="4E250374" w14:textId="77777777" w:rsidR="00FF2A5D" w:rsidRDefault="00FF2A5D" w:rsidP="00531BEE">
      <w:r>
        <w:t>19.3.2 Card registration: PASS, settled at Switch revision 2.</w:t>
      </w:r>
    </w:p>
    <w:p w14:paraId="7D0260D7" w14:textId="77777777" w:rsidR="00FF2A5D" w:rsidRDefault="00FF2A5D" w:rsidP="00531BEE">
      <w:r>
        <w:t>19.5.2 Card activation: PASS, settled at Switch revision 3.</w:t>
      </w:r>
    </w:p>
    <w:p w14:paraId="5F4A00EE" w14:textId="77777777" w:rsidR="00FF2A5D" w:rsidRDefault="00FF2A5D" w:rsidP="00531BEE">
      <w:r>
        <w:t>19.7.2 Card freeze: PASS, settled at Switch revision 4.</w:t>
      </w:r>
    </w:p>
    <w:p w14:paraId="351288CC" w14:textId="77777777" w:rsidR="00FF2A5D" w:rsidRDefault="00FF2A5D" w:rsidP="00531BEE">
      <w:r>
        <w:t>19.9.2 Card release: PASS, settled at Switch revision 5.</w:t>
      </w:r>
    </w:p>
    <w:p w14:paraId="2316C7E3" w14:textId="77777777" w:rsidR="00FF2A5D" w:rsidRDefault="00FF2A5D" w:rsidP="00531BEE">
      <w:r>
        <w:lastRenderedPageBreak/>
        <w:t>19.10 Profile comparison: PASS, exactly one Switch profile and no outstanding command.</w:t>
      </w:r>
    </w:p>
    <w:p w14:paraId="3BFF17C5" w14:textId="77777777" w:rsidR="00FF2A5D" w:rsidRDefault="00FF2A5D" w:rsidP="00531BEE">
      <w:r>
        <w:t>19.12.2 Same-PAN successor: PASS, settled at Switch revision 2.</w:t>
      </w:r>
    </w:p>
    <w:p w14:paraId="443FC545" w14:textId="77777777" w:rsidR="00FF2A5D" w:rsidRDefault="00FF2A5D" w:rsidP="00531BEE">
      <w:r>
        <w:t>19.13 Separate generations: PASS, source and successor hold separate Switch profiles.</w:t>
      </w:r>
    </w:p>
    <w:p w14:paraId="5D7FC6B3" w14:textId="77777777" w:rsidR="00FF2A5D" w:rsidRDefault="00FF2A5D" w:rsidP="00531BEE">
      <w:r>
        <w:t>29.5s.2 LOST successor: PASS, settled at Switch revision 2.</w:t>
      </w:r>
    </w:p>
    <w:p w14:paraId="09F6AAAE" w14:textId="77777777" w:rsidR="00FF2A5D" w:rsidRDefault="00FF2A5D" w:rsidP="00531BEE">
      <w:r>
        <w:t>18.16.2 Closed card: FAIL, Switch wait timed out at revision 2 with three commands pending. No subsequent successful closure acknowledgement is included in the evidence.</w:t>
      </w:r>
    </w:p>
    <w:p w14:paraId="56FE8D08" w14:textId="77777777" w:rsidR="00FF2A5D" w:rsidRDefault="00FF2A5D" w:rsidP="00531BEE">
      <w:r>
        <w:t>These acknowledgement results apply to this run's fixtures. W04, W17 and W23 were subsequently supplemented or corrected by later runs; current scenario assessments appear in section 1.1. The closed-card timeout remains an open integration item.</w:t>
      </w:r>
    </w:p>
    <w:p w14:paraId="7E75521B" w14:textId="77777777" w:rsidR="00F62069" w:rsidRDefault="00F62069" w:rsidP="00F62069">
      <w:pPr>
        <w:pStyle w:val="Heading2"/>
      </w:pPr>
      <w:bookmarkStart w:id="10" w:name="_Toc243466954"/>
      <w:r>
        <w:t>3.3  PVK and ZPK assignment rerun on 20 October 2026</w:t>
      </w:r>
      <w:bookmarkEnd w:id="10"/>
    </w:p>
    <w:p w14:paraId="75DBCCB8" w14:textId="77777777" w:rsidR="00F62069" w:rsidRDefault="00F62069" w:rsidP="00F62069">
      <w:r>
        <w:t>The later complete run used WAIT_FOR_SWITCH_SYNC=true from 07:37:05 to 07:48:57 UTC and recorded 1,314 samples with seven failing samples: four Switch wait timeouts, the unproven tenant-isolation probe, and the two W23 checks corrected on 21 October. Source: results/pvk-zpk-verification-2026-10-20.json.</w:t>
      </w:r>
    </w:p>
    <w:p w14:paraId="0C4992E0" w14:textId="77777777" w:rsidR="00F62069" w:rsidRDefault="00F62069" w:rsidP="00F62069">
      <w:r>
        <w:t>Samplers 05.17-05.25 passed: the BIN has ACTIVE PIN_GENERATION and PIN_BLOCK_ENCRYPTION assignments using a BIN PVK and institution ZPK respectively. These nine results are included in the W04 table.</w:t>
      </w:r>
    </w:p>
    <w:p w14:paraId="7D9461BB" w14:textId="77777777" w:rsidR="00F62069" w:rsidRDefault="00F62069" w:rsidP="00F62069">
      <w:r>
        <w:t>Switch waits were attempted in this run, not skipped. Controls (14.10.2), closed-card status (18.16.2), registration (19.3.2) and LOST-successor registration (29.5s.2) timed out at applied revision 0. Earlier successes on other fixtures do not establish that these later timeouts were resolved.</w:t>
      </w:r>
    </w:p>
    <w:p w14:paraId="40763247" w14:textId="77777777" w:rsidR="00E60C65" w:rsidRDefault="00E60C65" w:rsidP="00E60C65">
      <w:pPr>
        <w:pStyle w:val="Heading2"/>
      </w:pPr>
      <w:bookmarkStart w:id="11" w:name="_Toc243466955"/>
      <w:r>
        <w:t>3.4  Hot-list rerun on 20 October 2026</w:t>
      </w:r>
      <w:bookmarkEnd w:id="11"/>
    </w:p>
    <w:p w14:paraId="1173A4A3" w14:textId="77777777" w:rsidR="00E60C65" w:rsidRDefault="00E60C65" w:rsidP="00E60C65">
      <w:r>
        <w:t>This focused historical hot-list run used WAIT_FOR_SWITCH_SYNC=false from 09:14:00 to 09:14:28 UTC. It recorded 328 samples with no assertion failures and verified CMS hot-list behaviour using operations and cardholder clients. This run-specific setting does not change the true setting used in both complete 20 October runs. Source: results/w17-hotlist-verification-2026-10-20.json.</w:t>
      </w:r>
    </w:p>
    <w:p w14:paraId="1C7FC8B3" w14:textId="77777777" w:rsidR="00E60C65" w:rsidRDefault="00E60C65" w:rsidP="00E60C65">
      <w:r>
        <w:t>31.28/31.29 confirmed operations hot-listing and BLOCKED readback; 31.34/31.35 confirmed the same for the cardholder channel. 31.33 verified the customer-only permission. The no-permission case returned 403; CUSTOMER_REQUEST and CLOSED-card business refusals returned 422. W17 includes these later results.</w:t>
      </w:r>
    </w:p>
    <w:p w14:paraId="6D433971" w14:textId="77777777" w:rsidR="00E60C65" w:rsidRDefault="00E60C65" w:rsidP="00E60C65">
      <w:r>
        <w:t>W17 is PASS for CMS hot-listing. Transaction-decline behaviour remains outside the CMS run and is covered separately by the Switch scenarios.</w:t>
      </w:r>
    </w:p>
    <w:p w14:paraId="46FF89A7" w14:textId="77777777" w:rsidR="00F31234" w:rsidRDefault="00E96E38">
      <w:pPr>
        <w:pStyle w:val="Heading1"/>
        <w:spacing w:before="280" w:after="120"/>
      </w:pPr>
      <w:bookmarkStart w:id="12" w:name="_Toc243466956"/>
      <w:r>
        <w:rPr>
          <w:rFonts w:ascii="Calibri" w:hAnsi="Calibri"/>
        </w:rPr>
        <w:t>4  Scenario results</w:t>
      </w:r>
      <w:bookmarkEnd w:id="12"/>
    </w:p>
    <w:p w14:paraId="5450B132" w14:textId="77777777" w:rsidR="00F31234" w:rsidRDefault="00E96E38">
      <w:pPr>
        <w:spacing w:after="120"/>
      </w:pPr>
      <w:r>
        <w:rPr>
          <w:sz w:val="20"/>
        </w:rPr>
        <w:t>Scenarios appear in Table 3 order. Tables combine baseline rows with explicitly dated later evidence. S-IDs retain the original check identity when a rerun supersedes a result; added R-references map to dated evidence files in Appendix A. All setup and precondition counts refer to the 16 October baseline unless stated otherwise.</w:t>
      </w:r>
    </w:p>
    <w:p w14:paraId="36AAA9B9" w14:textId="77777777" w:rsidR="00F31234" w:rsidRDefault="00E96E38">
      <w:pPr>
        <w:pStyle w:val="Heading2"/>
        <w:spacing w:after="120"/>
      </w:pPr>
      <w:bookmarkStart w:id="13" w:name="_Toc243466957"/>
      <w:r>
        <w:rPr>
          <w:rFonts w:ascii="Calibri" w:hAnsi="Calibri"/>
        </w:rPr>
        <w:lastRenderedPageBreak/>
        <w:t>Phase 1: Institution and security setup</w:t>
      </w:r>
      <w:bookmarkEnd w:id="13"/>
    </w:p>
    <w:p w14:paraId="4C3E00E3" w14:textId="77777777" w:rsidR="00F31234" w:rsidRDefault="00E96E38">
      <w:pPr>
        <w:pStyle w:val="Heading3"/>
        <w:spacing w:after="120"/>
      </w:pPr>
      <w:bookmarkStart w:id="14" w:name="_Toc243466958"/>
      <w:r>
        <w:rPr>
          <w:rFonts w:ascii="Calibri" w:hAnsi="Calibri"/>
        </w:rPr>
        <w:t>W01  Create and configure an institution</w:t>
      </w:r>
      <w:bookmarkEnd w:id="14"/>
    </w:p>
    <w:p w14:paraId="01B4E6C6" w14:textId="77777777" w:rsidR="00F31234" w:rsidRDefault="00E96E38">
      <w:pPr>
        <w:keepNext/>
        <w:keepLines/>
        <w:spacing w:after="80"/>
      </w:pPr>
      <w:r>
        <w:rPr>
          <w:i/>
          <w:color w:val="5F6B7A"/>
          <w:sz w:val="19"/>
        </w:rPr>
        <w:t>Create an institution with a unique code and valid address and contact data. Read it by UUID and by code. Replace its security and operational policies, then read both back. The institution ID and policy ownership must stay consistent. Confirm the accepted country-code format, because the description, the example and the validation pattern disagree in the specification.</w:t>
      </w:r>
    </w:p>
    <w:p w14:paraId="1405F966" w14:textId="77777777" w:rsidR="00F31234" w:rsidRDefault="00E96E38">
      <w:pPr>
        <w:keepNext/>
        <w:keepLines/>
        <w:spacing w:after="80"/>
      </w:pPr>
      <w:r w:rsidRPr="00E60C65">
        <w:rPr>
          <w:b/>
          <w:color w:val="1E7B34"/>
          <w:sz w:val="20"/>
        </w:rPr>
        <w:t>Result: PASS — 29 of 29 checks passed</w:t>
      </w:r>
    </w:p>
    <w:p w14:paraId="443D6BC3" w14:textId="77777777" w:rsidR="00F31234" w:rsidRDefault="00E96E38">
      <w:pPr>
        <w:keepNext/>
        <w:keepLines/>
        <w:spacing w:after="80"/>
      </w:pPr>
      <w:r>
        <w:rPr>
          <w:sz w:val="19"/>
        </w:rPr>
        <w:t>The institution used for the run is the CMS institution mapped to the Switch test institution; it is created or refreshed by fixture 01.1. Create-path validation (duplicate code, invalid code, invalid country) is covered by 32.4 to 32.6. With card issuance disabled in the operational policy, a new issuance is refused at submission (HTTP 422) and existing cards keep working (26.4 to 26.10).</w:t>
      </w:r>
    </w:p>
    <w:p w14:paraId="035C010B" w14:textId="77777777" w:rsidR="00F31234" w:rsidRDefault="00E96E38">
      <w:pPr>
        <w:keepNext/>
        <w:keepLines/>
        <w:spacing w:after="80"/>
      </w:pPr>
      <w:r>
        <w:rPr>
          <w:color w:val="5F6B7A"/>
          <w:sz w:val="18"/>
        </w:rPr>
        <w:t>Baseline setup (16 October): 1 card issued and activated (plan steps 26.1, 26.2, 26.3; 6 calls, all passed; data in the companion file under set_up).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01C78250" w14:textId="77777777">
        <w:trPr>
          <w:tblHeader/>
          <w:jc w:val="center"/>
        </w:trPr>
        <w:tc>
          <w:tcPr>
            <w:tcW w:w="720" w:type="dxa"/>
            <w:shd w:val="clear" w:color="auto" w:fill="1F3A5F"/>
          </w:tcPr>
          <w:p w14:paraId="7BA0B75E" w14:textId="77777777" w:rsidR="00F31234" w:rsidRDefault="00E96E38">
            <w:pPr>
              <w:keepNext/>
              <w:spacing w:after="0"/>
            </w:pPr>
            <w:r>
              <w:rPr>
                <w:b/>
                <w:color w:val="FFFFFF"/>
                <w:sz w:val="15"/>
              </w:rPr>
              <w:t>Check</w:t>
            </w:r>
          </w:p>
        </w:tc>
        <w:tc>
          <w:tcPr>
            <w:tcW w:w="3197" w:type="dxa"/>
            <w:shd w:val="clear" w:color="auto" w:fill="1F3A5F"/>
          </w:tcPr>
          <w:p w14:paraId="5FA79013" w14:textId="77777777" w:rsidR="00F31234" w:rsidRDefault="00E96E38">
            <w:pPr>
              <w:keepNext/>
              <w:spacing w:after="0"/>
            </w:pPr>
            <w:r>
              <w:rPr>
                <w:b/>
                <w:color w:val="FFFFFF"/>
                <w:sz w:val="15"/>
              </w:rPr>
              <w:t>Test</w:t>
            </w:r>
          </w:p>
        </w:tc>
        <w:tc>
          <w:tcPr>
            <w:tcW w:w="2664" w:type="dxa"/>
            <w:shd w:val="clear" w:color="auto" w:fill="1F3A5F"/>
          </w:tcPr>
          <w:p w14:paraId="3A4F1DB7" w14:textId="77777777" w:rsidR="00F31234" w:rsidRDefault="00E96E38">
            <w:pPr>
              <w:keepNext/>
              <w:spacing w:after="0"/>
            </w:pPr>
            <w:r>
              <w:rPr>
                <w:b/>
                <w:color w:val="FFFFFF"/>
                <w:sz w:val="15"/>
              </w:rPr>
              <w:t>Call</w:t>
            </w:r>
          </w:p>
        </w:tc>
        <w:tc>
          <w:tcPr>
            <w:tcW w:w="1944" w:type="dxa"/>
            <w:shd w:val="clear" w:color="auto" w:fill="1F3A5F"/>
          </w:tcPr>
          <w:p w14:paraId="0833D624" w14:textId="77777777" w:rsidR="00F31234" w:rsidRDefault="00E96E38">
            <w:pPr>
              <w:keepNext/>
              <w:spacing w:after="0"/>
            </w:pPr>
            <w:r>
              <w:rPr>
                <w:b/>
                <w:color w:val="FFFFFF"/>
                <w:sz w:val="15"/>
              </w:rPr>
              <w:t>Observed</w:t>
            </w:r>
          </w:p>
        </w:tc>
        <w:tc>
          <w:tcPr>
            <w:tcW w:w="1123" w:type="dxa"/>
            <w:shd w:val="clear" w:color="auto" w:fill="1F3A5F"/>
          </w:tcPr>
          <w:p w14:paraId="47AAE2B1" w14:textId="77777777" w:rsidR="00F31234" w:rsidRDefault="00E96E38">
            <w:pPr>
              <w:keepNext/>
              <w:spacing w:after="0"/>
            </w:pPr>
            <w:r>
              <w:rPr>
                <w:b/>
                <w:color w:val="FFFFFF"/>
                <w:sz w:val="15"/>
              </w:rPr>
              <w:t>Result</w:t>
            </w:r>
          </w:p>
        </w:tc>
      </w:tr>
      <w:tr w:rsidR="00F31234" w14:paraId="6C9C14B7" w14:textId="77777777">
        <w:trPr>
          <w:cantSplit/>
          <w:jc w:val="center"/>
        </w:trPr>
        <w:tc>
          <w:tcPr>
            <w:tcW w:w="720" w:type="dxa"/>
          </w:tcPr>
          <w:p w14:paraId="5DDEDAA7" w14:textId="77777777" w:rsidR="00F31234" w:rsidRDefault="00E96E38">
            <w:pPr>
              <w:spacing w:after="0"/>
            </w:pPr>
            <w:r>
              <w:rPr>
                <w:sz w:val="15"/>
              </w:rPr>
              <w:t>S-0007</w:t>
            </w:r>
          </w:p>
        </w:tc>
        <w:tc>
          <w:tcPr>
            <w:tcW w:w="3197" w:type="dxa"/>
          </w:tcPr>
          <w:p w14:paraId="49771D39" w14:textId="77777777" w:rsidR="00F31234" w:rsidRDefault="00E96E38">
            <w:pPr>
              <w:spacing w:after="0"/>
            </w:pPr>
            <w:r>
              <w:rPr>
                <w:sz w:val="15"/>
              </w:rPr>
              <w:t>Enable operational policy</w:t>
            </w:r>
          </w:p>
        </w:tc>
        <w:tc>
          <w:tcPr>
            <w:tcW w:w="2664" w:type="dxa"/>
          </w:tcPr>
          <w:p w14:paraId="79A8FB68" w14:textId="77777777" w:rsidR="00F31234" w:rsidRDefault="00E96E38">
            <w:pPr>
              <w:spacing w:after="0"/>
            </w:pPr>
            <w:r>
              <w:rPr>
                <w:sz w:val="15"/>
              </w:rPr>
              <w:t>PUT /institutions/{inst}/operational-policy</w:t>
            </w:r>
          </w:p>
        </w:tc>
        <w:tc>
          <w:tcPr>
            <w:tcW w:w="1944" w:type="dxa"/>
          </w:tcPr>
          <w:p w14:paraId="62C1AD9B" w14:textId="77777777" w:rsidR="00F31234" w:rsidRDefault="00E96E38">
            <w:pPr>
              <w:spacing w:after="0"/>
            </w:pPr>
            <w:r>
              <w:rPr>
                <w:sz w:val="15"/>
              </w:rPr>
              <w:t>HTTP 200</w:t>
            </w:r>
          </w:p>
        </w:tc>
        <w:tc>
          <w:tcPr>
            <w:tcW w:w="1123" w:type="dxa"/>
          </w:tcPr>
          <w:p w14:paraId="3B2DF1A5" w14:textId="77777777" w:rsidR="00F31234" w:rsidRDefault="00E96E38">
            <w:pPr>
              <w:spacing w:after="0"/>
            </w:pPr>
            <w:r>
              <w:rPr>
                <w:b/>
                <w:color w:val="1E7B34"/>
                <w:sz w:val="15"/>
              </w:rPr>
              <w:t>PASS</w:t>
            </w:r>
          </w:p>
        </w:tc>
      </w:tr>
      <w:tr w:rsidR="00F31234" w14:paraId="2830BA48" w14:textId="77777777">
        <w:trPr>
          <w:cantSplit/>
          <w:jc w:val="center"/>
        </w:trPr>
        <w:tc>
          <w:tcPr>
            <w:tcW w:w="720" w:type="dxa"/>
            <w:shd w:val="clear" w:color="auto" w:fill="F7F9FB"/>
          </w:tcPr>
          <w:p w14:paraId="3AD39F26" w14:textId="77777777" w:rsidR="00F31234" w:rsidRDefault="00E96E38">
            <w:pPr>
              <w:spacing w:after="0"/>
            </w:pPr>
            <w:r>
              <w:rPr>
                <w:sz w:val="15"/>
              </w:rPr>
              <w:t>S-0008</w:t>
            </w:r>
          </w:p>
        </w:tc>
        <w:tc>
          <w:tcPr>
            <w:tcW w:w="3197" w:type="dxa"/>
            <w:shd w:val="clear" w:color="auto" w:fill="F7F9FB"/>
          </w:tcPr>
          <w:p w14:paraId="638D5995" w14:textId="77777777" w:rsidR="00F31234" w:rsidRDefault="00E96E38">
            <w:pPr>
              <w:spacing w:after="0"/>
            </w:pPr>
            <w:r>
              <w:rPr>
                <w:sz w:val="15"/>
              </w:rPr>
              <w:t>Configure security policy</w:t>
            </w:r>
          </w:p>
        </w:tc>
        <w:tc>
          <w:tcPr>
            <w:tcW w:w="2664" w:type="dxa"/>
            <w:shd w:val="clear" w:color="auto" w:fill="F7F9FB"/>
          </w:tcPr>
          <w:p w14:paraId="40B28EBB" w14:textId="77777777" w:rsidR="00F31234" w:rsidRDefault="00E96E38">
            <w:pPr>
              <w:spacing w:after="0"/>
            </w:pPr>
            <w:r>
              <w:rPr>
                <w:sz w:val="15"/>
              </w:rPr>
              <w:t>PUT /institutions/{inst}/security-policy</w:t>
            </w:r>
          </w:p>
        </w:tc>
        <w:tc>
          <w:tcPr>
            <w:tcW w:w="1944" w:type="dxa"/>
            <w:shd w:val="clear" w:color="auto" w:fill="F7F9FB"/>
          </w:tcPr>
          <w:p w14:paraId="1D1A8177" w14:textId="77777777" w:rsidR="00F31234" w:rsidRDefault="00E96E38">
            <w:pPr>
              <w:spacing w:after="0"/>
            </w:pPr>
            <w:r>
              <w:rPr>
                <w:sz w:val="15"/>
              </w:rPr>
              <w:t>HTTP 200</w:t>
            </w:r>
          </w:p>
        </w:tc>
        <w:tc>
          <w:tcPr>
            <w:tcW w:w="1123" w:type="dxa"/>
            <w:shd w:val="clear" w:color="auto" w:fill="F7F9FB"/>
          </w:tcPr>
          <w:p w14:paraId="1CE56A6E" w14:textId="77777777" w:rsidR="00F31234" w:rsidRDefault="00E96E38">
            <w:pPr>
              <w:spacing w:after="0"/>
            </w:pPr>
            <w:r>
              <w:rPr>
                <w:b/>
                <w:color w:val="1E7B34"/>
                <w:sz w:val="15"/>
              </w:rPr>
              <w:t>PASS</w:t>
            </w:r>
          </w:p>
        </w:tc>
      </w:tr>
      <w:tr w:rsidR="00F31234" w14:paraId="56CC3EB0" w14:textId="77777777">
        <w:trPr>
          <w:cantSplit/>
          <w:jc w:val="center"/>
        </w:trPr>
        <w:tc>
          <w:tcPr>
            <w:tcW w:w="720" w:type="dxa"/>
          </w:tcPr>
          <w:p w14:paraId="70671819" w14:textId="77777777" w:rsidR="00F31234" w:rsidRDefault="00E96E38">
            <w:pPr>
              <w:spacing w:after="0"/>
            </w:pPr>
            <w:r>
              <w:rPr>
                <w:sz w:val="15"/>
              </w:rPr>
              <w:t>S-0279</w:t>
            </w:r>
          </w:p>
        </w:tc>
        <w:tc>
          <w:tcPr>
            <w:tcW w:w="3197" w:type="dxa"/>
          </w:tcPr>
          <w:p w14:paraId="3E145CE9" w14:textId="77777777" w:rsidR="00F31234" w:rsidRDefault="00E96E38">
            <w:pPr>
              <w:spacing w:after="0"/>
            </w:pPr>
            <w:r>
              <w:rPr>
                <w:sz w:val="15"/>
              </w:rPr>
              <w:t>A01 Institution lookup by code agrees with lookup by id</w:t>
            </w:r>
          </w:p>
        </w:tc>
        <w:tc>
          <w:tcPr>
            <w:tcW w:w="2664" w:type="dxa"/>
          </w:tcPr>
          <w:p w14:paraId="2E3D2ACA" w14:textId="77777777" w:rsidR="00F31234" w:rsidRDefault="00E96E38">
            <w:pPr>
              <w:spacing w:after="0"/>
            </w:pPr>
            <w:r>
              <w:rPr>
                <w:sz w:val="15"/>
              </w:rPr>
              <w:t>GET /institutions/code/FLB_MVAMXDWE</w:t>
            </w:r>
          </w:p>
        </w:tc>
        <w:tc>
          <w:tcPr>
            <w:tcW w:w="1944" w:type="dxa"/>
          </w:tcPr>
          <w:p w14:paraId="7B9F608B" w14:textId="77777777" w:rsidR="00F31234" w:rsidRDefault="00E96E38">
            <w:pPr>
              <w:spacing w:after="0"/>
            </w:pPr>
            <w:r>
              <w:rPr>
                <w:sz w:val="15"/>
              </w:rPr>
              <w:t>HTTP 200</w:t>
            </w:r>
          </w:p>
        </w:tc>
        <w:tc>
          <w:tcPr>
            <w:tcW w:w="1123" w:type="dxa"/>
          </w:tcPr>
          <w:p w14:paraId="2C47BA8B" w14:textId="77777777" w:rsidR="00F31234" w:rsidRDefault="00E96E38">
            <w:pPr>
              <w:spacing w:after="0"/>
            </w:pPr>
            <w:r>
              <w:rPr>
                <w:b/>
                <w:color w:val="1E7B34"/>
                <w:sz w:val="15"/>
              </w:rPr>
              <w:t>PASS</w:t>
            </w:r>
          </w:p>
        </w:tc>
      </w:tr>
      <w:tr w:rsidR="00F31234" w14:paraId="6C836756" w14:textId="77777777">
        <w:trPr>
          <w:cantSplit/>
          <w:jc w:val="center"/>
        </w:trPr>
        <w:tc>
          <w:tcPr>
            <w:tcW w:w="720" w:type="dxa"/>
            <w:shd w:val="clear" w:color="auto" w:fill="F7F9FB"/>
          </w:tcPr>
          <w:p w14:paraId="748DB7C2" w14:textId="77777777" w:rsidR="00F31234" w:rsidRDefault="00E96E38">
            <w:pPr>
              <w:spacing w:after="0"/>
            </w:pPr>
            <w:r>
              <w:rPr>
                <w:sz w:val="15"/>
              </w:rPr>
              <w:t>S-0592</w:t>
            </w:r>
          </w:p>
        </w:tc>
        <w:tc>
          <w:tcPr>
            <w:tcW w:w="3197" w:type="dxa"/>
            <w:shd w:val="clear" w:color="auto" w:fill="F7F9FB"/>
          </w:tcPr>
          <w:p w14:paraId="7BCF74CD" w14:textId="77777777" w:rsidR="00F31234" w:rsidRDefault="00E96E38">
            <w:pPr>
              <w:spacing w:after="0"/>
            </w:pPr>
            <w:r>
              <w:rPr>
                <w:sz w:val="15"/>
              </w:rPr>
              <w:t>A02 Disable card issuance at the institution</w:t>
            </w:r>
          </w:p>
        </w:tc>
        <w:tc>
          <w:tcPr>
            <w:tcW w:w="2664" w:type="dxa"/>
            <w:shd w:val="clear" w:color="auto" w:fill="F7F9FB"/>
          </w:tcPr>
          <w:p w14:paraId="60C0C8E4" w14:textId="77777777" w:rsidR="00F31234" w:rsidRDefault="00E96E38">
            <w:pPr>
              <w:spacing w:after="0"/>
            </w:pPr>
            <w:r>
              <w:rPr>
                <w:sz w:val="15"/>
              </w:rPr>
              <w:t>PUT /institutions/{inst}/operational-policy</w:t>
            </w:r>
          </w:p>
        </w:tc>
        <w:tc>
          <w:tcPr>
            <w:tcW w:w="1944" w:type="dxa"/>
            <w:shd w:val="clear" w:color="auto" w:fill="F7F9FB"/>
          </w:tcPr>
          <w:p w14:paraId="5EE7CCBC" w14:textId="77777777" w:rsidR="00F31234" w:rsidRDefault="00E96E38">
            <w:pPr>
              <w:spacing w:after="0"/>
            </w:pPr>
            <w:r>
              <w:rPr>
                <w:sz w:val="15"/>
              </w:rPr>
              <w:t>HTTP 200</w:t>
            </w:r>
          </w:p>
        </w:tc>
        <w:tc>
          <w:tcPr>
            <w:tcW w:w="1123" w:type="dxa"/>
            <w:shd w:val="clear" w:color="auto" w:fill="F7F9FB"/>
          </w:tcPr>
          <w:p w14:paraId="7DA63670" w14:textId="77777777" w:rsidR="00F31234" w:rsidRDefault="00E96E38">
            <w:pPr>
              <w:spacing w:after="0"/>
            </w:pPr>
            <w:r>
              <w:rPr>
                <w:b/>
                <w:color w:val="1E7B34"/>
                <w:sz w:val="15"/>
              </w:rPr>
              <w:t>PASS</w:t>
            </w:r>
          </w:p>
        </w:tc>
      </w:tr>
      <w:tr w:rsidR="00F31234" w14:paraId="5E38EFB6" w14:textId="77777777">
        <w:trPr>
          <w:cantSplit/>
          <w:jc w:val="center"/>
        </w:trPr>
        <w:tc>
          <w:tcPr>
            <w:tcW w:w="720" w:type="dxa"/>
          </w:tcPr>
          <w:p w14:paraId="082049CD" w14:textId="77777777" w:rsidR="00F31234" w:rsidRDefault="00E96E38">
            <w:pPr>
              <w:spacing w:after="0"/>
            </w:pPr>
            <w:r>
              <w:rPr>
                <w:sz w:val="15"/>
              </w:rPr>
              <w:t>S-0594</w:t>
            </w:r>
          </w:p>
        </w:tc>
        <w:tc>
          <w:tcPr>
            <w:tcW w:w="3197" w:type="dxa"/>
          </w:tcPr>
          <w:p w14:paraId="59BC052E" w14:textId="77777777" w:rsidR="00F31234" w:rsidRDefault="00E96E38">
            <w:pPr>
              <w:spacing w:after="0"/>
            </w:pPr>
            <w:r>
              <w:rPr>
                <w:sz w:val="15"/>
              </w:rPr>
              <w:t>Submit rejected issuance: A02 issuance while the institution has issuing disabled</w:t>
            </w:r>
          </w:p>
        </w:tc>
        <w:tc>
          <w:tcPr>
            <w:tcW w:w="2664" w:type="dxa"/>
          </w:tcPr>
          <w:p w14:paraId="1D1F8909" w14:textId="77777777" w:rsidR="00F31234" w:rsidRDefault="00E96E38">
            <w:pPr>
              <w:spacing w:after="0"/>
            </w:pPr>
            <w:r>
              <w:rPr>
                <w:sz w:val="15"/>
              </w:rPr>
              <w:t>POST /institutions/{inst}/cards</w:t>
            </w:r>
          </w:p>
        </w:tc>
        <w:tc>
          <w:tcPr>
            <w:tcW w:w="1944" w:type="dxa"/>
          </w:tcPr>
          <w:p w14:paraId="5DD8D125" w14:textId="77777777" w:rsidR="00F31234" w:rsidRDefault="00E96E38">
            <w:pPr>
              <w:spacing w:after="0"/>
            </w:pPr>
            <w:r>
              <w:rPr>
                <w:sz w:val="15"/>
              </w:rPr>
              <w:t>HTTP 422</w:t>
            </w:r>
          </w:p>
        </w:tc>
        <w:tc>
          <w:tcPr>
            <w:tcW w:w="1123" w:type="dxa"/>
          </w:tcPr>
          <w:p w14:paraId="61DC5F17" w14:textId="77777777" w:rsidR="00F31234" w:rsidRDefault="00E96E38">
            <w:pPr>
              <w:spacing w:after="0"/>
            </w:pPr>
            <w:r>
              <w:rPr>
                <w:b/>
                <w:color w:val="1E7B34"/>
                <w:sz w:val="15"/>
              </w:rPr>
              <w:t>PASS</w:t>
            </w:r>
          </w:p>
        </w:tc>
      </w:tr>
      <w:tr w:rsidR="00F31234" w14:paraId="2DDFA72A" w14:textId="77777777">
        <w:trPr>
          <w:cantSplit/>
          <w:jc w:val="center"/>
        </w:trPr>
        <w:tc>
          <w:tcPr>
            <w:tcW w:w="720" w:type="dxa"/>
            <w:shd w:val="clear" w:color="auto" w:fill="F7F9FB"/>
          </w:tcPr>
          <w:p w14:paraId="49510AB5" w14:textId="77777777" w:rsidR="00F31234" w:rsidRDefault="00E96E38">
            <w:pPr>
              <w:spacing w:after="0"/>
            </w:pPr>
            <w:r>
              <w:rPr>
                <w:sz w:val="15"/>
              </w:rPr>
              <w:t>S-0595</w:t>
            </w:r>
          </w:p>
        </w:tc>
        <w:tc>
          <w:tcPr>
            <w:tcW w:w="3197" w:type="dxa"/>
            <w:shd w:val="clear" w:color="auto" w:fill="F7F9FB"/>
          </w:tcPr>
          <w:p w14:paraId="4514A9AE" w14:textId="77777777" w:rsidR="00F31234" w:rsidRDefault="00E96E38">
            <w:pPr>
              <w:spacing w:after="0"/>
            </w:pPr>
            <w:r>
              <w:rPr>
                <w:sz w:val="15"/>
              </w:rPr>
              <w:t>Require no card was created: A02 issuance while the institution has issuing disabled</w:t>
            </w:r>
          </w:p>
        </w:tc>
        <w:tc>
          <w:tcPr>
            <w:tcW w:w="2664" w:type="dxa"/>
            <w:shd w:val="clear" w:color="auto" w:fill="F7F9FB"/>
          </w:tcPr>
          <w:p w14:paraId="44BE4F94" w14:textId="77777777" w:rsidR="00F31234" w:rsidRDefault="00E96E38">
            <w:pPr>
              <w:spacing w:after="0"/>
            </w:pPr>
            <w:r>
              <w:rPr>
                <w:sz w:val="15"/>
              </w:rPr>
              <w:t>script check</w:t>
            </w:r>
          </w:p>
        </w:tc>
        <w:tc>
          <w:tcPr>
            <w:tcW w:w="1944" w:type="dxa"/>
            <w:shd w:val="clear" w:color="auto" w:fill="F7F9FB"/>
          </w:tcPr>
          <w:p w14:paraId="53FFB2A9" w14:textId="77777777" w:rsidR="00F31234" w:rsidRDefault="00E96E38">
            <w:pPr>
              <w:spacing w:after="0"/>
            </w:pPr>
            <w:r>
              <w:rPr>
                <w:sz w:val="15"/>
              </w:rPr>
              <w:t>Refused synchronously; no card created</w:t>
            </w:r>
          </w:p>
        </w:tc>
        <w:tc>
          <w:tcPr>
            <w:tcW w:w="1123" w:type="dxa"/>
            <w:shd w:val="clear" w:color="auto" w:fill="F7F9FB"/>
          </w:tcPr>
          <w:p w14:paraId="1375EBB1" w14:textId="77777777" w:rsidR="00F31234" w:rsidRDefault="00E96E38">
            <w:pPr>
              <w:spacing w:after="0"/>
            </w:pPr>
            <w:r>
              <w:rPr>
                <w:b/>
                <w:color w:val="1E7B34"/>
                <w:sz w:val="15"/>
              </w:rPr>
              <w:t>PASS</w:t>
            </w:r>
          </w:p>
        </w:tc>
      </w:tr>
      <w:tr w:rsidR="00F31234" w14:paraId="1C7C89D6" w14:textId="77777777">
        <w:trPr>
          <w:cantSplit/>
          <w:jc w:val="center"/>
        </w:trPr>
        <w:tc>
          <w:tcPr>
            <w:tcW w:w="720" w:type="dxa"/>
          </w:tcPr>
          <w:p w14:paraId="781CC322" w14:textId="77777777" w:rsidR="00F31234" w:rsidRDefault="00E96E38">
            <w:pPr>
              <w:spacing w:after="0"/>
            </w:pPr>
            <w:r>
              <w:rPr>
                <w:sz w:val="15"/>
              </w:rPr>
              <w:t>S-0597</w:t>
            </w:r>
          </w:p>
        </w:tc>
        <w:tc>
          <w:tcPr>
            <w:tcW w:w="3197" w:type="dxa"/>
          </w:tcPr>
          <w:p w14:paraId="0276D722" w14:textId="77777777" w:rsidR="00F31234" w:rsidRDefault="00E96E38">
            <w:pPr>
              <w:spacing w:after="0"/>
            </w:pPr>
            <w:r>
              <w:rPr>
                <w:sz w:val="15"/>
              </w:rPr>
              <w:t>A08 The live card is unaffected by the policy change</w:t>
            </w:r>
          </w:p>
        </w:tc>
        <w:tc>
          <w:tcPr>
            <w:tcW w:w="2664" w:type="dxa"/>
          </w:tcPr>
          <w:p w14:paraId="2427D67F" w14:textId="77777777" w:rsidR="00F31234" w:rsidRDefault="00E96E38">
            <w:pPr>
              <w:spacing w:after="0"/>
            </w:pPr>
            <w:r>
              <w:rPr>
                <w:sz w:val="15"/>
              </w:rPr>
              <w:t>GET /institutions/{inst}/cards/{id}</w:t>
            </w:r>
          </w:p>
        </w:tc>
        <w:tc>
          <w:tcPr>
            <w:tcW w:w="1944" w:type="dxa"/>
          </w:tcPr>
          <w:p w14:paraId="275C80E2" w14:textId="77777777" w:rsidR="00F31234" w:rsidRDefault="00E96E38">
            <w:pPr>
              <w:spacing w:after="0"/>
            </w:pPr>
            <w:r>
              <w:rPr>
                <w:sz w:val="15"/>
              </w:rPr>
              <w:t>HTTP 200</w:t>
            </w:r>
          </w:p>
        </w:tc>
        <w:tc>
          <w:tcPr>
            <w:tcW w:w="1123" w:type="dxa"/>
          </w:tcPr>
          <w:p w14:paraId="22C9382B" w14:textId="77777777" w:rsidR="00F31234" w:rsidRDefault="00E96E38">
            <w:pPr>
              <w:spacing w:after="0"/>
            </w:pPr>
            <w:r>
              <w:rPr>
                <w:b/>
                <w:color w:val="1E7B34"/>
                <w:sz w:val="15"/>
              </w:rPr>
              <w:t>PASS</w:t>
            </w:r>
          </w:p>
        </w:tc>
      </w:tr>
      <w:tr w:rsidR="00F31234" w14:paraId="42B07A26" w14:textId="77777777">
        <w:trPr>
          <w:cantSplit/>
          <w:jc w:val="center"/>
        </w:trPr>
        <w:tc>
          <w:tcPr>
            <w:tcW w:w="720" w:type="dxa"/>
            <w:shd w:val="clear" w:color="auto" w:fill="F7F9FB"/>
          </w:tcPr>
          <w:p w14:paraId="70C0A3C4" w14:textId="77777777" w:rsidR="00F31234" w:rsidRDefault="00E96E38">
            <w:pPr>
              <w:spacing w:after="0"/>
            </w:pPr>
            <w:r>
              <w:rPr>
                <w:sz w:val="15"/>
              </w:rPr>
              <w:t>S-0598</w:t>
            </w:r>
          </w:p>
        </w:tc>
        <w:tc>
          <w:tcPr>
            <w:tcW w:w="3197" w:type="dxa"/>
            <w:shd w:val="clear" w:color="auto" w:fill="F7F9FB"/>
          </w:tcPr>
          <w:p w14:paraId="29578BEB" w14:textId="77777777" w:rsidR="00F31234" w:rsidRDefault="00E96E38">
            <w:pPr>
              <w:spacing w:after="0"/>
            </w:pPr>
            <w:r>
              <w:rPr>
                <w:sz w:val="15"/>
              </w:rPr>
              <w:t>A08 A live card can still be frozen while issuing is off</w:t>
            </w:r>
          </w:p>
        </w:tc>
        <w:tc>
          <w:tcPr>
            <w:tcW w:w="2664" w:type="dxa"/>
            <w:shd w:val="clear" w:color="auto" w:fill="F7F9FB"/>
          </w:tcPr>
          <w:p w14:paraId="1E9F77A3" w14:textId="77777777" w:rsidR="00F31234" w:rsidRDefault="00E96E38">
            <w:pPr>
              <w:spacing w:after="0"/>
            </w:pPr>
            <w:r>
              <w:rPr>
                <w:sz w:val="15"/>
              </w:rPr>
              <w:t>POST /institutions/{inst}/cards/{id}/holds/place</w:t>
            </w:r>
          </w:p>
        </w:tc>
        <w:tc>
          <w:tcPr>
            <w:tcW w:w="1944" w:type="dxa"/>
            <w:shd w:val="clear" w:color="auto" w:fill="F7F9FB"/>
          </w:tcPr>
          <w:p w14:paraId="66BD63B5" w14:textId="77777777" w:rsidR="00F31234" w:rsidRDefault="00E96E38">
            <w:pPr>
              <w:spacing w:after="0"/>
            </w:pPr>
            <w:r>
              <w:rPr>
                <w:sz w:val="15"/>
              </w:rPr>
              <w:t>HTTP 200</w:t>
            </w:r>
          </w:p>
        </w:tc>
        <w:tc>
          <w:tcPr>
            <w:tcW w:w="1123" w:type="dxa"/>
            <w:shd w:val="clear" w:color="auto" w:fill="F7F9FB"/>
          </w:tcPr>
          <w:p w14:paraId="0AA6F923" w14:textId="77777777" w:rsidR="00F31234" w:rsidRDefault="00E96E38">
            <w:pPr>
              <w:spacing w:after="0"/>
            </w:pPr>
            <w:r>
              <w:rPr>
                <w:b/>
                <w:color w:val="1E7B34"/>
                <w:sz w:val="15"/>
              </w:rPr>
              <w:t>PASS</w:t>
            </w:r>
          </w:p>
        </w:tc>
      </w:tr>
      <w:tr w:rsidR="00F31234" w14:paraId="4EDBD31C" w14:textId="77777777">
        <w:trPr>
          <w:cantSplit/>
          <w:jc w:val="center"/>
        </w:trPr>
        <w:tc>
          <w:tcPr>
            <w:tcW w:w="720" w:type="dxa"/>
          </w:tcPr>
          <w:p w14:paraId="074AD3C2" w14:textId="77777777" w:rsidR="00F31234" w:rsidRDefault="00E96E38">
            <w:pPr>
              <w:spacing w:after="0"/>
            </w:pPr>
            <w:r>
              <w:rPr>
                <w:sz w:val="15"/>
              </w:rPr>
              <w:t>S-0599</w:t>
            </w:r>
          </w:p>
        </w:tc>
        <w:tc>
          <w:tcPr>
            <w:tcW w:w="3197" w:type="dxa"/>
          </w:tcPr>
          <w:p w14:paraId="5CAA65AF" w14:textId="77777777" w:rsidR="00F31234" w:rsidRDefault="00E96E38">
            <w:pPr>
              <w:spacing w:after="0"/>
            </w:pPr>
            <w:r>
              <w:rPr>
                <w:sz w:val="15"/>
              </w:rPr>
              <w:t>A08 Release the freeze</w:t>
            </w:r>
          </w:p>
        </w:tc>
        <w:tc>
          <w:tcPr>
            <w:tcW w:w="2664" w:type="dxa"/>
          </w:tcPr>
          <w:p w14:paraId="100BCADC" w14:textId="77777777" w:rsidR="00F31234" w:rsidRDefault="00E96E38">
            <w:pPr>
              <w:spacing w:after="0"/>
            </w:pPr>
            <w:r>
              <w:rPr>
                <w:sz w:val="15"/>
              </w:rPr>
              <w:t>POST /institutions/{inst}/cards/{id}/holds/release</w:t>
            </w:r>
          </w:p>
        </w:tc>
        <w:tc>
          <w:tcPr>
            <w:tcW w:w="1944" w:type="dxa"/>
          </w:tcPr>
          <w:p w14:paraId="2F721D0F" w14:textId="77777777" w:rsidR="00F31234" w:rsidRDefault="00E96E38">
            <w:pPr>
              <w:spacing w:after="0"/>
            </w:pPr>
            <w:r>
              <w:rPr>
                <w:sz w:val="15"/>
              </w:rPr>
              <w:t>HTTP 200</w:t>
            </w:r>
          </w:p>
        </w:tc>
        <w:tc>
          <w:tcPr>
            <w:tcW w:w="1123" w:type="dxa"/>
          </w:tcPr>
          <w:p w14:paraId="47D198B3" w14:textId="77777777" w:rsidR="00F31234" w:rsidRDefault="00E96E38">
            <w:pPr>
              <w:spacing w:after="0"/>
            </w:pPr>
            <w:r>
              <w:rPr>
                <w:b/>
                <w:color w:val="1E7B34"/>
                <w:sz w:val="15"/>
              </w:rPr>
              <w:t>PASS</w:t>
            </w:r>
          </w:p>
        </w:tc>
      </w:tr>
      <w:tr w:rsidR="00F31234" w14:paraId="6660DD51" w14:textId="77777777">
        <w:trPr>
          <w:cantSplit/>
          <w:jc w:val="center"/>
        </w:trPr>
        <w:tc>
          <w:tcPr>
            <w:tcW w:w="720" w:type="dxa"/>
            <w:shd w:val="clear" w:color="auto" w:fill="F7F9FB"/>
          </w:tcPr>
          <w:p w14:paraId="623EA8F8" w14:textId="77777777" w:rsidR="00F31234" w:rsidRDefault="00E96E38">
            <w:pPr>
              <w:spacing w:after="0"/>
            </w:pPr>
            <w:r>
              <w:rPr>
                <w:sz w:val="15"/>
              </w:rPr>
              <w:t>S-0600</w:t>
            </w:r>
          </w:p>
        </w:tc>
        <w:tc>
          <w:tcPr>
            <w:tcW w:w="3197" w:type="dxa"/>
            <w:shd w:val="clear" w:color="auto" w:fill="F7F9FB"/>
          </w:tcPr>
          <w:p w14:paraId="18E51D18" w14:textId="77777777" w:rsidR="00F31234" w:rsidRDefault="00E96E38">
            <w:pPr>
              <w:spacing w:after="0"/>
            </w:pPr>
            <w:r>
              <w:rPr>
                <w:sz w:val="15"/>
              </w:rPr>
              <w:t>A02 Restore card issuance at the institution</w:t>
            </w:r>
          </w:p>
        </w:tc>
        <w:tc>
          <w:tcPr>
            <w:tcW w:w="2664" w:type="dxa"/>
            <w:shd w:val="clear" w:color="auto" w:fill="F7F9FB"/>
          </w:tcPr>
          <w:p w14:paraId="2899E3E2" w14:textId="77777777" w:rsidR="00F31234" w:rsidRDefault="00E96E38">
            <w:pPr>
              <w:spacing w:after="0"/>
            </w:pPr>
            <w:r>
              <w:rPr>
                <w:sz w:val="15"/>
              </w:rPr>
              <w:t>PUT /institutions/{inst}/operational-policy</w:t>
            </w:r>
          </w:p>
        </w:tc>
        <w:tc>
          <w:tcPr>
            <w:tcW w:w="1944" w:type="dxa"/>
            <w:shd w:val="clear" w:color="auto" w:fill="F7F9FB"/>
          </w:tcPr>
          <w:p w14:paraId="32C8177D" w14:textId="77777777" w:rsidR="00F31234" w:rsidRDefault="00E96E38">
            <w:pPr>
              <w:spacing w:after="0"/>
            </w:pPr>
            <w:r>
              <w:rPr>
                <w:sz w:val="15"/>
              </w:rPr>
              <w:t>HTTP 200</w:t>
            </w:r>
          </w:p>
        </w:tc>
        <w:tc>
          <w:tcPr>
            <w:tcW w:w="1123" w:type="dxa"/>
            <w:shd w:val="clear" w:color="auto" w:fill="F7F9FB"/>
          </w:tcPr>
          <w:p w14:paraId="4139EDB4" w14:textId="77777777" w:rsidR="00F31234" w:rsidRDefault="00E96E38">
            <w:pPr>
              <w:spacing w:after="0"/>
            </w:pPr>
            <w:r>
              <w:rPr>
                <w:b/>
                <w:color w:val="1E7B34"/>
                <w:sz w:val="15"/>
              </w:rPr>
              <w:t>PASS</w:t>
            </w:r>
          </w:p>
        </w:tc>
      </w:tr>
      <w:tr w:rsidR="00F31234" w14:paraId="6B08F508" w14:textId="77777777">
        <w:trPr>
          <w:cantSplit/>
          <w:jc w:val="center"/>
        </w:trPr>
        <w:tc>
          <w:tcPr>
            <w:tcW w:w="720" w:type="dxa"/>
          </w:tcPr>
          <w:p w14:paraId="2D175ED8" w14:textId="77777777" w:rsidR="00F31234" w:rsidRDefault="00E96E38">
            <w:pPr>
              <w:spacing w:after="0"/>
            </w:pPr>
            <w:r>
              <w:rPr>
                <w:sz w:val="15"/>
              </w:rPr>
              <w:t>S-0601</w:t>
            </w:r>
          </w:p>
        </w:tc>
        <w:tc>
          <w:tcPr>
            <w:tcW w:w="3197" w:type="dxa"/>
          </w:tcPr>
          <w:p w14:paraId="749E45F4" w14:textId="77777777" w:rsidR="00F31234" w:rsidRDefault="00E96E38">
            <w:pPr>
              <w:spacing w:after="0"/>
            </w:pPr>
            <w:r>
              <w:rPr>
                <w:sz w:val="15"/>
              </w:rPr>
              <w:t>A02 The operational policy is back to its starting state</w:t>
            </w:r>
          </w:p>
        </w:tc>
        <w:tc>
          <w:tcPr>
            <w:tcW w:w="2664" w:type="dxa"/>
          </w:tcPr>
          <w:p w14:paraId="76EE9866" w14:textId="77777777" w:rsidR="00F31234" w:rsidRDefault="00E96E38">
            <w:pPr>
              <w:spacing w:after="0"/>
            </w:pPr>
            <w:r>
              <w:rPr>
                <w:sz w:val="15"/>
              </w:rPr>
              <w:t>GET /institutions/{inst}/operational-policy</w:t>
            </w:r>
          </w:p>
        </w:tc>
        <w:tc>
          <w:tcPr>
            <w:tcW w:w="1944" w:type="dxa"/>
          </w:tcPr>
          <w:p w14:paraId="3A597D83" w14:textId="77777777" w:rsidR="00F31234" w:rsidRDefault="00E96E38">
            <w:pPr>
              <w:spacing w:after="0"/>
            </w:pPr>
            <w:r>
              <w:rPr>
                <w:sz w:val="15"/>
              </w:rPr>
              <w:t>HTTP 200</w:t>
            </w:r>
          </w:p>
        </w:tc>
        <w:tc>
          <w:tcPr>
            <w:tcW w:w="1123" w:type="dxa"/>
          </w:tcPr>
          <w:p w14:paraId="1630D931" w14:textId="77777777" w:rsidR="00F31234" w:rsidRDefault="00E96E38">
            <w:pPr>
              <w:spacing w:after="0"/>
            </w:pPr>
            <w:r>
              <w:rPr>
                <w:b/>
                <w:color w:val="1E7B34"/>
                <w:sz w:val="15"/>
              </w:rPr>
              <w:t>PASS</w:t>
            </w:r>
          </w:p>
        </w:tc>
      </w:tr>
      <w:tr w:rsidR="00F31234" w14:paraId="7F6F351C" w14:textId="77777777">
        <w:trPr>
          <w:cantSplit/>
          <w:jc w:val="center"/>
        </w:trPr>
        <w:tc>
          <w:tcPr>
            <w:tcW w:w="720" w:type="dxa"/>
            <w:shd w:val="clear" w:color="auto" w:fill="F7F9FB"/>
          </w:tcPr>
          <w:p w14:paraId="51AD11A4" w14:textId="77777777" w:rsidR="00F31234" w:rsidRDefault="00E96E38">
            <w:pPr>
              <w:spacing w:after="0"/>
            </w:pPr>
            <w:r>
              <w:rPr>
                <w:sz w:val="15"/>
              </w:rPr>
              <w:t>S-0843</w:t>
            </w:r>
          </w:p>
        </w:tc>
        <w:tc>
          <w:tcPr>
            <w:tcW w:w="3197" w:type="dxa"/>
            <w:shd w:val="clear" w:color="auto" w:fill="F7F9FB"/>
          </w:tcPr>
          <w:p w14:paraId="778AA368" w14:textId="77777777" w:rsidR="00F31234" w:rsidRDefault="00E96E38">
            <w:pPr>
              <w:spacing w:after="0"/>
            </w:pPr>
            <w:r>
              <w:rPr>
                <w:sz w:val="15"/>
              </w:rPr>
              <w:t>Institution lookup by UUID</w:t>
            </w:r>
          </w:p>
        </w:tc>
        <w:tc>
          <w:tcPr>
            <w:tcW w:w="2664" w:type="dxa"/>
            <w:shd w:val="clear" w:color="auto" w:fill="F7F9FB"/>
          </w:tcPr>
          <w:p w14:paraId="1CABBD07" w14:textId="77777777" w:rsidR="00F31234" w:rsidRDefault="00E96E38">
            <w:pPr>
              <w:spacing w:after="0"/>
            </w:pPr>
            <w:r>
              <w:rPr>
                <w:sz w:val="15"/>
              </w:rPr>
              <w:t>GET /institutions/{inst}</w:t>
            </w:r>
          </w:p>
        </w:tc>
        <w:tc>
          <w:tcPr>
            <w:tcW w:w="1944" w:type="dxa"/>
            <w:shd w:val="clear" w:color="auto" w:fill="F7F9FB"/>
          </w:tcPr>
          <w:p w14:paraId="037F6CEB" w14:textId="77777777" w:rsidR="00F31234" w:rsidRDefault="00E96E38">
            <w:pPr>
              <w:spacing w:after="0"/>
            </w:pPr>
            <w:r>
              <w:rPr>
                <w:sz w:val="15"/>
              </w:rPr>
              <w:t>HTTP 200</w:t>
            </w:r>
          </w:p>
        </w:tc>
        <w:tc>
          <w:tcPr>
            <w:tcW w:w="1123" w:type="dxa"/>
            <w:shd w:val="clear" w:color="auto" w:fill="F7F9FB"/>
          </w:tcPr>
          <w:p w14:paraId="4A822FC3" w14:textId="77777777" w:rsidR="00F31234" w:rsidRDefault="00E96E38">
            <w:pPr>
              <w:spacing w:after="0"/>
            </w:pPr>
            <w:r>
              <w:rPr>
                <w:b/>
                <w:color w:val="1E7B34"/>
                <w:sz w:val="15"/>
              </w:rPr>
              <w:t>PASS</w:t>
            </w:r>
          </w:p>
        </w:tc>
      </w:tr>
      <w:tr w:rsidR="00F31234" w14:paraId="3263B60F" w14:textId="77777777">
        <w:trPr>
          <w:cantSplit/>
          <w:jc w:val="center"/>
        </w:trPr>
        <w:tc>
          <w:tcPr>
            <w:tcW w:w="720" w:type="dxa"/>
          </w:tcPr>
          <w:p w14:paraId="68557B3D" w14:textId="77777777" w:rsidR="00F31234" w:rsidRDefault="00E96E38">
            <w:pPr>
              <w:spacing w:after="0"/>
            </w:pPr>
            <w:r>
              <w:rPr>
                <w:sz w:val="15"/>
              </w:rPr>
              <w:t>S-0844</w:t>
            </w:r>
          </w:p>
        </w:tc>
        <w:tc>
          <w:tcPr>
            <w:tcW w:w="3197" w:type="dxa"/>
          </w:tcPr>
          <w:p w14:paraId="3265CDF8" w14:textId="77777777" w:rsidR="00F31234" w:rsidRDefault="00E96E38">
            <w:pPr>
              <w:spacing w:after="0"/>
            </w:pPr>
            <w:r>
              <w:rPr>
                <w:sz w:val="15"/>
              </w:rPr>
              <w:t>Institution list/search</w:t>
            </w:r>
          </w:p>
        </w:tc>
        <w:tc>
          <w:tcPr>
            <w:tcW w:w="2664" w:type="dxa"/>
          </w:tcPr>
          <w:p w14:paraId="069B71C6" w14:textId="77777777" w:rsidR="00F31234" w:rsidRDefault="00E96E38">
            <w:pPr>
              <w:spacing w:after="0"/>
            </w:pPr>
            <w:r>
              <w:rPr>
                <w:sz w:val="15"/>
              </w:rPr>
              <w:t>GET /institutions?query=FLB_MVAMXDWE&amp;status=ACTIVE&amp;institutionTyp…</w:t>
            </w:r>
          </w:p>
        </w:tc>
        <w:tc>
          <w:tcPr>
            <w:tcW w:w="1944" w:type="dxa"/>
          </w:tcPr>
          <w:p w14:paraId="146861C5" w14:textId="77777777" w:rsidR="00F31234" w:rsidRDefault="00E96E38">
            <w:pPr>
              <w:spacing w:after="0"/>
            </w:pPr>
            <w:r>
              <w:rPr>
                <w:sz w:val="15"/>
              </w:rPr>
              <w:t>HTTP 200</w:t>
            </w:r>
          </w:p>
        </w:tc>
        <w:tc>
          <w:tcPr>
            <w:tcW w:w="1123" w:type="dxa"/>
          </w:tcPr>
          <w:p w14:paraId="037B75D2" w14:textId="77777777" w:rsidR="00F31234" w:rsidRDefault="00E96E38">
            <w:pPr>
              <w:spacing w:after="0"/>
            </w:pPr>
            <w:r>
              <w:rPr>
                <w:b/>
                <w:color w:val="1E7B34"/>
                <w:sz w:val="15"/>
              </w:rPr>
              <w:t>PASS</w:t>
            </w:r>
          </w:p>
        </w:tc>
      </w:tr>
      <w:tr w:rsidR="00F31234" w14:paraId="23CF3AB1" w14:textId="77777777">
        <w:trPr>
          <w:cantSplit/>
          <w:jc w:val="center"/>
        </w:trPr>
        <w:tc>
          <w:tcPr>
            <w:tcW w:w="720" w:type="dxa"/>
            <w:shd w:val="clear" w:color="auto" w:fill="F7F9FB"/>
          </w:tcPr>
          <w:p w14:paraId="364C1CD7" w14:textId="77777777" w:rsidR="00F31234" w:rsidRDefault="00E96E38">
            <w:pPr>
              <w:spacing w:after="0"/>
            </w:pPr>
            <w:r>
              <w:rPr>
                <w:sz w:val="15"/>
              </w:rPr>
              <w:t>S-0845</w:t>
            </w:r>
          </w:p>
        </w:tc>
        <w:tc>
          <w:tcPr>
            <w:tcW w:w="3197" w:type="dxa"/>
            <w:shd w:val="clear" w:color="auto" w:fill="F7F9FB"/>
          </w:tcPr>
          <w:p w14:paraId="20FB3135" w14:textId="77777777" w:rsidR="00F31234" w:rsidRDefault="00E96E38">
            <w:pPr>
              <w:spacing w:after="0"/>
            </w:pPr>
            <w:r>
              <w:rPr>
                <w:sz w:val="15"/>
              </w:rPr>
              <w:t>Institution partial update</w:t>
            </w:r>
          </w:p>
        </w:tc>
        <w:tc>
          <w:tcPr>
            <w:tcW w:w="2664" w:type="dxa"/>
            <w:shd w:val="clear" w:color="auto" w:fill="F7F9FB"/>
          </w:tcPr>
          <w:p w14:paraId="5F9B9492" w14:textId="77777777" w:rsidR="00F31234" w:rsidRDefault="00E96E38">
            <w:pPr>
              <w:spacing w:after="0"/>
            </w:pPr>
            <w:r>
              <w:rPr>
                <w:sz w:val="15"/>
              </w:rPr>
              <w:t>POST /institutions/{inst}/actions/update</w:t>
            </w:r>
          </w:p>
        </w:tc>
        <w:tc>
          <w:tcPr>
            <w:tcW w:w="1944" w:type="dxa"/>
            <w:shd w:val="clear" w:color="auto" w:fill="F7F9FB"/>
          </w:tcPr>
          <w:p w14:paraId="6E9F8877" w14:textId="77777777" w:rsidR="00F31234" w:rsidRDefault="00E96E38">
            <w:pPr>
              <w:spacing w:after="0"/>
            </w:pPr>
            <w:r>
              <w:rPr>
                <w:sz w:val="15"/>
              </w:rPr>
              <w:t>HTTP 200</w:t>
            </w:r>
          </w:p>
        </w:tc>
        <w:tc>
          <w:tcPr>
            <w:tcW w:w="1123" w:type="dxa"/>
            <w:shd w:val="clear" w:color="auto" w:fill="F7F9FB"/>
          </w:tcPr>
          <w:p w14:paraId="79433EDA" w14:textId="77777777" w:rsidR="00F31234" w:rsidRDefault="00E96E38">
            <w:pPr>
              <w:spacing w:after="0"/>
            </w:pPr>
            <w:r>
              <w:rPr>
                <w:b/>
                <w:color w:val="1E7B34"/>
                <w:sz w:val="15"/>
              </w:rPr>
              <w:t>PASS</w:t>
            </w:r>
          </w:p>
        </w:tc>
      </w:tr>
      <w:tr w:rsidR="00F31234" w14:paraId="5BA31144" w14:textId="77777777">
        <w:trPr>
          <w:cantSplit/>
          <w:jc w:val="center"/>
        </w:trPr>
        <w:tc>
          <w:tcPr>
            <w:tcW w:w="720" w:type="dxa"/>
          </w:tcPr>
          <w:p w14:paraId="600B57C3" w14:textId="77777777" w:rsidR="00F31234" w:rsidRDefault="00E96E38">
            <w:pPr>
              <w:spacing w:after="0"/>
            </w:pPr>
            <w:r>
              <w:rPr>
                <w:sz w:val="15"/>
              </w:rPr>
              <w:t>S-0846</w:t>
            </w:r>
          </w:p>
        </w:tc>
        <w:tc>
          <w:tcPr>
            <w:tcW w:w="3197" w:type="dxa"/>
          </w:tcPr>
          <w:p w14:paraId="2E32CE46" w14:textId="77777777" w:rsidR="00F31234" w:rsidRDefault="00E96E38">
            <w:pPr>
              <w:spacing w:after="0"/>
            </w:pPr>
            <w:r>
              <w:rPr>
                <w:sz w:val="15"/>
              </w:rPr>
              <w:t>Duplicate institution code</w:t>
            </w:r>
          </w:p>
        </w:tc>
        <w:tc>
          <w:tcPr>
            <w:tcW w:w="2664" w:type="dxa"/>
          </w:tcPr>
          <w:p w14:paraId="6E2025A0" w14:textId="77777777" w:rsidR="00F31234" w:rsidRDefault="00E96E38">
            <w:pPr>
              <w:spacing w:after="0"/>
            </w:pPr>
            <w:r>
              <w:rPr>
                <w:sz w:val="15"/>
              </w:rPr>
              <w:t>POST /institutions</w:t>
            </w:r>
          </w:p>
        </w:tc>
        <w:tc>
          <w:tcPr>
            <w:tcW w:w="1944" w:type="dxa"/>
          </w:tcPr>
          <w:p w14:paraId="62504EED" w14:textId="77777777" w:rsidR="00F31234" w:rsidRDefault="00E96E38">
            <w:pPr>
              <w:spacing w:after="0"/>
            </w:pPr>
            <w:r>
              <w:rPr>
                <w:sz w:val="15"/>
              </w:rPr>
              <w:t>HTTP 409</w:t>
            </w:r>
          </w:p>
        </w:tc>
        <w:tc>
          <w:tcPr>
            <w:tcW w:w="1123" w:type="dxa"/>
          </w:tcPr>
          <w:p w14:paraId="3DF0D834" w14:textId="77777777" w:rsidR="00F31234" w:rsidRDefault="00E96E38">
            <w:pPr>
              <w:spacing w:after="0"/>
            </w:pPr>
            <w:r>
              <w:rPr>
                <w:b/>
                <w:color w:val="1E7B34"/>
                <w:sz w:val="15"/>
              </w:rPr>
              <w:t>PASS</w:t>
            </w:r>
          </w:p>
        </w:tc>
      </w:tr>
      <w:tr w:rsidR="00F31234" w14:paraId="07D8EEE1" w14:textId="77777777">
        <w:trPr>
          <w:cantSplit/>
          <w:jc w:val="center"/>
        </w:trPr>
        <w:tc>
          <w:tcPr>
            <w:tcW w:w="720" w:type="dxa"/>
            <w:shd w:val="clear" w:color="auto" w:fill="F7F9FB"/>
          </w:tcPr>
          <w:p w14:paraId="19DA3765" w14:textId="77777777" w:rsidR="00F31234" w:rsidRDefault="00E96E38">
            <w:pPr>
              <w:spacing w:after="0"/>
            </w:pPr>
            <w:r>
              <w:rPr>
                <w:sz w:val="15"/>
              </w:rPr>
              <w:t>S-0847</w:t>
            </w:r>
          </w:p>
        </w:tc>
        <w:tc>
          <w:tcPr>
            <w:tcW w:w="3197" w:type="dxa"/>
            <w:shd w:val="clear" w:color="auto" w:fill="F7F9FB"/>
          </w:tcPr>
          <w:p w14:paraId="638BE16D" w14:textId="77777777" w:rsidR="00F31234" w:rsidRDefault="00E96E38">
            <w:pPr>
              <w:spacing w:after="0"/>
            </w:pPr>
            <w:r>
              <w:rPr>
                <w:sz w:val="15"/>
              </w:rPr>
              <w:t>Invalid institution code characters</w:t>
            </w:r>
          </w:p>
        </w:tc>
        <w:tc>
          <w:tcPr>
            <w:tcW w:w="2664" w:type="dxa"/>
            <w:shd w:val="clear" w:color="auto" w:fill="F7F9FB"/>
          </w:tcPr>
          <w:p w14:paraId="0853F43C" w14:textId="77777777" w:rsidR="00F31234" w:rsidRDefault="00E96E38">
            <w:pPr>
              <w:spacing w:after="0"/>
            </w:pPr>
            <w:r>
              <w:rPr>
                <w:sz w:val="15"/>
              </w:rPr>
              <w:t>POST /institutions</w:t>
            </w:r>
          </w:p>
        </w:tc>
        <w:tc>
          <w:tcPr>
            <w:tcW w:w="1944" w:type="dxa"/>
            <w:shd w:val="clear" w:color="auto" w:fill="F7F9FB"/>
          </w:tcPr>
          <w:p w14:paraId="17CD48EA" w14:textId="77777777" w:rsidR="00F31234" w:rsidRDefault="00E96E38">
            <w:pPr>
              <w:spacing w:after="0"/>
            </w:pPr>
            <w:r>
              <w:rPr>
                <w:sz w:val="15"/>
              </w:rPr>
              <w:t>HTTP 400</w:t>
            </w:r>
          </w:p>
        </w:tc>
        <w:tc>
          <w:tcPr>
            <w:tcW w:w="1123" w:type="dxa"/>
            <w:shd w:val="clear" w:color="auto" w:fill="F7F9FB"/>
          </w:tcPr>
          <w:p w14:paraId="3972E571" w14:textId="77777777" w:rsidR="00F31234" w:rsidRDefault="00E96E38">
            <w:pPr>
              <w:spacing w:after="0"/>
            </w:pPr>
            <w:r>
              <w:rPr>
                <w:b/>
                <w:color w:val="1E7B34"/>
                <w:sz w:val="15"/>
              </w:rPr>
              <w:t>PASS</w:t>
            </w:r>
          </w:p>
        </w:tc>
      </w:tr>
      <w:tr w:rsidR="00F31234" w14:paraId="119658CF" w14:textId="77777777">
        <w:trPr>
          <w:cantSplit/>
          <w:jc w:val="center"/>
        </w:trPr>
        <w:tc>
          <w:tcPr>
            <w:tcW w:w="720" w:type="dxa"/>
          </w:tcPr>
          <w:p w14:paraId="2850E483" w14:textId="77777777" w:rsidR="00F31234" w:rsidRDefault="00E96E38">
            <w:pPr>
              <w:spacing w:after="0"/>
            </w:pPr>
            <w:r>
              <w:rPr>
                <w:sz w:val="15"/>
              </w:rPr>
              <w:t>S-0848</w:t>
            </w:r>
          </w:p>
        </w:tc>
        <w:tc>
          <w:tcPr>
            <w:tcW w:w="3197" w:type="dxa"/>
          </w:tcPr>
          <w:p w14:paraId="425B46F6" w14:textId="77777777" w:rsidR="00F31234" w:rsidRDefault="00E96E38">
            <w:pPr>
              <w:spacing w:after="0"/>
            </w:pPr>
            <w:r>
              <w:rPr>
                <w:sz w:val="15"/>
              </w:rPr>
              <w:t>Invalid address country code</w:t>
            </w:r>
          </w:p>
        </w:tc>
        <w:tc>
          <w:tcPr>
            <w:tcW w:w="2664" w:type="dxa"/>
          </w:tcPr>
          <w:p w14:paraId="42BE2F3F" w14:textId="77777777" w:rsidR="00F31234" w:rsidRDefault="00E96E38">
            <w:pPr>
              <w:spacing w:after="0"/>
            </w:pPr>
            <w:r>
              <w:rPr>
                <w:sz w:val="15"/>
              </w:rPr>
              <w:t>POST /institutions</w:t>
            </w:r>
          </w:p>
        </w:tc>
        <w:tc>
          <w:tcPr>
            <w:tcW w:w="1944" w:type="dxa"/>
          </w:tcPr>
          <w:p w14:paraId="15276299" w14:textId="77777777" w:rsidR="00F31234" w:rsidRDefault="00E96E38">
            <w:pPr>
              <w:spacing w:after="0"/>
            </w:pPr>
            <w:r>
              <w:rPr>
                <w:sz w:val="15"/>
              </w:rPr>
              <w:t>HTTP 400</w:t>
            </w:r>
          </w:p>
        </w:tc>
        <w:tc>
          <w:tcPr>
            <w:tcW w:w="1123" w:type="dxa"/>
          </w:tcPr>
          <w:p w14:paraId="22FE51D7" w14:textId="77777777" w:rsidR="00F31234" w:rsidRDefault="00E96E38">
            <w:pPr>
              <w:spacing w:after="0"/>
            </w:pPr>
            <w:r>
              <w:rPr>
                <w:b/>
                <w:color w:val="1E7B34"/>
                <w:sz w:val="15"/>
              </w:rPr>
              <w:t>PASS</w:t>
            </w:r>
          </w:p>
        </w:tc>
      </w:tr>
      <w:tr w:rsidR="00F31234" w14:paraId="2C686927" w14:textId="77777777">
        <w:trPr>
          <w:cantSplit/>
          <w:jc w:val="center"/>
        </w:trPr>
        <w:tc>
          <w:tcPr>
            <w:tcW w:w="720" w:type="dxa"/>
            <w:shd w:val="clear" w:color="auto" w:fill="F7F9FB"/>
          </w:tcPr>
          <w:p w14:paraId="4FD9BD6A" w14:textId="77777777" w:rsidR="00F31234" w:rsidRDefault="00E96E38">
            <w:pPr>
              <w:spacing w:after="0"/>
            </w:pPr>
            <w:r>
              <w:rPr>
                <w:sz w:val="15"/>
              </w:rPr>
              <w:t>S-0849</w:t>
            </w:r>
          </w:p>
        </w:tc>
        <w:tc>
          <w:tcPr>
            <w:tcW w:w="3197" w:type="dxa"/>
            <w:shd w:val="clear" w:color="auto" w:fill="F7F9FB"/>
          </w:tcPr>
          <w:p w14:paraId="6F445888" w14:textId="77777777" w:rsidR="00F31234" w:rsidRDefault="00E96E38">
            <w:pPr>
              <w:spacing w:after="0"/>
            </w:pPr>
            <w:r>
              <w:rPr>
                <w:sz w:val="15"/>
              </w:rPr>
              <w:t>Security policy retrieval</w:t>
            </w:r>
          </w:p>
        </w:tc>
        <w:tc>
          <w:tcPr>
            <w:tcW w:w="2664" w:type="dxa"/>
            <w:shd w:val="clear" w:color="auto" w:fill="F7F9FB"/>
          </w:tcPr>
          <w:p w14:paraId="2C054F1F" w14:textId="77777777" w:rsidR="00F31234" w:rsidRDefault="00E96E38">
            <w:pPr>
              <w:spacing w:after="0"/>
            </w:pPr>
            <w:r>
              <w:rPr>
                <w:sz w:val="15"/>
              </w:rPr>
              <w:t>GET /institutions/{inst}/security-policy</w:t>
            </w:r>
          </w:p>
        </w:tc>
        <w:tc>
          <w:tcPr>
            <w:tcW w:w="1944" w:type="dxa"/>
            <w:shd w:val="clear" w:color="auto" w:fill="F7F9FB"/>
          </w:tcPr>
          <w:p w14:paraId="62B91986" w14:textId="77777777" w:rsidR="00F31234" w:rsidRDefault="00E96E38">
            <w:pPr>
              <w:spacing w:after="0"/>
            </w:pPr>
            <w:r>
              <w:rPr>
                <w:sz w:val="15"/>
              </w:rPr>
              <w:t>HTTP 200</w:t>
            </w:r>
          </w:p>
        </w:tc>
        <w:tc>
          <w:tcPr>
            <w:tcW w:w="1123" w:type="dxa"/>
            <w:shd w:val="clear" w:color="auto" w:fill="F7F9FB"/>
          </w:tcPr>
          <w:p w14:paraId="72150B89" w14:textId="77777777" w:rsidR="00F31234" w:rsidRDefault="00E96E38">
            <w:pPr>
              <w:spacing w:after="0"/>
            </w:pPr>
            <w:r>
              <w:rPr>
                <w:b/>
                <w:color w:val="1E7B34"/>
                <w:sz w:val="15"/>
              </w:rPr>
              <w:t>PASS</w:t>
            </w:r>
          </w:p>
        </w:tc>
      </w:tr>
      <w:tr w:rsidR="00F31234" w14:paraId="577975E2" w14:textId="77777777">
        <w:trPr>
          <w:cantSplit/>
          <w:jc w:val="center"/>
        </w:trPr>
        <w:tc>
          <w:tcPr>
            <w:tcW w:w="720" w:type="dxa"/>
          </w:tcPr>
          <w:p w14:paraId="3C96C3AD" w14:textId="77777777" w:rsidR="00F31234" w:rsidRDefault="00E96E38">
            <w:pPr>
              <w:spacing w:after="0"/>
            </w:pPr>
            <w:r>
              <w:rPr>
                <w:sz w:val="15"/>
              </w:rPr>
              <w:t>S-0850</w:t>
            </w:r>
          </w:p>
        </w:tc>
        <w:tc>
          <w:tcPr>
            <w:tcW w:w="3197" w:type="dxa"/>
          </w:tcPr>
          <w:p w14:paraId="7EDD9AC3" w14:textId="77777777" w:rsidR="00F31234" w:rsidRDefault="00E96E38">
            <w:pPr>
              <w:spacing w:after="0"/>
            </w:pPr>
            <w:r>
              <w:rPr>
                <w:sz w:val="15"/>
              </w:rPr>
              <w:t>Operational policy retrieval</w:t>
            </w:r>
          </w:p>
        </w:tc>
        <w:tc>
          <w:tcPr>
            <w:tcW w:w="2664" w:type="dxa"/>
          </w:tcPr>
          <w:p w14:paraId="16871FA8" w14:textId="77777777" w:rsidR="00F31234" w:rsidRDefault="00E96E38">
            <w:pPr>
              <w:spacing w:after="0"/>
            </w:pPr>
            <w:r>
              <w:rPr>
                <w:sz w:val="15"/>
              </w:rPr>
              <w:t>GET /institutions/{inst}/operational-policy</w:t>
            </w:r>
          </w:p>
        </w:tc>
        <w:tc>
          <w:tcPr>
            <w:tcW w:w="1944" w:type="dxa"/>
          </w:tcPr>
          <w:p w14:paraId="58D62A66" w14:textId="77777777" w:rsidR="00F31234" w:rsidRDefault="00E96E38">
            <w:pPr>
              <w:spacing w:after="0"/>
            </w:pPr>
            <w:r>
              <w:rPr>
                <w:sz w:val="15"/>
              </w:rPr>
              <w:t>HTTP 200</w:t>
            </w:r>
          </w:p>
        </w:tc>
        <w:tc>
          <w:tcPr>
            <w:tcW w:w="1123" w:type="dxa"/>
          </w:tcPr>
          <w:p w14:paraId="2B257801" w14:textId="77777777" w:rsidR="00F31234" w:rsidRDefault="00E96E38">
            <w:pPr>
              <w:spacing w:after="0"/>
            </w:pPr>
            <w:r>
              <w:rPr>
                <w:b/>
                <w:color w:val="1E7B34"/>
                <w:sz w:val="15"/>
              </w:rPr>
              <w:t>PASS</w:t>
            </w:r>
          </w:p>
        </w:tc>
      </w:tr>
      <w:tr w:rsidR="00F31234" w14:paraId="52415E95" w14:textId="77777777">
        <w:trPr>
          <w:cantSplit/>
          <w:jc w:val="center"/>
        </w:trPr>
        <w:tc>
          <w:tcPr>
            <w:tcW w:w="720" w:type="dxa"/>
            <w:shd w:val="clear" w:color="auto" w:fill="F7F9FB"/>
          </w:tcPr>
          <w:p w14:paraId="69AC4FCB" w14:textId="77777777" w:rsidR="00F31234" w:rsidRDefault="00E96E38">
            <w:pPr>
              <w:spacing w:after="0"/>
            </w:pPr>
            <w:r>
              <w:rPr>
                <w:sz w:val="15"/>
              </w:rPr>
              <w:t>S-0851</w:t>
            </w:r>
          </w:p>
        </w:tc>
        <w:tc>
          <w:tcPr>
            <w:tcW w:w="3197" w:type="dxa"/>
            <w:shd w:val="clear" w:color="auto" w:fill="F7F9FB"/>
          </w:tcPr>
          <w:p w14:paraId="127DFFC8" w14:textId="77777777" w:rsidR="00F31234" w:rsidRDefault="00E96E38">
            <w:pPr>
              <w:spacing w:after="0"/>
            </w:pPr>
            <w:r>
              <w:rPr>
                <w:sz w:val="15"/>
              </w:rPr>
              <w:t>Operational policy update then read-back</w:t>
            </w:r>
          </w:p>
        </w:tc>
        <w:tc>
          <w:tcPr>
            <w:tcW w:w="2664" w:type="dxa"/>
            <w:shd w:val="clear" w:color="auto" w:fill="F7F9FB"/>
          </w:tcPr>
          <w:p w14:paraId="06CA57C1" w14:textId="77777777" w:rsidR="00F31234" w:rsidRDefault="00E96E38">
            <w:pPr>
              <w:spacing w:after="0"/>
            </w:pPr>
            <w:r>
              <w:rPr>
                <w:sz w:val="15"/>
              </w:rPr>
              <w:t>PUT /institutions/{inst}/operational-policy</w:t>
            </w:r>
          </w:p>
        </w:tc>
        <w:tc>
          <w:tcPr>
            <w:tcW w:w="1944" w:type="dxa"/>
            <w:shd w:val="clear" w:color="auto" w:fill="F7F9FB"/>
          </w:tcPr>
          <w:p w14:paraId="1B952E27" w14:textId="77777777" w:rsidR="00F31234" w:rsidRDefault="00E96E38">
            <w:pPr>
              <w:spacing w:after="0"/>
            </w:pPr>
            <w:r>
              <w:rPr>
                <w:sz w:val="15"/>
              </w:rPr>
              <w:t>HTTP 200</w:t>
            </w:r>
          </w:p>
        </w:tc>
        <w:tc>
          <w:tcPr>
            <w:tcW w:w="1123" w:type="dxa"/>
            <w:shd w:val="clear" w:color="auto" w:fill="F7F9FB"/>
          </w:tcPr>
          <w:p w14:paraId="451859FF" w14:textId="77777777" w:rsidR="00F31234" w:rsidRDefault="00E96E38">
            <w:pPr>
              <w:spacing w:after="0"/>
            </w:pPr>
            <w:r>
              <w:rPr>
                <w:b/>
                <w:color w:val="1E7B34"/>
                <w:sz w:val="15"/>
              </w:rPr>
              <w:t>PASS</w:t>
            </w:r>
          </w:p>
        </w:tc>
      </w:tr>
      <w:tr w:rsidR="00F31234" w14:paraId="0B9602F4" w14:textId="77777777">
        <w:trPr>
          <w:cantSplit/>
          <w:jc w:val="center"/>
        </w:trPr>
        <w:tc>
          <w:tcPr>
            <w:tcW w:w="720" w:type="dxa"/>
          </w:tcPr>
          <w:p w14:paraId="30D656E4" w14:textId="77777777" w:rsidR="00F31234" w:rsidRDefault="00E96E38">
            <w:pPr>
              <w:spacing w:after="0"/>
            </w:pPr>
            <w:r>
              <w:rPr>
                <w:sz w:val="15"/>
              </w:rPr>
              <w:t>S-0853</w:t>
            </w:r>
          </w:p>
        </w:tc>
        <w:tc>
          <w:tcPr>
            <w:tcW w:w="3197" w:type="dxa"/>
          </w:tcPr>
          <w:p w14:paraId="29D03DB9" w14:textId="77777777" w:rsidR="00F31234" w:rsidRDefault="00E96E38">
            <w:pPr>
              <w:spacing w:after="0"/>
            </w:pPr>
            <w:r>
              <w:rPr>
                <w:sz w:val="15"/>
              </w:rPr>
              <w:t>Invalid base currency</w:t>
            </w:r>
          </w:p>
        </w:tc>
        <w:tc>
          <w:tcPr>
            <w:tcW w:w="2664" w:type="dxa"/>
          </w:tcPr>
          <w:p w14:paraId="34DCB454" w14:textId="77777777" w:rsidR="00F31234" w:rsidRDefault="00E96E38">
            <w:pPr>
              <w:spacing w:after="0"/>
            </w:pPr>
            <w:r>
              <w:rPr>
                <w:sz w:val="15"/>
              </w:rPr>
              <w:t>POST /institutions/{inst}/actions/update</w:t>
            </w:r>
          </w:p>
        </w:tc>
        <w:tc>
          <w:tcPr>
            <w:tcW w:w="1944" w:type="dxa"/>
          </w:tcPr>
          <w:p w14:paraId="11FED75B" w14:textId="77777777" w:rsidR="00F31234" w:rsidRDefault="00E96E38">
            <w:pPr>
              <w:spacing w:after="0"/>
            </w:pPr>
            <w:r>
              <w:rPr>
                <w:sz w:val="15"/>
              </w:rPr>
              <w:t>HTTP 400</w:t>
            </w:r>
          </w:p>
        </w:tc>
        <w:tc>
          <w:tcPr>
            <w:tcW w:w="1123" w:type="dxa"/>
          </w:tcPr>
          <w:p w14:paraId="7898738E" w14:textId="77777777" w:rsidR="00F31234" w:rsidRDefault="00E96E38">
            <w:pPr>
              <w:spacing w:after="0"/>
            </w:pPr>
            <w:r>
              <w:rPr>
                <w:b/>
                <w:color w:val="1E7B34"/>
                <w:sz w:val="15"/>
              </w:rPr>
              <w:t>PASS</w:t>
            </w:r>
          </w:p>
        </w:tc>
      </w:tr>
      <w:tr w:rsidR="00F31234" w14:paraId="3208447A" w14:textId="77777777">
        <w:trPr>
          <w:cantSplit/>
          <w:jc w:val="center"/>
        </w:trPr>
        <w:tc>
          <w:tcPr>
            <w:tcW w:w="720" w:type="dxa"/>
            <w:shd w:val="clear" w:color="auto" w:fill="F7F9FB"/>
          </w:tcPr>
          <w:p w14:paraId="14FC0191" w14:textId="77777777" w:rsidR="00F31234" w:rsidRDefault="00E96E38">
            <w:pPr>
              <w:spacing w:after="0"/>
            </w:pPr>
            <w:r>
              <w:rPr>
                <w:sz w:val="15"/>
              </w:rPr>
              <w:t>S-0854</w:t>
            </w:r>
          </w:p>
        </w:tc>
        <w:tc>
          <w:tcPr>
            <w:tcW w:w="3197" w:type="dxa"/>
            <w:shd w:val="clear" w:color="auto" w:fill="F7F9FB"/>
          </w:tcPr>
          <w:p w14:paraId="22D4D0A0" w14:textId="77777777" w:rsidR="00F31234" w:rsidRDefault="00E96E38">
            <w:pPr>
              <w:spacing w:after="0"/>
            </w:pPr>
            <w:r>
              <w:rPr>
                <w:sz w:val="15"/>
              </w:rPr>
              <w:t>Timezone longer than 60 characters</w:t>
            </w:r>
          </w:p>
        </w:tc>
        <w:tc>
          <w:tcPr>
            <w:tcW w:w="2664" w:type="dxa"/>
            <w:shd w:val="clear" w:color="auto" w:fill="F7F9FB"/>
          </w:tcPr>
          <w:p w14:paraId="59543F66" w14:textId="77777777" w:rsidR="00F31234" w:rsidRDefault="00E96E38">
            <w:pPr>
              <w:spacing w:after="0"/>
            </w:pPr>
            <w:r>
              <w:rPr>
                <w:sz w:val="15"/>
              </w:rPr>
              <w:t>POST /institutions/{inst}/actions/update</w:t>
            </w:r>
          </w:p>
        </w:tc>
        <w:tc>
          <w:tcPr>
            <w:tcW w:w="1944" w:type="dxa"/>
            <w:shd w:val="clear" w:color="auto" w:fill="F7F9FB"/>
          </w:tcPr>
          <w:p w14:paraId="10110B84" w14:textId="77777777" w:rsidR="00F31234" w:rsidRDefault="00E96E38">
            <w:pPr>
              <w:spacing w:after="0"/>
            </w:pPr>
            <w:r>
              <w:rPr>
                <w:sz w:val="15"/>
              </w:rPr>
              <w:t>HTTP 400</w:t>
            </w:r>
          </w:p>
        </w:tc>
        <w:tc>
          <w:tcPr>
            <w:tcW w:w="1123" w:type="dxa"/>
            <w:shd w:val="clear" w:color="auto" w:fill="F7F9FB"/>
          </w:tcPr>
          <w:p w14:paraId="78F38A29" w14:textId="77777777" w:rsidR="00F31234" w:rsidRDefault="00E96E38">
            <w:pPr>
              <w:spacing w:after="0"/>
            </w:pPr>
            <w:r>
              <w:rPr>
                <w:b/>
                <w:color w:val="1E7B34"/>
                <w:sz w:val="15"/>
              </w:rPr>
              <w:t>PASS</w:t>
            </w:r>
          </w:p>
        </w:tc>
      </w:tr>
      <w:tr w:rsidR="00F31234" w14:paraId="0EFE00B8" w14:textId="77777777">
        <w:trPr>
          <w:cantSplit/>
          <w:jc w:val="center"/>
        </w:trPr>
        <w:tc>
          <w:tcPr>
            <w:tcW w:w="720" w:type="dxa"/>
          </w:tcPr>
          <w:p w14:paraId="0237C049" w14:textId="77777777" w:rsidR="00F31234" w:rsidRDefault="00E96E38">
            <w:pPr>
              <w:spacing w:after="0"/>
            </w:pPr>
            <w:r>
              <w:rPr>
                <w:sz w:val="15"/>
              </w:rPr>
              <w:t>S-0855</w:t>
            </w:r>
          </w:p>
        </w:tc>
        <w:tc>
          <w:tcPr>
            <w:tcW w:w="3197" w:type="dxa"/>
          </w:tcPr>
          <w:p w14:paraId="2FD85A55" w14:textId="77777777" w:rsidR="00F31234" w:rsidRDefault="00E96E38">
            <w:pPr>
              <w:spacing w:after="0"/>
            </w:pPr>
            <w:r>
              <w:rPr>
                <w:sz w:val="15"/>
              </w:rPr>
              <w:t>Suspend the institution</w:t>
            </w:r>
          </w:p>
        </w:tc>
        <w:tc>
          <w:tcPr>
            <w:tcW w:w="2664" w:type="dxa"/>
          </w:tcPr>
          <w:p w14:paraId="1A0E2FFF" w14:textId="77777777" w:rsidR="00F31234" w:rsidRDefault="00E96E38">
            <w:pPr>
              <w:spacing w:after="0"/>
            </w:pPr>
            <w:r>
              <w:rPr>
                <w:sz w:val="15"/>
              </w:rPr>
              <w:t>POST /institutions/{inst}/actions/update</w:t>
            </w:r>
          </w:p>
        </w:tc>
        <w:tc>
          <w:tcPr>
            <w:tcW w:w="1944" w:type="dxa"/>
          </w:tcPr>
          <w:p w14:paraId="2D540E33" w14:textId="77777777" w:rsidR="00F31234" w:rsidRDefault="00E96E38">
            <w:pPr>
              <w:spacing w:after="0"/>
            </w:pPr>
            <w:r>
              <w:rPr>
                <w:sz w:val="15"/>
              </w:rPr>
              <w:t>HTTP 200</w:t>
            </w:r>
          </w:p>
        </w:tc>
        <w:tc>
          <w:tcPr>
            <w:tcW w:w="1123" w:type="dxa"/>
          </w:tcPr>
          <w:p w14:paraId="0CB175B9" w14:textId="77777777" w:rsidR="00F31234" w:rsidRDefault="00E96E38">
            <w:pPr>
              <w:spacing w:after="0"/>
            </w:pPr>
            <w:r>
              <w:rPr>
                <w:b/>
                <w:color w:val="1E7B34"/>
                <w:sz w:val="15"/>
              </w:rPr>
              <w:t>PASS</w:t>
            </w:r>
          </w:p>
        </w:tc>
      </w:tr>
      <w:tr w:rsidR="00F31234" w14:paraId="023F1592" w14:textId="77777777">
        <w:trPr>
          <w:cantSplit/>
          <w:jc w:val="center"/>
        </w:trPr>
        <w:tc>
          <w:tcPr>
            <w:tcW w:w="720" w:type="dxa"/>
            <w:shd w:val="clear" w:color="auto" w:fill="F7F9FB"/>
          </w:tcPr>
          <w:p w14:paraId="416E4366" w14:textId="77777777" w:rsidR="00F31234" w:rsidRDefault="00E96E38">
            <w:pPr>
              <w:spacing w:after="0"/>
            </w:pPr>
            <w:r>
              <w:rPr>
                <w:sz w:val="15"/>
              </w:rPr>
              <w:lastRenderedPageBreak/>
              <w:t>S-0856</w:t>
            </w:r>
          </w:p>
        </w:tc>
        <w:tc>
          <w:tcPr>
            <w:tcW w:w="3197" w:type="dxa"/>
            <w:shd w:val="clear" w:color="auto" w:fill="F7F9FB"/>
          </w:tcPr>
          <w:p w14:paraId="3E1C6E81" w14:textId="77777777" w:rsidR="00F31234" w:rsidRDefault="00E96E38">
            <w:pPr>
              <w:spacing w:after="0"/>
            </w:pPr>
            <w:r>
              <w:rPr>
                <w:sz w:val="15"/>
              </w:rPr>
              <w:t>Restore the institution to ACTIVE</w:t>
            </w:r>
          </w:p>
        </w:tc>
        <w:tc>
          <w:tcPr>
            <w:tcW w:w="2664" w:type="dxa"/>
            <w:shd w:val="clear" w:color="auto" w:fill="F7F9FB"/>
          </w:tcPr>
          <w:p w14:paraId="63C82B85" w14:textId="77777777" w:rsidR="00F31234" w:rsidRDefault="00E96E38">
            <w:pPr>
              <w:spacing w:after="0"/>
            </w:pPr>
            <w:r>
              <w:rPr>
                <w:sz w:val="15"/>
              </w:rPr>
              <w:t>POST /institutions/{inst}/actions/update</w:t>
            </w:r>
          </w:p>
        </w:tc>
        <w:tc>
          <w:tcPr>
            <w:tcW w:w="1944" w:type="dxa"/>
            <w:shd w:val="clear" w:color="auto" w:fill="F7F9FB"/>
          </w:tcPr>
          <w:p w14:paraId="113A734C" w14:textId="77777777" w:rsidR="00F31234" w:rsidRDefault="00E96E38">
            <w:pPr>
              <w:spacing w:after="0"/>
            </w:pPr>
            <w:r>
              <w:rPr>
                <w:sz w:val="15"/>
              </w:rPr>
              <w:t>HTTP 200</w:t>
            </w:r>
          </w:p>
        </w:tc>
        <w:tc>
          <w:tcPr>
            <w:tcW w:w="1123" w:type="dxa"/>
            <w:shd w:val="clear" w:color="auto" w:fill="F7F9FB"/>
          </w:tcPr>
          <w:p w14:paraId="0A65E642" w14:textId="77777777" w:rsidR="00F31234" w:rsidRDefault="00E96E38">
            <w:pPr>
              <w:spacing w:after="0"/>
            </w:pPr>
            <w:r>
              <w:rPr>
                <w:b/>
                <w:color w:val="1E7B34"/>
                <w:sz w:val="15"/>
              </w:rPr>
              <w:t>PASS</w:t>
            </w:r>
          </w:p>
        </w:tc>
      </w:tr>
      <w:tr w:rsidR="00F31234" w14:paraId="1F04FE15" w14:textId="77777777">
        <w:trPr>
          <w:cantSplit/>
          <w:jc w:val="center"/>
        </w:trPr>
        <w:tc>
          <w:tcPr>
            <w:tcW w:w="720" w:type="dxa"/>
          </w:tcPr>
          <w:p w14:paraId="492B403B" w14:textId="77777777" w:rsidR="00F31234" w:rsidRDefault="00E96E38">
            <w:pPr>
              <w:spacing w:after="0"/>
            </w:pPr>
            <w:r>
              <w:rPr>
                <w:sz w:val="15"/>
              </w:rPr>
              <w:t>S-0906</w:t>
            </w:r>
          </w:p>
        </w:tc>
        <w:tc>
          <w:tcPr>
            <w:tcW w:w="3197" w:type="dxa"/>
          </w:tcPr>
          <w:p w14:paraId="1B4BE823" w14:textId="77777777" w:rsidR="00F31234" w:rsidRDefault="00E96E38">
            <w:pPr>
              <w:spacing w:after="0"/>
            </w:pPr>
            <w:r>
              <w:rPr>
                <w:sz w:val="15"/>
              </w:rPr>
              <w:t>First operational-policy PUT</w:t>
            </w:r>
          </w:p>
        </w:tc>
        <w:tc>
          <w:tcPr>
            <w:tcW w:w="2664" w:type="dxa"/>
          </w:tcPr>
          <w:p w14:paraId="4A1542E2" w14:textId="77777777" w:rsidR="00F31234" w:rsidRDefault="00E96E38">
            <w:pPr>
              <w:spacing w:after="0"/>
            </w:pPr>
            <w:r>
              <w:rPr>
                <w:sz w:val="15"/>
              </w:rPr>
              <w:t>PUT /institutions/{inst}/operational-policy</w:t>
            </w:r>
          </w:p>
        </w:tc>
        <w:tc>
          <w:tcPr>
            <w:tcW w:w="1944" w:type="dxa"/>
          </w:tcPr>
          <w:p w14:paraId="2CB3AC79" w14:textId="77777777" w:rsidR="00F31234" w:rsidRDefault="00E96E38">
            <w:pPr>
              <w:spacing w:after="0"/>
            </w:pPr>
            <w:r>
              <w:rPr>
                <w:sz w:val="15"/>
              </w:rPr>
              <w:t>HTTP 200</w:t>
            </w:r>
          </w:p>
        </w:tc>
        <w:tc>
          <w:tcPr>
            <w:tcW w:w="1123" w:type="dxa"/>
          </w:tcPr>
          <w:p w14:paraId="03EC65AB" w14:textId="77777777" w:rsidR="00F31234" w:rsidRDefault="00E96E38">
            <w:pPr>
              <w:spacing w:after="0"/>
            </w:pPr>
            <w:r>
              <w:rPr>
                <w:b/>
                <w:color w:val="1E7B34"/>
                <w:sz w:val="15"/>
              </w:rPr>
              <w:t>PASS</w:t>
            </w:r>
          </w:p>
        </w:tc>
      </w:tr>
      <w:tr w:rsidR="00F31234" w14:paraId="427C7DD3" w14:textId="77777777">
        <w:trPr>
          <w:cantSplit/>
          <w:jc w:val="center"/>
        </w:trPr>
        <w:tc>
          <w:tcPr>
            <w:tcW w:w="720" w:type="dxa"/>
            <w:shd w:val="clear" w:color="auto" w:fill="F7F9FB"/>
          </w:tcPr>
          <w:p w14:paraId="1D941E82" w14:textId="77777777" w:rsidR="00F31234" w:rsidRDefault="00E96E38">
            <w:pPr>
              <w:spacing w:after="0"/>
            </w:pPr>
            <w:r>
              <w:rPr>
                <w:sz w:val="15"/>
              </w:rPr>
              <w:t>S-0907</w:t>
            </w:r>
          </w:p>
        </w:tc>
        <w:tc>
          <w:tcPr>
            <w:tcW w:w="3197" w:type="dxa"/>
            <w:shd w:val="clear" w:color="auto" w:fill="F7F9FB"/>
          </w:tcPr>
          <w:p w14:paraId="56632184" w14:textId="77777777" w:rsidR="00F31234" w:rsidRDefault="00E96E38">
            <w:pPr>
              <w:spacing w:after="0"/>
            </w:pPr>
            <w:r>
              <w:rPr>
                <w:sz w:val="15"/>
              </w:rPr>
              <w:t>Replay operational-policy PUT</w:t>
            </w:r>
          </w:p>
        </w:tc>
        <w:tc>
          <w:tcPr>
            <w:tcW w:w="2664" w:type="dxa"/>
            <w:shd w:val="clear" w:color="auto" w:fill="F7F9FB"/>
          </w:tcPr>
          <w:p w14:paraId="340998F3" w14:textId="77777777" w:rsidR="00F31234" w:rsidRDefault="00E96E38">
            <w:pPr>
              <w:spacing w:after="0"/>
            </w:pPr>
            <w:r>
              <w:rPr>
                <w:sz w:val="15"/>
              </w:rPr>
              <w:t>PUT /institutions/{inst}/operational-policy</w:t>
            </w:r>
          </w:p>
        </w:tc>
        <w:tc>
          <w:tcPr>
            <w:tcW w:w="1944" w:type="dxa"/>
            <w:shd w:val="clear" w:color="auto" w:fill="F7F9FB"/>
          </w:tcPr>
          <w:p w14:paraId="6F3D6D81" w14:textId="77777777" w:rsidR="00F31234" w:rsidRDefault="00E96E38">
            <w:pPr>
              <w:spacing w:after="0"/>
            </w:pPr>
            <w:r>
              <w:rPr>
                <w:sz w:val="15"/>
              </w:rPr>
              <w:t>HTTP 200</w:t>
            </w:r>
          </w:p>
        </w:tc>
        <w:tc>
          <w:tcPr>
            <w:tcW w:w="1123" w:type="dxa"/>
            <w:shd w:val="clear" w:color="auto" w:fill="F7F9FB"/>
          </w:tcPr>
          <w:p w14:paraId="229ED5CA" w14:textId="77777777" w:rsidR="00F31234" w:rsidRDefault="00E96E38">
            <w:pPr>
              <w:spacing w:after="0"/>
            </w:pPr>
            <w:r>
              <w:rPr>
                <w:b/>
                <w:color w:val="1E7B34"/>
                <w:sz w:val="15"/>
              </w:rPr>
              <w:t>PASS</w:t>
            </w:r>
          </w:p>
        </w:tc>
      </w:tr>
      <w:tr w:rsidR="00F31234" w14:paraId="792ED8DE" w14:textId="77777777">
        <w:trPr>
          <w:cantSplit/>
          <w:jc w:val="center"/>
        </w:trPr>
        <w:tc>
          <w:tcPr>
            <w:tcW w:w="720" w:type="dxa"/>
          </w:tcPr>
          <w:p w14:paraId="3CF3E085" w14:textId="77777777" w:rsidR="00F31234" w:rsidRDefault="00E96E38">
            <w:pPr>
              <w:spacing w:after="0"/>
            </w:pPr>
            <w:r>
              <w:rPr>
                <w:sz w:val="15"/>
              </w:rPr>
              <w:t>S-0908</w:t>
            </w:r>
          </w:p>
        </w:tc>
        <w:tc>
          <w:tcPr>
            <w:tcW w:w="3197" w:type="dxa"/>
          </w:tcPr>
          <w:p w14:paraId="72F91220" w14:textId="77777777" w:rsidR="00F31234" w:rsidRDefault="00E96E38">
            <w:pPr>
              <w:spacing w:after="0"/>
            </w:pPr>
            <w:r>
              <w:rPr>
                <w:sz w:val="15"/>
              </w:rPr>
              <w:t>First security-policy PUT</w:t>
            </w:r>
          </w:p>
        </w:tc>
        <w:tc>
          <w:tcPr>
            <w:tcW w:w="2664" w:type="dxa"/>
          </w:tcPr>
          <w:p w14:paraId="58393E39" w14:textId="77777777" w:rsidR="00F31234" w:rsidRDefault="00E96E38">
            <w:pPr>
              <w:spacing w:after="0"/>
            </w:pPr>
            <w:r>
              <w:rPr>
                <w:sz w:val="15"/>
              </w:rPr>
              <w:t>PUT /institutions/{inst}/security-policy</w:t>
            </w:r>
          </w:p>
        </w:tc>
        <w:tc>
          <w:tcPr>
            <w:tcW w:w="1944" w:type="dxa"/>
          </w:tcPr>
          <w:p w14:paraId="2715006D" w14:textId="77777777" w:rsidR="00F31234" w:rsidRDefault="00E96E38">
            <w:pPr>
              <w:spacing w:after="0"/>
            </w:pPr>
            <w:r>
              <w:rPr>
                <w:sz w:val="15"/>
              </w:rPr>
              <w:t>HTTP 200</w:t>
            </w:r>
          </w:p>
        </w:tc>
        <w:tc>
          <w:tcPr>
            <w:tcW w:w="1123" w:type="dxa"/>
          </w:tcPr>
          <w:p w14:paraId="6BBE28C4" w14:textId="77777777" w:rsidR="00F31234" w:rsidRDefault="00E96E38">
            <w:pPr>
              <w:spacing w:after="0"/>
            </w:pPr>
            <w:r>
              <w:rPr>
                <w:b/>
                <w:color w:val="1E7B34"/>
                <w:sz w:val="15"/>
              </w:rPr>
              <w:t>PASS</w:t>
            </w:r>
          </w:p>
        </w:tc>
      </w:tr>
      <w:tr w:rsidR="00F31234" w14:paraId="3FC19DB7" w14:textId="77777777">
        <w:trPr>
          <w:cantSplit/>
          <w:jc w:val="center"/>
        </w:trPr>
        <w:tc>
          <w:tcPr>
            <w:tcW w:w="720" w:type="dxa"/>
            <w:shd w:val="clear" w:color="auto" w:fill="F7F9FB"/>
          </w:tcPr>
          <w:p w14:paraId="1542AB9F" w14:textId="77777777" w:rsidR="00F31234" w:rsidRDefault="00E96E38">
            <w:pPr>
              <w:spacing w:after="0"/>
            </w:pPr>
            <w:r>
              <w:rPr>
                <w:sz w:val="15"/>
              </w:rPr>
              <w:t>S-0909</w:t>
            </w:r>
          </w:p>
        </w:tc>
        <w:tc>
          <w:tcPr>
            <w:tcW w:w="3197" w:type="dxa"/>
            <w:shd w:val="clear" w:color="auto" w:fill="F7F9FB"/>
          </w:tcPr>
          <w:p w14:paraId="39BEA6B0" w14:textId="77777777" w:rsidR="00F31234" w:rsidRDefault="00E96E38">
            <w:pPr>
              <w:spacing w:after="0"/>
            </w:pPr>
            <w:r>
              <w:rPr>
                <w:sz w:val="15"/>
              </w:rPr>
              <w:t>Replay security-policy PUT</w:t>
            </w:r>
          </w:p>
        </w:tc>
        <w:tc>
          <w:tcPr>
            <w:tcW w:w="2664" w:type="dxa"/>
            <w:shd w:val="clear" w:color="auto" w:fill="F7F9FB"/>
          </w:tcPr>
          <w:p w14:paraId="620D830E" w14:textId="77777777" w:rsidR="00F31234" w:rsidRDefault="00E96E38">
            <w:pPr>
              <w:spacing w:after="0"/>
            </w:pPr>
            <w:r>
              <w:rPr>
                <w:sz w:val="15"/>
              </w:rPr>
              <w:t>PUT /institutions/{inst}/security-policy</w:t>
            </w:r>
          </w:p>
        </w:tc>
        <w:tc>
          <w:tcPr>
            <w:tcW w:w="1944" w:type="dxa"/>
            <w:shd w:val="clear" w:color="auto" w:fill="F7F9FB"/>
          </w:tcPr>
          <w:p w14:paraId="3B69971D" w14:textId="77777777" w:rsidR="00F31234" w:rsidRDefault="00E96E38">
            <w:pPr>
              <w:spacing w:after="0"/>
            </w:pPr>
            <w:r>
              <w:rPr>
                <w:sz w:val="15"/>
              </w:rPr>
              <w:t>HTTP 200</w:t>
            </w:r>
          </w:p>
        </w:tc>
        <w:tc>
          <w:tcPr>
            <w:tcW w:w="1123" w:type="dxa"/>
            <w:shd w:val="clear" w:color="auto" w:fill="F7F9FB"/>
          </w:tcPr>
          <w:p w14:paraId="5CD70402" w14:textId="77777777" w:rsidR="00F31234" w:rsidRDefault="00E96E38">
            <w:pPr>
              <w:spacing w:after="0"/>
            </w:pPr>
            <w:r>
              <w:rPr>
                <w:b/>
                <w:color w:val="1E7B34"/>
                <w:sz w:val="15"/>
              </w:rPr>
              <w:t>PASS</w:t>
            </w:r>
          </w:p>
        </w:tc>
      </w:tr>
      <w:tr w:rsidR="00F31234" w14:paraId="7C7E7353" w14:textId="77777777">
        <w:trPr>
          <w:cantSplit/>
          <w:jc w:val="center"/>
        </w:trPr>
        <w:tc>
          <w:tcPr>
            <w:tcW w:w="720" w:type="dxa"/>
          </w:tcPr>
          <w:p w14:paraId="01CC38EC" w14:textId="77777777" w:rsidR="00F31234" w:rsidRDefault="00E96E38">
            <w:pPr>
              <w:spacing w:after="0"/>
            </w:pPr>
            <w:r>
              <w:rPr>
                <w:sz w:val="15"/>
              </w:rPr>
              <w:t>S-0912</w:t>
            </w:r>
          </w:p>
        </w:tc>
        <w:tc>
          <w:tcPr>
            <w:tcW w:w="3197" w:type="dxa"/>
          </w:tcPr>
          <w:p w14:paraId="12B05522" w14:textId="77777777" w:rsidR="00F31234" w:rsidRDefault="00E96E38">
            <w:pPr>
              <w:spacing w:after="0"/>
            </w:pPr>
            <w:r>
              <w:rPr>
                <w:sz w:val="15"/>
              </w:rPr>
              <w:t>Same key on a different endpoint is a separate request</w:t>
            </w:r>
          </w:p>
        </w:tc>
        <w:tc>
          <w:tcPr>
            <w:tcW w:w="2664" w:type="dxa"/>
          </w:tcPr>
          <w:p w14:paraId="11BEB0F4" w14:textId="77777777" w:rsidR="00F31234" w:rsidRDefault="00E96E38">
            <w:pPr>
              <w:spacing w:after="0"/>
            </w:pPr>
            <w:r>
              <w:rPr>
                <w:sz w:val="15"/>
              </w:rPr>
              <w:t>PUT /institutions/{inst}/operational-policy</w:t>
            </w:r>
          </w:p>
        </w:tc>
        <w:tc>
          <w:tcPr>
            <w:tcW w:w="1944" w:type="dxa"/>
          </w:tcPr>
          <w:p w14:paraId="5B974293" w14:textId="77777777" w:rsidR="00F31234" w:rsidRDefault="00E96E38">
            <w:pPr>
              <w:spacing w:after="0"/>
            </w:pPr>
            <w:r>
              <w:rPr>
                <w:sz w:val="15"/>
              </w:rPr>
              <w:t>HTTP 200</w:t>
            </w:r>
          </w:p>
        </w:tc>
        <w:tc>
          <w:tcPr>
            <w:tcW w:w="1123" w:type="dxa"/>
          </w:tcPr>
          <w:p w14:paraId="54E1FB9C" w14:textId="77777777" w:rsidR="00F31234" w:rsidRDefault="00E96E38">
            <w:pPr>
              <w:spacing w:after="0"/>
            </w:pPr>
            <w:r>
              <w:rPr>
                <w:b/>
                <w:color w:val="1E7B34"/>
                <w:sz w:val="15"/>
              </w:rPr>
              <w:t>PASS</w:t>
            </w:r>
          </w:p>
        </w:tc>
      </w:tr>
    </w:tbl>
    <w:p w14:paraId="1A1B2753" w14:textId="77777777" w:rsidR="00F31234" w:rsidRDefault="00F31234">
      <w:pPr>
        <w:spacing w:after="40"/>
      </w:pPr>
    </w:p>
    <w:p w14:paraId="1EC04B7C" w14:textId="77777777" w:rsidR="00F31234" w:rsidRDefault="00E96E38">
      <w:pPr>
        <w:pStyle w:val="Heading3"/>
        <w:spacing w:after="120"/>
      </w:pPr>
      <w:bookmarkStart w:id="15" w:name="_Toc243466959"/>
      <w:r>
        <w:rPr>
          <w:rFonts w:ascii="Calibri" w:hAnsi="Calibri"/>
        </w:rPr>
        <w:t>W02  Prepare HSM and institution data keys</w:t>
      </w:r>
      <w:bookmarkEnd w:id="15"/>
    </w:p>
    <w:p w14:paraId="521C8D97" w14:textId="77777777" w:rsidR="00F31234" w:rsidRDefault="00E96E38">
      <w:pPr>
        <w:keepNext/>
        <w:keepLines/>
        <w:spacing w:after="80"/>
      </w:pPr>
      <w:r>
        <w:rPr>
          <w:i/>
          <w:color w:val="5F6B7A"/>
          <w:sz w:val="19"/>
        </w:rPr>
        <w:t>Check provider health. Generate, register or import one suitable protected key, activate it, assign it to the institution for the required data purpose and read the assignment back. Clear key material must never appear in any response, log or audit record.</w:t>
      </w:r>
    </w:p>
    <w:p w14:paraId="2C70C6E1" w14:textId="77777777" w:rsidR="00F31234" w:rsidRDefault="00E96E38">
      <w:pPr>
        <w:keepNext/>
        <w:keepLines/>
        <w:spacing w:after="80"/>
      </w:pPr>
      <w:r w:rsidRPr="00E60C65">
        <w:rPr>
          <w:b/>
          <w:color w:val="1E7B34"/>
          <w:sz w:val="20"/>
        </w:rPr>
        <w:t>Result: PASS — 19 of 19 checks passed</w:t>
      </w:r>
    </w:p>
    <w:p w14:paraId="7D8A643A" w14:textId="77777777" w:rsidR="00F31234" w:rsidRDefault="00E96E38">
      <w:pPr>
        <w:keepNext/>
        <w:keepLines/>
        <w:spacing w:after="80"/>
      </w:pPr>
      <w:r>
        <w:rPr>
          <w:sz w:val="19"/>
        </w:rPr>
        <w:t>Generate route used for the PAN encryption and PAN HMAC keys; registration and import routes exercised in 34.5 and 34.8. No clear or wrapped key material appears in any response captured.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39A868FB" w14:textId="77777777">
        <w:trPr>
          <w:tblHeader/>
          <w:jc w:val="center"/>
        </w:trPr>
        <w:tc>
          <w:tcPr>
            <w:tcW w:w="720" w:type="dxa"/>
            <w:shd w:val="clear" w:color="auto" w:fill="1F3A5F"/>
          </w:tcPr>
          <w:p w14:paraId="4133F1A4" w14:textId="77777777" w:rsidR="00F31234" w:rsidRDefault="00E96E38">
            <w:pPr>
              <w:keepNext/>
              <w:spacing w:after="0"/>
            </w:pPr>
            <w:r>
              <w:rPr>
                <w:b/>
                <w:color w:val="FFFFFF"/>
                <w:sz w:val="15"/>
              </w:rPr>
              <w:t>Check</w:t>
            </w:r>
          </w:p>
        </w:tc>
        <w:tc>
          <w:tcPr>
            <w:tcW w:w="3197" w:type="dxa"/>
            <w:shd w:val="clear" w:color="auto" w:fill="1F3A5F"/>
          </w:tcPr>
          <w:p w14:paraId="00CA0210" w14:textId="77777777" w:rsidR="00F31234" w:rsidRDefault="00E96E38">
            <w:pPr>
              <w:keepNext/>
              <w:spacing w:after="0"/>
            </w:pPr>
            <w:r>
              <w:rPr>
                <w:b/>
                <w:color w:val="FFFFFF"/>
                <w:sz w:val="15"/>
              </w:rPr>
              <w:t>Test</w:t>
            </w:r>
          </w:p>
        </w:tc>
        <w:tc>
          <w:tcPr>
            <w:tcW w:w="2664" w:type="dxa"/>
            <w:shd w:val="clear" w:color="auto" w:fill="1F3A5F"/>
          </w:tcPr>
          <w:p w14:paraId="60BDDF5A" w14:textId="77777777" w:rsidR="00F31234" w:rsidRDefault="00E96E38">
            <w:pPr>
              <w:keepNext/>
              <w:spacing w:after="0"/>
            </w:pPr>
            <w:r>
              <w:rPr>
                <w:b/>
                <w:color w:val="FFFFFF"/>
                <w:sz w:val="15"/>
              </w:rPr>
              <w:t>Call</w:t>
            </w:r>
          </w:p>
        </w:tc>
        <w:tc>
          <w:tcPr>
            <w:tcW w:w="1944" w:type="dxa"/>
            <w:shd w:val="clear" w:color="auto" w:fill="1F3A5F"/>
          </w:tcPr>
          <w:p w14:paraId="6F2E5ABB" w14:textId="77777777" w:rsidR="00F31234" w:rsidRDefault="00E96E38">
            <w:pPr>
              <w:keepNext/>
              <w:spacing w:after="0"/>
            </w:pPr>
            <w:r>
              <w:rPr>
                <w:b/>
                <w:color w:val="FFFFFF"/>
                <w:sz w:val="15"/>
              </w:rPr>
              <w:t>Observed</w:t>
            </w:r>
          </w:p>
        </w:tc>
        <w:tc>
          <w:tcPr>
            <w:tcW w:w="1123" w:type="dxa"/>
            <w:shd w:val="clear" w:color="auto" w:fill="1F3A5F"/>
          </w:tcPr>
          <w:p w14:paraId="605BB7D6" w14:textId="77777777" w:rsidR="00F31234" w:rsidRDefault="00E96E38">
            <w:pPr>
              <w:keepNext/>
              <w:spacing w:after="0"/>
            </w:pPr>
            <w:r>
              <w:rPr>
                <w:b/>
                <w:color w:val="FFFFFF"/>
                <w:sz w:val="15"/>
              </w:rPr>
              <w:t>Result</w:t>
            </w:r>
          </w:p>
        </w:tc>
      </w:tr>
      <w:tr w:rsidR="00F31234" w14:paraId="0AA2019D" w14:textId="77777777">
        <w:trPr>
          <w:cantSplit/>
          <w:jc w:val="center"/>
        </w:trPr>
        <w:tc>
          <w:tcPr>
            <w:tcW w:w="720" w:type="dxa"/>
          </w:tcPr>
          <w:p w14:paraId="0CD02FAA" w14:textId="77777777" w:rsidR="00F31234" w:rsidRDefault="00E96E38">
            <w:pPr>
              <w:spacing w:after="0"/>
            </w:pPr>
            <w:r>
              <w:rPr>
                <w:sz w:val="15"/>
              </w:rPr>
              <w:t>S-0005</w:t>
            </w:r>
          </w:p>
        </w:tc>
        <w:tc>
          <w:tcPr>
            <w:tcW w:w="3197" w:type="dxa"/>
          </w:tcPr>
          <w:p w14:paraId="29C1555D" w14:textId="77777777" w:rsidR="00F31234" w:rsidRDefault="00E96E38">
            <w:pPr>
              <w:spacing w:after="0"/>
            </w:pPr>
            <w:r>
              <w:rPr>
                <w:sz w:val="15"/>
              </w:rPr>
              <w:t>HSM provider health</w:t>
            </w:r>
          </w:p>
        </w:tc>
        <w:tc>
          <w:tcPr>
            <w:tcW w:w="2664" w:type="dxa"/>
          </w:tcPr>
          <w:p w14:paraId="78F4AAFF" w14:textId="77777777" w:rsidR="00F31234" w:rsidRDefault="00E96E38">
            <w:pPr>
              <w:spacing w:after="0"/>
            </w:pPr>
            <w:r>
              <w:rPr>
                <w:sz w:val="15"/>
              </w:rPr>
              <w:t>GET /hsm/provider-health</w:t>
            </w:r>
          </w:p>
        </w:tc>
        <w:tc>
          <w:tcPr>
            <w:tcW w:w="1944" w:type="dxa"/>
          </w:tcPr>
          <w:p w14:paraId="5D50ED26" w14:textId="77777777" w:rsidR="00F31234" w:rsidRDefault="00E96E38">
            <w:pPr>
              <w:spacing w:after="0"/>
            </w:pPr>
            <w:r>
              <w:rPr>
                <w:sz w:val="15"/>
              </w:rPr>
              <w:t>HTTP 200</w:t>
            </w:r>
          </w:p>
        </w:tc>
        <w:tc>
          <w:tcPr>
            <w:tcW w:w="1123" w:type="dxa"/>
          </w:tcPr>
          <w:p w14:paraId="04A6B608" w14:textId="77777777" w:rsidR="00F31234" w:rsidRDefault="00E96E38">
            <w:pPr>
              <w:spacing w:after="0"/>
            </w:pPr>
            <w:r>
              <w:rPr>
                <w:b/>
                <w:color w:val="1E7B34"/>
                <w:sz w:val="15"/>
              </w:rPr>
              <w:t>PASS</w:t>
            </w:r>
          </w:p>
        </w:tc>
      </w:tr>
      <w:tr w:rsidR="00F31234" w14:paraId="6E1F502C" w14:textId="77777777">
        <w:trPr>
          <w:cantSplit/>
          <w:jc w:val="center"/>
        </w:trPr>
        <w:tc>
          <w:tcPr>
            <w:tcW w:w="720" w:type="dxa"/>
            <w:shd w:val="clear" w:color="auto" w:fill="F7F9FB"/>
          </w:tcPr>
          <w:p w14:paraId="04249A10" w14:textId="77777777" w:rsidR="00F31234" w:rsidRDefault="00E96E38">
            <w:pPr>
              <w:spacing w:after="0"/>
            </w:pPr>
            <w:r>
              <w:rPr>
                <w:sz w:val="15"/>
              </w:rPr>
              <w:t>S-0155</w:t>
            </w:r>
          </w:p>
        </w:tc>
        <w:tc>
          <w:tcPr>
            <w:tcW w:w="3197" w:type="dxa"/>
            <w:shd w:val="clear" w:color="auto" w:fill="F7F9FB"/>
          </w:tcPr>
          <w:p w14:paraId="0B3709DE" w14:textId="77777777" w:rsidR="00F31234" w:rsidRDefault="00E96E38">
            <w:pPr>
              <w:spacing w:after="0"/>
            </w:pPr>
            <w:r>
              <w:rPr>
                <w:sz w:val="15"/>
              </w:rPr>
              <w:t>Generate PAN encryption DEK</w:t>
            </w:r>
          </w:p>
        </w:tc>
        <w:tc>
          <w:tcPr>
            <w:tcW w:w="2664" w:type="dxa"/>
            <w:shd w:val="clear" w:color="auto" w:fill="F7F9FB"/>
          </w:tcPr>
          <w:p w14:paraId="59824A03" w14:textId="77777777" w:rsidR="00F31234" w:rsidRDefault="00E96E38">
            <w:pPr>
              <w:spacing w:after="0"/>
            </w:pPr>
            <w:r>
              <w:rPr>
                <w:sz w:val="15"/>
              </w:rPr>
              <w:t>POST /institutions/{inst}/hsm-keys</w:t>
            </w:r>
          </w:p>
        </w:tc>
        <w:tc>
          <w:tcPr>
            <w:tcW w:w="1944" w:type="dxa"/>
            <w:shd w:val="clear" w:color="auto" w:fill="F7F9FB"/>
          </w:tcPr>
          <w:p w14:paraId="765E300D" w14:textId="77777777" w:rsidR="00F31234" w:rsidRDefault="00E96E38">
            <w:pPr>
              <w:spacing w:after="0"/>
            </w:pPr>
            <w:r>
              <w:rPr>
                <w:sz w:val="15"/>
              </w:rPr>
              <w:t>HTTP 201</w:t>
            </w:r>
          </w:p>
        </w:tc>
        <w:tc>
          <w:tcPr>
            <w:tcW w:w="1123" w:type="dxa"/>
            <w:shd w:val="clear" w:color="auto" w:fill="F7F9FB"/>
          </w:tcPr>
          <w:p w14:paraId="16665032" w14:textId="77777777" w:rsidR="00F31234" w:rsidRDefault="00E96E38">
            <w:pPr>
              <w:spacing w:after="0"/>
            </w:pPr>
            <w:r>
              <w:rPr>
                <w:b/>
                <w:color w:val="1E7B34"/>
                <w:sz w:val="15"/>
              </w:rPr>
              <w:t>PASS</w:t>
            </w:r>
          </w:p>
        </w:tc>
      </w:tr>
      <w:tr w:rsidR="00F31234" w14:paraId="62234F39" w14:textId="77777777">
        <w:trPr>
          <w:cantSplit/>
          <w:jc w:val="center"/>
        </w:trPr>
        <w:tc>
          <w:tcPr>
            <w:tcW w:w="720" w:type="dxa"/>
          </w:tcPr>
          <w:p w14:paraId="4253A929" w14:textId="77777777" w:rsidR="00F31234" w:rsidRDefault="00E96E38">
            <w:pPr>
              <w:spacing w:after="0"/>
            </w:pPr>
            <w:r>
              <w:rPr>
                <w:sz w:val="15"/>
              </w:rPr>
              <w:t>S-0156</w:t>
            </w:r>
          </w:p>
        </w:tc>
        <w:tc>
          <w:tcPr>
            <w:tcW w:w="3197" w:type="dxa"/>
          </w:tcPr>
          <w:p w14:paraId="1E8D696E" w14:textId="77777777" w:rsidR="00F31234" w:rsidRDefault="00E96E38">
            <w:pPr>
              <w:spacing w:after="0"/>
            </w:pPr>
            <w:r>
              <w:rPr>
                <w:sz w:val="15"/>
              </w:rPr>
              <w:t>Activate PAN encryption DEK</w:t>
            </w:r>
          </w:p>
        </w:tc>
        <w:tc>
          <w:tcPr>
            <w:tcW w:w="2664" w:type="dxa"/>
          </w:tcPr>
          <w:p w14:paraId="32126B24" w14:textId="77777777" w:rsidR="00F31234" w:rsidRDefault="00E96E38">
            <w:pPr>
              <w:spacing w:after="0"/>
            </w:pPr>
            <w:r>
              <w:rPr>
                <w:sz w:val="15"/>
              </w:rPr>
              <w:t>PUT /institutions/{inst}/hsm-keys/{id}/status</w:t>
            </w:r>
          </w:p>
        </w:tc>
        <w:tc>
          <w:tcPr>
            <w:tcW w:w="1944" w:type="dxa"/>
          </w:tcPr>
          <w:p w14:paraId="07A5172D" w14:textId="77777777" w:rsidR="00F31234" w:rsidRDefault="00E96E38">
            <w:pPr>
              <w:spacing w:after="0"/>
            </w:pPr>
            <w:r>
              <w:rPr>
                <w:sz w:val="15"/>
              </w:rPr>
              <w:t>HTTP 200</w:t>
            </w:r>
          </w:p>
        </w:tc>
        <w:tc>
          <w:tcPr>
            <w:tcW w:w="1123" w:type="dxa"/>
          </w:tcPr>
          <w:p w14:paraId="6376DDAE" w14:textId="77777777" w:rsidR="00F31234" w:rsidRDefault="00E96E38">
            <w:pPr>
              <w:spacing w:after="0"/>
            </w:pPr>
            <w:r>
              <w:rPr>
                <w:b/>
                <w:color w:val="1E7B34"/>
                <w:sz w:val="15"/>
              </w:rPr>
              <w:t>PASS</w:t>
            </w:r>
          </w:p>
        </w:tc>
      </w:tr>
      <w:tr w:rsidR="00F31234" w14:paraId="5C77639D" w14:textId="77777777">
        <w:trPr>
          <w:cantSplit/>
          <w:jc w:val="center"/>
        </w:trPr>
        <w:tc>
          <w:tcPr>
            <w:tcW w:w="720" w:type="dxa"/>
            <w:shd w:val="clear" w:color="auto" w:fill="F7F9FB"/>
          </w:tcPr>
          <w:p w14:paraId="7FA336F0" w14:textId="77777777" w:rsidR="00F31234" w:rsidRDefault="00E96E38">
            <w:pPr>
              <w:spacing w:after="0"/>
            </w:pPr>
            <w:r>
              <w:rPr>
                <w:sz w:val="15"/>
              </w:rPr>
              <w:t>S-0157</w:t>
            </w:r>
          </w:p>
        </w:tc>
        <w:tc>
          <w:tcPr>
            <w:tcW w:w="3197" w:type="dxa"/>
            <w:shd w:val="clear" w:color="auto" w:fill="F7F9FB"/>
          </w:tcPr>
          <w:p w14:paraId="337F9158" w14:textId="77777777" w:rsidR="00F31234" w:rsidRDefault="00E96E38">
            <w:pPr>
              <w:spacing w:after="0"/>
            </w:pPr>
            <w:r>
              <w:rPr>
                <w:sz w:val="15"/>
              </w:rPr>
              <w:t>Create PAN encryption assignment</w:t>
            </w:r>
          </w:p>
        </w:tc>
        <w:tc>
          <w:tcPr>
            <w:tcW w:w="2664" w:type="dxa"/>
            <w:shd w:val="clear" w:color="auto" w:fill="F7F9FB"/>
          </w:tcPr>
          <w:p w14:paraId="3FF7B60F" w14:textId="77777777" w:rsidR="00F31234" w:rsidRDefault="00E96E38">
            <w:pPr>
              <w:spacing w:after="0"/>
            </w:pPr>
            <w:r>
              <w:rPr>
                <w:sz w:val="15"/>
              </w:rPr>
              <w:t>POST /institutions/{inst}/data-key-assignments</w:t>
            </w:r>
          </w:p>
        </w:tc>
        <w:tc>
          <w:tcPr>
            <w:tcW w:w="1944" w:type="dxa"/>
            <w:shd w:val="clear" w:color="auto" w:fill="F7F9FB"/>
          </w:tcPr>
          <w:p w14:paraId="1D10362B" w14:textId="77777777" w:rsidR="00F31234" w:rsidRDefault="00E96E38">
            <w:pPr>
              <w:spacing w:after="0"/>
            </w:pPr>
            <w:r>
              <w:rPr>
                <w:sz w:val="15"/>
              </w:rPr>
              <w:t>HTTP 201</w:t>
            </w:r>
          </w:p>
        </w:tc>
        <w:tc>
          <w:tcPr>
            <w:tcW w:w="1123" w:type="dxa"/>
            <w:shd w:val="clear" w:color="auto" w:fill="F7F9FB"/>
          </w:tcPr>
          <w:p w14:paraId="11FAC57F" w14:textId="77777777" w:rsidR="00F31234" w:rsidRDefault="00E96E38">
            <w:pPr>
              <w:spacing w:after="0"/>
            </w:pPr>
            <w:r>
              <w:rPr>
                <w:b/>
                <w:color w:val="1E7B34"/>
                <w:sz w:val="15"/>
              </w:rPr>
              <w:t>PASS</w:t>
            </w:r>
          </w:p>
        </w:tc>
      </w:tr>
      <w:tr w:rsidR="00F31234" w14:paraId="1372ECE4" w14:textId="77777777">
        <w:trPr>
          <w:cantSplit/>
          <w:jc w:val="center"/>
        </w:trPr>
        <w:tc>
          <w:tcPr>
            <w:tcW w:w="720" w:type="dxa"/>
          </w:tcPr>
          <w:p w14:paraId="6B356D00" w14:textId="77777777" w:rsidR="00F31234" w:rsidRDefault="00E96E38">
            <w:pPr>
              <w:spacing w:after="0"/>
            </w:pPr>
            <w:r>
              <w:rPr>
                <w:sz w:val="15"/>
              </w:rPr>
              <w:t>S-0158</w:t>
            </w:r>
          </w:p>
        </w:tc>
        <w:tc>
          <w:tcPr>
            <w:tcW w:w="3197" w:type="dxa"/>
          </w:tcPr>
          <w:p w14:paraId="7BA39993" w14:textId="77777777" w:rsidR="00F31234" w:rsidRDefault="00E96E38">
            <w:pPr>
              <w:spacing w:after="0"/>
            </w:pPr>
            <w:r>
              <w:rPr>
                <w:sz w:val="15"/>
              </w:rPr>
              <w:t>Activate PAN encryption assignment</w:t>
            </w:r>
          </w:p>
        </w:tc>
        <w:tc>
          <w:tcPr>
            <w:tcW w:w="2664" w:type="dxa"/>
          </w:tcPr>
          <w:p w14:paraId="4E4790EA" w14:textId="77777777" w:rsidR="00F31234" w:rsidRDefault="00E96E38">
            <w:pPr>
              <w:spacing w:after="0"/>
            </w:pPr>
            <w:r>
              <w:rPr>
                <w:sz w:val="15"/>
              </w:rPr>
              <w:t>PUT /institutions/{inst}/data-key-assignments/{id}/status</w:t>
            </w:r>
          </w:p>
        </w:tc>
        <w:tc>
          <w:tcPr>
            <w:tcW w:w="1944" w:type="dxa"/>
          </w:tcPr>
          <w:p w14:paraId="2A8F4C3B" w14:textId="77777777" w:rsidR="00F31234" w:rsidRDefault="00E96E38">
            <w:pPr>
              <w:spacing w:after="0"/>
            </w:pPr>
            <w:r>
              <w:rPr>
                <w:sz w:val="15"/>
              </w:rPr>
              <w:t>HTTP 200</w:t>
            </w:r>
          </w:p>
        </w:tc>
        <w:tc>
          <w:tcPr>
            <w:tcW w:w="1123" w:type="dxa"/>
          </w:tcPr>
          <w:p w14:paraId="566C4A80" w14:textId="77777777" w:rsidR="00F31234" w:rsidRDefault="00E96E38">
            <w:pPr>
              <w:spacing w:after="0"/>
            </w:pPr>
            <w:r>
              <w:rPr>
                <w:b/>
                <w:color w:val="1E7B34"/>
                <w:sz w:val="15"/>
              </w:rPr>
              <w:t>PASS</w:t>
            </w:r>
          </w:p>
        </w:tc>
      </w:tr>
      <w:tr w:rsidR="00F31234" w14:paraId="5C671FFE" w14:textId="77777777">
        <w:trPr>
          <w:cantSplit/>
          <w:jc w:val="center"/>
        </w:trPr>
        <w:tc>
          <w:tcPr>
            <w:tcW w:w="720" w:type="dxa"/>
            <w:shd w:val="clear" w:color="auto" w:fill="F7F9FB"/>
          </w:tcPr>
          <w:p w14:paraId="3AF698E2" w14:textId="77777777" w:rsidR="00F31234" w:rsidRDefault="00E96E38">
            <w:pPr>
              <w:spacing w:after="0"/>
            </w:pPr>
            <w:r>
              <w:rPr>
                <w:sz w:val="15"/>
              </w:rPr>
              <w:t>S-0159</w:t>
            </w:r>
          </w:p>
        </w:tc>
        <w:tc>
          <w:tcPr>
            <w:tcW w:w="3197" w:type="dxa"/>
            <w:shd w:val="clear" w:color="auto" w:fill="F7F9FB"/>
          </w:tcPr>
          <w:p w14:paraId="2153D678" w14:textId="77777777" w:rsidR="00F31234" w:rsidRDefault="00E96E38">
            <w:pPr>
              <w:spacing w:after="0"/>
            </w:pPr>
            <w:r>
              <w:rPr>
                <w:sz w:val="15"/>
              </w:rPr>
              <w:t>Generate PAN HMAC key</w:t>
            </w:r>
          </w:p>
        </w:tc>
        <w:tc>
          <w:tcPr>
            <w:tcW w:w="2664" w:type="dxa"/>
            <w:shd w:val="clear" w:color="auto" w:fill="F7F9FB"/>
          </w:tcPr>
          <w:p w14:paraId="28576E32" w14:textId="77777777" w:rsidR="00F31234" w:rsidRDefault="00E96E38">
            <w:pPr>
              <w:spacing w:after="0"/>
            </w:pPr>
            <w:r>
              <w:rPr>
                <w:sz w:val="15"/>
              </w:rPr>
              <w:t>POST /institutions/{inst}/hsm-keys</w:t>
            </w:r>
          </w:p>
        </w:tc>
        <w:tc>
          <w:tcPr>
            <w:tcW w:w="1944" w:type="dxa"/>
            <w:shd w:val="clear" w:color="auto" w:fill="F7F9FB"/>
          </w:tcPr>
          <w:p w14:paraId="3D2B3B46" w14:textId="77777777" w:rsidR="00F31234" w:rsidRDefault="00E96E38">
            <w:pPr>
              <w:spacing w:after="0"/>
            </w:pPr>
            <w:r>
              <w:rPr>
                <w:sz w:val="15"/>
              </w:rPr>
              <w:t>HTTP 201</w:t>
            </w:r>
          </w:p>
        </w:tc>
        <w:tc>
          <w:tcPr>
            <w:tcW w:w="1123" w:type="dxa"/>
            <w:shd w:val="clear" w:color="auto" w:fill="F7F9FB"/>
          </w:tcPr>
          <w:p w14:paraId="3E8DAE5E" w14:textId="77777777" w:rsidR="00F31234" w:rsidRDefault="00E96E38">
            <w:pPr>
              <w:spacing w:after="0"/>
            </w:pPr>
            <w:r>
              <w:rPr>
                <w:b/>
                <w:color w:val="1E7B34"/>
                <w:sz w:val="15"/>
              </w:rPr>
              <w:t>PASS</w:t>
            </w:r>
          </w:p>
        </w:tc>
      </w:tr>
      <w:tr w:rsidR="00F31234" w14:paraId="660491DF" w14:textId="77777777">
        <w:trPr>
          <w:cantSplit/>
          <w:jc w:val="center"/>
        </w:trPr>
        <w:tc>
          <w:tcPr>
            <w:tcW w:w="720" w:type="dxa"/>
          </w:tcPr>
          <w:p w14:paraId="7B4336ED" w14:textId="77777777" w:rsidR="00F31234" w:rsidRDefault="00E96E38">
            <w:pPr>
              <w:spacing w:after="0"/>
            </w:pPr>
            <w:r>
              <w:rPr>
                <w:sz w:val="15"/>
              </w:rPr>
              <w:t>S-0160</w:t>
            </w:r>
          </w:p>
        </w:tc>
        <w:tc>
          <w:tcPr>
            <w:tcW w:w="3197" w:type="dxa"/>
          </w:tcPr>
          <w:p w14:paraId="5C9F1244" w14:textId="77777777" w:rsidR="00F31234" w:rsidRDefault="00E96E38">
            <w:pPr>
              <w:spacing w:after="0"/>
            </w:pPr>
            <w:r>
              <w:rPr>
                <w:sz w:val="15"/>
              </w:rPr>
              <w:t>Activate PAN HMAC key</w:t>
            </w:r>
          </w:p>
        </w:tc>
        <w:tc>
          <w:tcPr>
            <w:tcW w:w="2664" w:type="dxa"/>
          </w:tcPr>
          <w:p w14:paraId="5D8C9165" w14:textId="77777777" w:rsidR="00F31234" w:rsidRDefault="00E96E38">
            <w:pPr>
              <w:spacing w:after="0"/>
            </w:pPr>
            <w:r>
              <w:rPr>
                <w:sz w:val="15"/>
              </w:rPr>
              <w:t>PUT /institutions/{inst}/hsm-keys/{id}/status</w:t>
            </w:r>
          </w:p>
        </w:tc>
        <w:tc>
          <w:tcPr>
            <w:tcW w:w="1944" w:type="dxa"/>
          </w:tcPr>
          <w:p w14:paraId="74B2AF99" w14:textId="77777777" w:rsidR="00F31234" w:rsidRDefault="00E96E38">
            <w:pPr>
              <w:spacing w:after="0"/>
            </w:pPr>
            <w:r>
              <w:rPr>
                <w:sz w:val="15"/>
              </w:rPr>
              <w:t>HTTP 200</w:t>
            </w:r>
          </w:p>
        </w:tc>
        <w:tc>
          <w:tcPr>
            <w:tcW w:w="1123" w:type="dxa"/>
          </w:tcPr>
          <w:p w14:paraId="06076D9B" w14:textId="77777777" w:rsidR="00F31234" w:rsidRDefault="00E96E38">
            <w:pPr>
              <w:spacing w:after="0"/>
            </w:pPr>
            <w:r>
              <w:rPr>
                <w:b/>
                <w:color w:val="1E7B34"/>
                <w:sz w:val="15"/>
              </w:rPr>
              <w:t>PASS</w:t>
            </w:r>
          </w:p>
        </w:tc>
      </w:tr>
      <w:tr w:rsidR="00F31234" w14:paraId="2A3398BC" w14:textId="77777777">
        <w:trPr>
          <w:cantSplit/>
          <w:jc w:val="center"/>
        </w:trPr>
        <w:tc>
          <w:tcPr>
            <w:tcW w:w="720" w:type="dxa"/>
            <w:shd w:val="clear" w:color="auto" w:fill="F7F9FB"/>
          </w:tcPr>
          <w:p w14:paraId="585D0B8D" w14:textId="77777777" w:rsidR="00F31234" w:rsidRDefault="00E96E38">
            <w:pPr>
              <w:spacing w:after="0"/>
            </w:pPr>
            <w:r>
              <w:rPr>
                <w:sz w:val="15"/>
              </w:rPr>
              <w:t>S-0161</w:t>
            </w:r>
          </w:p>
        </w:tc>
        <w:tc>
          <w:tcPr>
            <w:tcW w:w="3197" w:type="dxa"/>
            <w:shd w:val="clear" w:color="auto" w:fill="F7F9FB"/>
          </w:tcPr>
          <w:p w14:paraId="0490FD83" w14:textId="77777777" w:rsidR="00F31234" w:rsidRDefault="00E96E38">
            <w:pPr>
              <w:spacing w:after="0"/>
            </w:pPr>
            <w:r>
              <w:rPr>
                <w:sz w:val="15"/>
              </w:rPr>
              <w:t>Create PAN HMAC assignment</w:t>
            </w:r>
          </w:p>
        </w:tc>
        <w:tc>
          <w:tcPr>
            <w:tcW w:w="2664" w:type="dxa"/>
            <w:shd w:val="clear" w:color="auto" w:fill="F7F9FB"/>
          </w:tcPr>
          <w:p w14:paraId="495A4389" w14:textId="77777777" w:rsidR="00F31234" w:rsidRDefault="00E96E38">
            <w:pPr>
              <w:spacing w:after="0"/>
            </w:pPr>
            <w:r>
              <w:rPr>
                <w:sz w:val="15"/>
              </w:rPr>
              <w:t>POST /institutions/{inst}/data-key-assignments</w:t>
            </w:r>
          </w:p>
        </w:tc>
        <w:tc>
          <w:tcPr>
            <w:tcW w:w="1944" w:type="dxa"/>
            <w:shd w:val="clear" w:color="auto" w:fill="F7F9FB"/>
          </w:tcPr>
          <w:p w14:paraId="26DDBA69" w14:textId="77777777" w:rsidR="00F31234" w:rsidRDefault="00E96E38">
            <w:pPr>
              <w:spacing w:after="0"/>
            </w:pPr>
            <w:r>
              <w:rPr>
                <w:sz w:val="15"/>
              </w:rPr>
              <w:t>HTTP 201</w:t>
            </w:r>
          </w:p>
        </w:tc>
        <w:tc>
          <w:tcPr>
            <w:tcW w:w="1123" w:type="dxa"/>
            <w:shd w:val="clear" w:color="auto" w:fill="F7F9FB"/>
          </w:tcPr>
          <w:p w14:paraId="2345073E" w14:textId="77777777" w:rsidR="00F31234" w:rsidRDefault="00E96E38">
            <w:pPr>
              <w:spacing w:after="0"/>
            </w:pPr>
            <w:r>
              <w:rPr>
                <w:b/>
                <w:color w:val="1E7B34"/>
                <w:sz w:val="15"/>
              </w:rPr>
              <w:t>PASS</w:t>
            </w:r>
          </w:p>
        </w:tc>
      </w:tr>
      <w:tr w:rsidR="00F31234" w14:paraId="4E3109AE" w14:textId="77777777">
        <w:trPr>
          <w:cantSplit/>
          <w:jc w:val="center"/>
        </w:trPr>
        <w:tc>
          <w:tcPr>
            <w:tcW w:w="720" w:type="dxa"/>
          </w:tcPr>
          <w:p w14:paraId="18773B84" w14:textId="77777777" w:rsidR="00F31234" w:rsidRDefault="00E96E38">
            <w:pPr>
              <w:spacing w:after="0"/>
            </w:pPr>
            <w:r>
              <w:rPr>
                <w:sz w:val="15"/>
              </w:rPr>
              <w:t>S-0162</w:t>
            </w:r>
          </w:p>
        </w:tc>
        <w:tc>
          <w:tcPr>
            <w:tcW w:w="3197" w:type="dxa"/>
          </w:tcPr>
          <w:p w14:paraId="3132FAEA" w14:textId="77777777" w:rsidR="00F31234" w:rsidRDefault="00E96E38">
            <w:pPr>
              <w:spacing w:after="0"/>
            </w:pPr>
            <w:r>
              <w:rPr>
                <w:sz w:val="15"/>
              </w:rPr>
              <w:t>Activate PAN HMAC assignment</w:t>
            </w:r>
          </w:p>
        </w:tc>
        <w:tc>
          <w:tcPr>
            <w:tcW w:w="2664" w:type="dxa"/>
          </w:tcPr>
          <w:p w14:paraId="0BD0B32F" w14:textId="77777777" w:rsidR="00F31234" w:rsidRDefault="00E96E38">
            <w:pPr>
              <w:spacing w:after="0"/>
            </w:pPr>
            <w:r>
              <w:rPr>
                <w:sz w:val="15"/>
              </w:rPr>
              <w:t>PUT /institutions/{inst}/data-key-assignments/{id}/status</w:t>
            </w:r>
          </w:p>
        </w:tc>
        <w:tc>
          <w:tcPr>
            <w:tcW w:w="1944" w:type="dxa"/>
          </w:tcPr>
          <w:p w14:paraId="6076D32F" w14:textId="77777777" w:rsidR="00F31234" w:rsidRDefault="00E96E38">
            <w:pPr>
              <w:spacing w:after="0"/>
            </w:pPr>
            <w:r>
              <w:rPr>
                <w:sz w:val="15"/>
              </w:rPr>
              <w:t>HTTP 200</w:t>
            </w:r>
          </w:p>
        </w:tc>
        <w:tc>
          <w:tcPr>
            <w:tcW w:w="1123" w:type="dxa"/>
          </w:tcPr>
          <w:p w14:paraId="4990AC5B" w14:textId="77777777" w:rsidR="00F31234" w:rsidRDefault="00E96E38">
            <w:pPr>
              <w:spacing w:after="0"/>
            </w:pPr>
            <w:r>
              <w:rPr>
                <w:b/>
                <w:color w:val="1E7B34"/>
                <w:sz w:val="15"/>
              </w:rPr>
              <w:t>PASS</w:t>
            </w:r>
          </w:p>
        </w:tc>
      </w:tr>
      <w:tr w:rsidR="00F31234" w14:paraId="627F392C" w14:textId="77777777">
        <w:trPr>
          <w:cantSplit/>
          <w:jc w:val="center"/>
        </w:trPr>
        <w:tc>
          <w:tcPr>
            <w:tcW w:w="720" w:type="dxa"/>
            <w:shd w:val="clear" w:color="auto" w:fill="F7F9FB"/>
          </w:tcPr>
          <w:p w14:paraId="4A4D4442" w14:textId="77777777" w:rsidR="00F31234" w:rsidRDefault="00E96E38">
            <w:pPr>
              <w:spacing w:after="0"/>
            </w:pPr>
            <w:r>
              <w:rPr>
                <w:sz w:val="15"/>
              </w:rPr>
              <w:t>S-0891</w:t>
            </w:r>
          </w:p>
        </w:tc>
        <w:tc>
          <w:tcPr>
            <w:tcW w:w="3197" w:type="dxa"/>
            <w:shd w:val="clear" w:color="auto" w:fill="F7F9FB"/>
          </w:tcPr>
          <w:p w14:paraId="11406EF9" w14:textId="77777777" w:rsidR="00F31234" w:rsidRDefault="00E96E38">
            <w:pPr>
              <w:spacing w:after="0"/>
            </w:pPr>
            <w:r>
              <w:rPr>
                <w:sz w:val="15"/>
              </w:rPr>
              <w:t>Key list</w:t>
            </w:r>
          </w:p>
        </w:tc>
        <w:tc>
          <w:tcPr>
            <w:tcW w:w="2664" w:type="dxa"/>
            <w:shd w:val="clear" w:color="auto" w:fill="F7F9FB"/>
          </w:tcPr>
          <w:p w14:paraId="6FEDF582" w14:textId="77777777" w:rsidR="00F31234" w:rsidRDefault="00E96E38">
            <w:pPr>
              <w:spacing w:after="0"/>
            </w:pPr>
            <w:r>
              <w:rPr>
                <w:sz w:val="15"/>
              </w:rPr>
              <w:t>GET /institutions/{inst}/hsm-keys?page=1&amp;limit=20</w:t>
            </w:r>
          </w:p>
        </w:tc>
        <w:tc>
          <w:tcPr>
            <w:tcW w:w="1944" w:type="dxa"/>
            <w:shd w:val="clear" w:color="auto" w:fill="F7F9FB"/>
          </w:tcPr>
          <w:p w14:paraId="16F07F21" w14:textId="77777777" w:rsidR="00F31234" w:rsidRDefault="00E96E38">
            <w:pPr>
              <w:spacing w:after="0"/>
            </w:pPr>
            <w:r>
              <w:rPr>
                <w:sz w:val="15"/>
              </w:rPr>
              <w:t>HTTP 200</w:t>
            </w:r>
          </w:p>
        </w:tc>
        <w:tc>
          <w:tcPr>
            <w:tcW w:w="1123" w:type="dxa"/>
            <w:shd w:val="clear" w:color="auto" w:fill="F7F9FB"/>
          </w:tcPr>
          <w:p w14:paraId="2349D50E" w14:textId="77777777" w:rsidR="00F31234" w:rsidRDefault="00E96E38">
            <w:pPr>
              <w:spacing w:after="0"/>
            </w:pPr>
            <w:r>
              <w:rPr>
                <w:b/>
                <w:color w:val="1E7B34"/>
                <w:sz w:val="15"/>
              </w:rPr>
              <w:t>PASS</w:t>
            </w:r>
          </w:p>
        </w:tc>
      </w:tr>
      <w:tr w:rsidR="00F31234" w14:paraId="10A992FE" w14:textId="77777777">
        <w:trPr>
          <w:cantSplit/>
          <w:jc w:val="center"/>
        </w:trPr>
        <w:tc>
          <w:tcPr>
            <w:tcW w:w="720" w:type="dxa"/>
          </w:tcPr>
          <w:p w14:paraId="45C14AF0" w14:textId="77777777" w:rsidR="00F31234" w:rsidRDefault="00E96E38">
            <w:pPr>
              <w:spacing w:after="0"/>
            </w:pPr>
            <w:r>
              <w:rPr>
                <w:sz w:val="15"/>
              </w:rPr>
              <w:t>S-0892</w:t>
            </w:r>
          </w:p>
        </w:tc>
        <w:tc>
          <w:tcPr>
            <w:tcW w:w="3197" w:type="dxa"/>
          </w:tcPr>
          <w:p w14:paraId="2364BFFE" w14:textId="77777777" w:rsidR="00F31234" w:rsidRDefault="00E96E38">
            <w:pPr>
              <w:spacing w:after="0"/>
            </w:pPr>
            <w:r>
              <w:rPr>
                <w:sz w:val="15"/>
              </w:rPr>
              <w:t>Key get</w:t>
            </w:r>
          </w:p>
        </w:tc>
        <w:tc>
          <w:tcPr>
            <w:tcW w:w="2664" w:type="dxa"/>
          </w:tcPr>
          <w:p w14:paraId="6B262ED7" w14:textId="77777777" w:rsidR="00F31234" w:rsidRDefault="00E96E38">
            <w:pPr>
              <w:spacing w:after="0"/>
            </w:pPr>
            <w:r>
              <w:rPr>
                <w:sz w:val="15"/>
              </w:rPr>
              <w:t>GET /institutions/{inst}/hsm-keys/{id}</w:t>
            </w:r>
          </w:p>
        </w:tc>
        <w:tc>
          <w:tcPr>
            <w:tcW w:w="1944" w:type="dxa"/>
          </w:tcPr>
          <w:p w14:paraId="32DFD775" w14:textId="77777777" w:rsidR="00F31234" w:rsidRDefault="00E96E38">
            <w:pPr>
              <w:spacing w:after="0"/>
            </w:pPr>
            <w:r>
              <w:rPr>
                <w:sz w:val="15"/>
              </w:rPr>
              <w:t>HTTP 200</w:t>
            </w:r>
          </w:p>
        </w:tc>
        <w:tc>
          <w:tcPr>
            <w:tcW w:w="1123" w:type="dxa"/>
          </w:tcPr>
          <w:p w14:paraId="505965F7" w14:textId="77777777" w:rsidR="00F31234" w:rsidRDefault="00E96E38">
            <w:pPr>
              <w:spacing w:after="0"/>
            </w:pPr>
            <w:r>
              <w:rPr>
                <w:b/>
                <w:color w:val="1E7B34"/>
                <w:sz w:val="15"/>
              </w:rPr>
              <w:t>PASS</w:t>
            </w:r>
          </w:p>
        </w:tc>
      </w:tr>
      <w:tr w:rsidR="00F31234" w14:paraId="57DADD9D" w14:textId="77777777">
        <w:trPr>
          <w:cantSplit/>
          <w:jc w:val="center"/>
        </w:trPr>
        <w:tc>
          <w:tcPr>
            <w:tcW w:w="720" w:type="dxa"/>
            <w:shd w:val="clear" w:color="auto" w:fill="F7F9FB"/>
          </w:tcPr>
          <w:p w14:paraId="5478E114" w14:textId="77777777" w:rsidR="00F31234" w:rsidRDefault="00E96E38">
            <w:pPr>
              <w:spacing w:after="0"/>
            </w:pPr>
            <w:r>
              <w:rPr>
                <w:sz w:val="15"/>
              </w:rPr>
              <w:t>S-0893</w:t>
            </w:r>
          </w:p>
        </w:tc>
        <w:tc>
          <w:tcPr>
            <w:tcW w:w="3197" w:type="dxa"/>
            <w:shd w:val="clear" w:color="auto" w:fill="F7F9FB"/>
          </w:tcPr>
          <w:p w14:paraId="3C5FAF0E" w14:textId="77777777" w:rsidR="00F31234" w:rsidRDefault="00E96E38">
            <w:pPr>
              <w:spacing w:after="0"/>
            </w:pPr>
            <w:r>
              <w:rPr>
                <w:sz w:val="15"/>
              </w:rPr>
              <w:t>Data-key assignment list</w:t>
            </w:r>
          </w:p>
        </w:tc>
        <w:tc>
          <w:tcPr>
            <w:tcW w:w="2664" w:type="dxa"/>
            <w:shd w:val="clear" w:color="auto" w:fill="F7F9FB"/>
          </w:tcPr>
          <w:p w14:paraId="3DCB906A" w14:textId="77777777" w:rsidR="00F31234" w:rsidRDefault="00E96E38">
            <w:pPr>
              <w:spacing w:after="0"/>
            </w:pPr>
            <w:r>
              <w:rPr>
                <w:sz w:val="15"/>
              </w:rPr>
              <w:t>GET /institutions/{inst}/data-key-assignments?page=1&amp;limit=20</w:t>
            </w:r>
          </w:p>
        </w:tc>
        <w:tc>
          <w:tcPr>
            <w:tcW w:w="1944" w:type="dxa"/>
            <w:shd w:val="clear" w:color="auto" w:fill="F7F9FB"/>
          </w:tcPr>
          <w:p w14:paraId="457014AA" w14:textId="77777777" w:rsidR="00F31234" w:rsidRDefault="00E96E38">
            <w:pPr>
              <w:spacing w:after="0"/>
            </w:pPr>
            <w:r>
              <w:rPr>
                <w:sz w:val="15"/>
              </w:rPr>
              <w:t>HTTP 200</w:t>
            </w:r>
          </w:p>
        </w:tc>
        <w:tc>
          <w:tcPr>
            <w:tcW w:w="1123" w:type="dxa"/>
            <w:shd w:val="clear" w:color="auto" w:fill="F7F9FB"/>
          </w:tcPr>
          <w:p w14:paraId="77D595A5" w14:textId="77777777" w:rsidR="00F31234" w:rsidRDefault="00E96E38">
            <w:pPr>
              <w:spacing w:after="0"/>
            </w:pPr>
            <w:r>
              <w:rPr>
                <w:b/>
                <w:color w:val="1E7B34"/>
                <w:sz w:val="15"/>
              </w:rPr>
              <w:t>PASS</w:t>
            </w:r>
          </w:p>
        </w:tc>
      </w:tr>
      <w:tr w:rsidR="00F31234" w14:paraId="04974065" w14:textId="77777777">
        <w:trPr>
          <w:cantSplit/>
          <w:jc w:val="center"/>
        </w:trPr>
        <w:tc>
          <w:tcPr>
            <w:tcW w:w="720" w:type="dxa"/>
          </w:tcPr>
          <w:p w14:paraId="0274C7D9" w14:textId="77777777" w:rsidR="00F31234" w:rsidRDefault="00E96E38">
            <w:pPr>
              <w:spacing w:after="0"/>
            </w:pPr>
            <w:r>
              <w:rPr>
                <w:sz w:val="15"/>
              </w:rPr>
              <w:t>S-0895</w:t>
            </w:r>
          </w:p>
        </w:tc>
        <w:tc>
          <w:tcPr>
            <w:tcW w:w="3197" w:type="dxa"/>
          </w:tcPr>
          <w:p w14:paraId="55239451" w14:textId="77777777" w:rsidR="00F31234" w:rsidRDefault="00E96E38">
            <w:pPr>
              <w:spacing w:after="0"/>
            </w:pPr>
            <w:r>
              <w:rPr>
                <w:sz w:val="15"/>
              </w:rPr>
              <w:t>Register an existing key reference</w:t>
            </w:r>
          </w:p>
        </w:tc>
        <w:tc>
          <w:tcPr>
            <w:tcW w:w="2664" w:type="dxa"/>
          </w:tcPr>
          <w:p w14:paraId="50FDC204" w14:textId="77777777" w:rsidR="00F31234" w:rsidRDefault="00E96E38">
            <w:pPr>
              <w:spacing w:after="0"/>
            </w:pPr>
            <w:r>
              <w:rPr>
                <w:sz w:val="15"/>
              </w:rPr>
              <w:t>POST /institutions/{inst}/hsm-keys/registrations</w:t>
            </w:r>
          </w:p>
        </w:tc>
        <w:tc>
          <w:tcPr>
            <w:tcW w:w="1944" w:type="dxa"/>
          </w:tcPr>
          <w:p w14:paraId="3208F516" w14:textId="77777777" w:rsidR="00F31234" w:rsidRDefault="00E96E38">
            <w:pPr>
              <w:spacing w:after="0"/>
            </w:pPr>
            <w:r>
              <w:rPr>
                <w:sz w:val="15"/>
              </w:rPr>
              <w:t>HTTP 201</w:t>
            </w:r>
          </w:p>
        </w:tc>
        <w:tc>
          <w:tcPr>
            <w:tcW w:w="1123" w:type="dxa"/>
          </w:tcPr>
          <w:p w14:paraId="1CAF1A78" w14:textId="77777777" w:rsidR="00F31234" w:rsidRDefault="00E96E38">
            <w:pPr>
              <w:spacing w:after="0"/>
            </w:pPr>
            <w:r>
              <w:rPr>
                <w:b/>
                <w:color w:val="1E7B34"/>
                <w:sz w:val="15"/>
              </w:rPr>
              <w:t>PASS</w:t>
            </w:r>
          </w:p>
        </w:tc>
      </w:tr>
      <w:tr w:rsidR="00F31234" w14:paraId="67B2836F" w14:textId="77777777">
        <w:trPr>
          <w:cantSplit/>
          <w:jc w:val="center"/>
        </w:trPr>
        <w:tc>
          <w:tcPr>
            <w:tcW w:w="720" w:type="dxa"/>
            <w:shd w:val="clear" w:color="auto" w:fill="F7F9FB"/>
          </w:tcPr>
          <w:p w14:paraId="398E0B27" w14:textId="77777777" w:rsidR="00F31234" w:rsidRDefault="00E96E38">
            <w:pPr>
              <w:spacing w:after="0"/>
            </w:pPr>
            <w:r>
              <w:rPr>
                <w:sz w:val="15"/>
              </w:rPr>
              <w:t>S-0897</w:t>
            </w:r>
          </w:p>
        </w:tc>
        <w:tc>
          <w:tcPr>
            <w:tcW w:w="3197" w:type="dxa"/>
            <w:shd w:val="clear" w:color="auto" w:fill="F7F9FB"/>
          </w:tcPr>
          <w:p w14:paraId="194EB44E" w14:textId="77777777" w:rsidR="00F31234" w:rsidRDefault="00E96E38">
            <w:pPr>
              <w:spacing w:after="0"/>
            </w:pPr>
            <w:r>
              <w:rPr>
                <w:sz w:val="15"/>
              </w:rPr>
              <w:t>Incorrect key-purpose scope</w:t>
            </w:r>
          </w:p>
        </w:tc>
        <w:tc>
          <w:tcPr>
            <w:tcW w:w="2664" w:type="dxa"/>
            <w:shd w:val="clear" w:color="auto" w:fill="F7F9FB"/>
          </w:tcPr>
          <w:p w14:paraId="7B67E5B4" w14:textId="77777777" w:rsidR="00F31234" w:rsidRDefault="00E96E38">
            <w:pPr>
              <w:spacing w:after="0"/>
            </w:pPr>
            <w:r>
              <w:rPr>
                <w:sz w:val="15"/>
              </w:rPr>
              <w:t>POST /institutions/{inst}/data-key-assignments</w:t>
            </w:r>
          </w:p>
        </w:tc>
        <w:tc>
          <w:tcPr>
            <w:tcW w:w="1944" w:type="dxa"/>
            <w:shd w:val="clear" w:color="auto" w:fill="F7F9FB"/>
          </w:tcPr>
          <w:p w14:paraId="5BE434A2" w14:textId="77777777" w:rsidR="00F31234" w:rsidRDefault="00E96E38">
            <w:pPr>
              <w:spacing w:after="0"/>
            </w:pPr>
            <w:r>
              <w:rPr>
                <w:sz w:val="15"/>
              </w:rPr>
              <w:t>HTTP 400</w:t>
            </w:r>
          </w:p>
        </w:tc>
        <w:tc>
          <w:tcPr>
            <w:tcW w:w="1123" w:type="dxa"/>
            <w:shd w:val="clear" w:color="auto" w:fill="F7F9FB"/>
          </w:tcPr>
          <w:p w14:paraId="5CC409A2" w14:textId="77777777" w:rsidR="00F31234" w:rsidRDefault="00E96E38">
            <w:pPr>
              <w:spacing w:after="0"/>
            </w:pPr>
            <w:r>
              <w:rPr>
                <w:b/>
                <w:color w:val="1E7B34"/>
                <w:sz w:val="15"/>
              </w:rPr>
              <w:t>PASS</w:t>
            </w:r>
          </w:p>
        </w:tc>
      </w:tr>
      <w:tr w:rsidR="00F31234" w14:paraId="7F01C3EC" w14:textId="77777777">
        <w:trPr>
          <w:cantSplit/>
          <w:jc w:val="center"/>
        </w:trPr>
        <w:tc>
          <w:tcPr>
            <w:tcW w:w="720" w:type="dxa"/>
          </w:tcPr>
          <w:p w14:paraId="466935A1" w14:textId="77777777" w:rsidR="00F31234" w:rsidRDefault="00E96E38">
            <w:pPr>
              <w:spacing w:after="0"/>
            </w:pPr>
            <w:r>
              <w:rPr>
                <w:sz w:val="15"/>
              </w:rPr>
              <w:t>S-0898</w:t>
            </w:r>
          </w:p>
        </w:tc>
        <w:tc>
          <w:tcPr>
            <w:tcW w:w="3197" w:type="dxa"/>
          </w:tcPr>
          <w:p w14:paraId="4D3B4870" w14:textId="77777777" w:rsidR="00F31234" w:rsidRDefault="00E96E38">
            <w:pPr>
              <w:spacing w:after="0"/>
            </w:pPr>
            <w:r>
              <w:rPr>
                <w:sz w:val="15"/>
              </w:rPr>
              <w:t>HSM import without KEK fixtures is refused</w:t>
            </w:r>
          </w:p>
        </w:tc>
        <w:tc>
          <w:tcPr>
            <w:tcW w:w="2664" w:type="dxa"/>
          </w:tcPr>
          <w:p w14:paraId="7656E08D" w14:textId="77777777" w:rsidR="00F31234" w:rsidRDefault="00E96E38">
            <w:pPr>
              <w:spacing w:after="0"/>
            </w:pPr>
            <w:r>
              <w:rPr>
                <w:sz w:val="15"/>
              </w:rPr>
              <w:t>POST /institutions/{inst}/hsm-keys/imports</w:t>
            </w:r>
          </w:p>
        </w:tc>
        <w:tc>
          <w:tcPr>
            <w:tcW w:w="1944" w:type="dxa"/>
          </w:tcPr>
          <w:p w14:paraId="7DF188B1" w14:textId="77777777" w:rsidR="00F31234" w:rsidRDefault="00E96E38">
            <w:pPr>
              <w:spacing w:after="0"/>
            </w:pPr>
            <w:r>
              <w:rPr>
                <w:sz w:val="15"/>
              </w:rPr>
              <w:t>HTTP 400</w:t>
            </w:r>
          </w:p>
        </w:tc>
        <w:tc>
          <w:tcPr>
            <w:tcW w:w="1123" w:type="dxa"/>
          </w:tcPr>
          <w:p w14:paraId="3615D7BA" w14:textId="77777777" w:rsidR="00F31234" w:rsidRDefault="00E96E38">
            <w:pPr>
              <w:spacing w:after="0"/>
            </w:pPr>
            <w:r>
              <w:rPr>
                <w:b/>
                <w:color w:val="1E7B34"/>
                <w:sz w:val="15"/>
              </w:rPr>
              <w:t>PASS</w:t>
            </w:r>
          </w:p>
        </w:tc>
      </w:tr>
      <w:tr w:rsidR="00F31234" w14:paraId="1C009FB1" w14:textId="77777777">
        <w:trPr>
          <w:cantSplit/>
          <w:jc w:val="center"/>
        </w:trPr>
        <w:tc>
          <w:tcPr>
            <w:tcW w:w="720" w:type="dxa"/>
            <w:shd w:val="clear" w:color="auto" w:fill="F7F9FB"/>
          </w:tcPr>
          <w:p w14:paraId="01C62E46" w14:textId="77777777" w:rsidR="00F31234" w:rsidRDefault="00E96E38">
            <w:pPr>
              <w:spacing w:after="0"/>
            </w:pPr>
            <w:r>
              <w:rPr>
                <w:sz w:val="15"/>
              </w:rPr>
              <w:t>S-0899</w:t>
            </w:r>
          </w:p>
        </w:tc>
        <w:tc>
          <w:tcPr>
            <w:tcW w:w="3197" w:type="dxa"/>
            <w:shd w:val="clear" w:color="auto" w:fill="F7F9FB"/>
          </w:tcPr>
          <w:p w14:paraId="2AE9D885" w14:textId="77777777" w:rsidR="00F31234" w:rsidRDefault="00E96E38">
            <w:pPr>
              <w:spacing w:after="0"/>
            </w:pPr>
            <w:r>
              <w:rPr>
                <w:sz w:val="15"/>
              </w:rPr>
              <w:t>Create a second PAN encryption assignment</w:t>
            </w:r>
          </w:p>
        </w:tc>
        <w:tc>
          <w:tcPr>
            <w:tcW w:w="2664" w:type="dxa"/>
            <w:shd w:val="clear" w:color="auto" w:fill="F7F9FB"/>
          </w:tcPr>
          <w:p w14:paraId="68243CC9" w14:textId="77777777" w:rsidR="00F31234" w:rsidRDefault="00E96E38">
            <w:pPr>
              <w:spacing w:after="0"/>
            </w:pPr>
            <w:r>
              <w:rPr>
                <w:sz w:val="15"/>
              </w:rPr>
              <w:t>POST /institutions/{inst}/data-key-assignments</w:t>
            </w:r>
          </w:p>
        </w:tc>
        <w:tc>
          <w:tcPr>
            <w:tcW w:w="1944" w:type="dxa"/>
            <w:shd w:val="clear" w:color="auto" w:fill="F7F9FB"/>
          </w:tcPr>
          <w:p w14:paraId="513CCD06" w14:textId="77777777" w:rsidR="00F31234" w:rsidRDefault="00E96E38">
            <w:pPr>
              <w:spacing w:after="0"/>
            </w:pPr>
            <w:r>
              <w:rPr>
                <w:sz w:val="15"/>
              </w:rPr>
              <w:t>HTTP 201</w:t>
            </w:r>
          </w:p>
        </w:tc>
        <w:tc>
          <w:tcPr>
            <w:tcW w:w="1123" w:type="dxa"/>
            <w:shd w:val="clear" w:color="auto" w:fill="F7F9FB"/>
          </w:tcPr>
          <w:p w14:paraId="24924F80" w14:textId="77777777" w:rsidR="00F31234" w:rsidRDefault="00E96E38">
            <w:pPr>
              <w:spacing w:after="0"/>
            </w:pPr>
            <w:r>
              <w:rPr>
                <w:b/>
                <w:color w:val="1E7B34"/>
                <w:sz w:val="15"/>
              </w:rPr>
              <w:t>PASS</w:t>
            </w:r>
          </w:p>
        </w:tc>
      </w:tr>
      <w:tr w:rsidR="00F31234" w14:paraId="3F660AD3" w14:textId="77777777">
        <w:trPr>
          <w:cantSplit/>
          <w:jc w:val="center"/>
        </w:trPr>
        <w:tc>
          <w:tcPr>
            <w:tcW w:w="720" w:type="dxa"/>
          </w:tcPr>
          <w:p w14:paraId="5EFB19FF" w14:textId="77777777" w:rsidR="00F31234" w:rsidRDefault="00E96E38">
            <w:pPr>
              <w:spacing w:after="0"/>
            </w:pPr>
            <w:r>
              <w:rPr>
                <w:sz w:val="15"/>
              </w:rPr>
              <w:t>S-0900</w:t>
            </w:r>
          </w:p>
        </w:tc>
        <w:tc>
          <w:tcPr>
            <w:tcW w:w="3197" w:type="dxa"/>
          </w:tcPr>
          <w:p w14:paraId="62213D87" w14:textId="77777777" w:rsidR="00F31234" w:rsidRDefault="00E96E38">
            <w:pPr>
              <w:spacing w:after="0"/>
            </w:pPr>
            <w:r>
              <w:rPr>
                <w:sz w:val="15"/>
              </w:rPr>
              <w:t>Replay the successor assignment create</w:t>
            </w:r>
          </w:p>
        </w:tc>
        <w:tc>
          <w:tcPr>
            <w:tcW w:w="2664" w:type="dxa"/>
          </w:tcPr>
          <w:p w14:paraId="3042417B" w14:textId="77777777" w:rsidR="00F31234" w:rsidRDefault="00E96E38">
            <w:pPr>
              <w:spacing w:after="0"/>
            </w:pPr>
            <w:r>
              <w:rPr>
                <w:sz w:val="15"/>
              </w:rPr>
              <w:t>POST /institutions/{inst}/data-key-assignments</w:t>
            </w:r>
          </w:p>
        </w:tc>
        <w:tc>
          <w:tcPr>
            <w:tcW w:w="1944" w:type="dxa"/>
          </w:tcPr>
          <w:p w14:paraId="78D6D290" w14:textId="77777777" w:rsidR="00F31234" w:rsidRDefault="00E96E38">
            <w:pPr>
              <w:spacing w:after="0"/>
            </w:pPr>
            <w:r>
              <w:rPr>
                <w:sz w:val="15"/>
              </w:rPr>
              <w:t>HTTP 201</w:t>
            </w:r>
          </w:p>
        </w:tc>
        <w:tc>
          <w:tcPr>
            <w:tcW w:w="1123" w:type="dxa"/>
          </w:tcPr>
          <w:p w14:paraId="6458D812" w14:textId="77777777" w:rsidR="00F31234" w:rsidRDefault="00E96E38">
            <w:pPr>
              <w:spacing w:after="0"/>
            </w:pPr>
            <w:r>
              <w:rPr>
                <w:b/>
                <w:color w:val="1E7B34"/>
                <w:sz w:val="15"/>
              </w:rPr>
              <w:t>PASS</w:t>
            </w:r>
          </w:p>
        </w:tc>
      </w:tr>
      <w:tr w:rsidR="00F31234" w14:paraId="2BB5D301" w14:textId="77777777">
        <w:trPr>
          <w:cantSplit/>
          <w:jc w:val="center"/>
        </w:trPr>
        <w:tc>
          <w:tcPr>
            <w:tcW w:w="720" w:type="dxa"/>
            <w:shd w:val="clear" w:color="auto" w:fill="F7F9FB"/>
          </w:tcPr>
          <w:p w14:paraId="48BA03CA" w14:textId="77777777" w:rsidR="00F31234" w:rsidRDefault="00E96E38">
            <w:pPr>
              <w:spacing w:after="0"/>
            </w:pPr>
            <w:r>
              <w:rPr>
                <w:sz w:val="15"/>
              </w:rPr>
              <w:t>S-0901</w:t>
            </w:r>
          </w:p>
        </w:tc>
        <w:tc>
          <w:tcPr>
            <w:tcW w:w="3197" w:type="dxa"/>
            <w:shd w:val="clear" w:color="auto" w:fill="F7F9FB"/>
          </w:tcPr>
          <w:p w14:paraId="23302CA2" w14:textId="77777777" w:rsidR="00F31234" w:rsidRDefault="00E96E38">
            <w:pPr>
              <w:spacing w:after="0"/>
            </w:pPr>
            <w:r>
              <w:rPr>
                <w:sz w:val="15"/>
              </w:rPr>
              <w:t>Activate the successor assignment</w:t>
            </w:r>
          </w:p>
        </w:tc>
        <w:tc>
          <w:tcPr>
            <w:tcW w:w="2664" w:type="dxa"/>
            <w:shd w:val="clear" w:color="auto" w:fill="F7F9FB"/>
          </w:tcPr>
          <w:p w14:paraId="0A2D0AF0" w14:textId="77777777" w:rsidR="00F31234" w:rsidRDefault="00E96E38">
            <w:pPr>
              <w:spacing w:after="0"/>
            </w:pPr>
            <w:r>
              <w:rPr>
                <w:sz w:val="15"/>
              </w:rPr>
              <w:t>PUT /institutions/{inst}/data-key-assignments/{id}/status</w:t>
            </w:r>
          </w:p>
        </w:tc>
        <w:tc>
          <w:tcPr>
            <w:tcW w:w="1944" w:type="dxa"/>
            <w:shd w:val="clear" w:color="auto" w:fill="F7F9FB"/>
          </w:tcPr>
          <w:p w14:paraId="7D09429F" w14:textId="77777777" w:rsidR="00F31234" w:rsidRDefault="00E96E38">
            <w:pPr>
              <w:spacing w:after="0"/>
            </w:pPr>
            <w:r>
              <w:rPr>
                <w:sz w:val="15"/>
              </w:rPr>
              <w:t>HTTP 200</w:t>
            </w:r>
          </w:p>
        </w:tc>
        <w:tc>
          <w:tcPr>
            <w:tcW w:w="1123" w:type="dxa"/>
            <w:shd w:val="clear" w:color="auto" w:fill="F7F9FB"/>
          </w:tcPr>
          <w:p w14:paraId="674DB8C2" w14:textId="77777777" w:rsidR="00F31234" w:rsidRDefault="00E96E38">
            <w:pPr>
              <w:spacing w:after="0"/>
            </w:pPr>
            <w:r>
              <w:rPr>
                <w:b/>
                <w:color w:val="1E7B34"/>
                <w:sz w:val="15"/>
              </w:rPr>
              <w:t>PASS</w:t>
            </w:r>
          </w:p>
        </w:tc>
      </w:tr>
      <w:tr w:rsidR="00F31234" w14:paraId="695972A1" w14:textId="77777777">
        <w:trPr>
          <w:cantSplit/>
          <w:jc w:val="center"/>
        </w:trPr>
        <w:tc>
          <w:tcPr>
            <w:tcW w:w="720" w:type="dxa"/>
          </w:tcPr>
          <w:p w14:paraId="796C8FBF" w14:textId="77777777" w:rsidR="00F31234" w:rsidRDefault="00E96E38">
            <w:pPr>
              <w:spacing w:after="0"/>
            </w:pPr>
            <w:r>
              <w:rPr>
                <w:sz w:val="15"/>
              </w:rPr>
              <w:lastRenderedPageBreak/>
              <w:t>S-0902</w:t>
            </w:r>
          </w:p>
        </w:tc>
        <w:tc>
          <w:tcPr>
            <w:tcW w:w="3197" w:type="dxa"/>
          </w:tcPr>
          <w:p w14:paraId="54D3900A" w14:textId="77777777" w:rsidR="00F31234" w:rsidRDefault="00E96E38">
            <w:pPr>
              <w:spacing w:after="0"/>
            </w:pPr>
            <w:r>
              <w:rPr>
                <w:sz w:val="15"/>
              </w:rPr>
              <w:t>Previous PAN assignment is DECRYPT_ONLY</w:t>
            </w:r>
          </w:p>
        </w:tc>
        <w:tc>
          <w:tcPr>
            <w:tcW w:w="2664" w:type="dxa"/>
          </w:tcPr>
          <w:p w14:paraId="5349C100" w14:textId="77777777" w:rsidR="00F31234" w:rsidRDefault="00E96E38">
            <w:pPr>
              <w:spacing w:after="0"/>
            </w:pPr>
            <w:r>
              <w:rPr>
                <w:sz w:val="15"/>
              </w:rPr>
              <w:t>GET /institutions/{inst}/data-key-assignments?keyPurpose=PAN_DATA_ENCRYPTION&amp;page=1&amp;limit=20</w:t>
            </w:r>
          </w:p>
        </w:tc>
        <w:tc>
          <w:tcPr>
            <w:tcW w:w="1944" w:type="dxa"/>
          </w:tcPr>
          <w:p w14:paraId="4F7DF005" w14:textId="77777777" w:rsidR="00F31234" w:rsidRDefault="00E96E38">
            <w:pPr>
              <w:spacing w:after="0"/>
            </w:pPr>
            <w:r>
              <w:rPr>
                <w:sz w:val="15"/>
              </w:rPr>
              <w:t>HTTP 200</w:t>
            </w:r>
          </w:p>
        </w:tc>
        <w:tc>
          <w:tcPr>
            <w:tcW w:w="1123" w:type="dxa"/>
          </w:tcPr>
          <w:p w14:paraId="2D6DD38C" w14:textId="77777777" w:rsidR="00F31234" w:rsidRDefault="00E96E38">
            <w:pPr>
              <w:spacing w:after="0"/>
            </w:pPr>
            <w:r>
              <w:rPr>
                <w:b/>
                <w:color w:val="1E7B34"/>
                <w:sz w:val="15"/>
              </w:rPr>
              <w:t>PASS</w:t>
            </w:r>
          </w:p>
        </w:tc>
      </w:tr>
    </w:tbl>
    <w:p w14:paraId="278F8359" w14:textId="77777777" w:rsidR="00F31234" w:rsidRDefault="00F31234">
      <w:pPr>
        <w:spacing w:after="40"/>
      </w:pPr>
    </w:p>
    <w:p w14:paraId="47AEC6A5" w14:textId="77777777" w:rsidR="00F31234" w:rsidRDefault="00E96E38">
      <w:pPr>
        <w:pStyle w:val="Heading3"/>
        <w:spacing w:after="120"/>
      </w:pPr>
      <w:bookmarkStart w:id="16" w:name="_Toc243466960"/>
      <w:r>
        <w:rPr>
          <w:rFonts w:ascii="Calibri" w:hAnsi="Calibri"/>
        </w:rPr>
        <w:t>W03  Configure BIN and BIN range</w:t>
      </w:r>
      <w:bookmarkEnd w:id="16"/>
    </w:p>
    <w:p w14:paraId="17079590" w14:textId="77777777" w:rsidR="00F31234" w:rsidRDefault="00E96E38">
      <w:pPr>
        <w:keepNext/>
        <w:keepLines/>
        <w:spacing w:after="80"/>
      </w:pPr>
      <w:r>
        <w:rPr>
          <w:i/>
          <w:color w:val="5F6B7A"/>
          <w:sz w:val="19"/>
        </w:rPr>
        <w:t>Create a 6 or 8 digit BIN for RUPAY. Read it, replace its mutable configuration, add a non-overlapping same-prefix BIN range, activate the range and verify capacity. Confirm an overlapping range is rejected. Two items to settle here: binType currently offers CREDIT only, so confirm whether debit BINs are in scope, and confirm the accepted format of effectiveFrom, which is typed as a date but shown with a time.</w:t>
      </w:r>
    </w:p>
    <w:p w14:paraId="19018530" w14:textId="77777777" w:rsidR="00F31234" w:rsidRDefault="00E96E38">
      <w:pPr>
        <w:keepNext/>
        <w:keepLines/>
        <w:spacing w:after="80"/>
      </w:pPr>
      <w:r w:rsidRPr="00E60C65">
        <w:rPr>
          <w:b/>
          <w:color w:val="1E7B34"/>
          <w:sz w:val="20"/>
        </w:rPr>
        <w:t>Result: PASS — 36 of 36 checks passed</w:t>
      </w:r>
    </w:p>
    <w:p w14:paraId="6A5F4E0A" w14:textId="77777777" w:rsidR="00F31234" w:rsidRDefault="00E96E38">
      <w:pPr>
        <w:keepNext/>
        <w:keepLines/>
        <w:spacing w:after="80"/>
      </w:pPr>
      <w:r>
        <w:rPr>
          <w:sz w:val="19"/>
        </w:rPr>
        <w:t>BINs are issued on the VISA network in this environment; RUPAY-specific BIN configuration was not available. 6-digit and 8-digit BINs, range activation, capacity, overlap rejection, optimistic locking and immutable-field protection were verified.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35991DD5" w14:textId="77777777">
        <w:trPr>
          <w:tblHeader/>
          <w:jc w:val="center"/>
        </w:trPr>
        <w:tc>
          <w:tcPr>
            <w:tcW w:w="720" w:type="dxa"/>
            <w:shd w:val="clear" w:color="auto" w:fill="1F3A5F"/>
          </w:tcPr>
          <w:p w14:paraId="6541BA09" w14:textId="77777777" w:rsidR="00F31234" w:rsidRDefault="00E96E38">
            <w:pPr>
              <w:keepNext/>
              <w:spacing w:after="0"/>
            </w:pPr>
            <w:r>
              <w:rPr>
                <w:b/>
                <w:color w:val="FFFFFF"/>
                <w:sz w:val="15"/>
              </w:rPr>
              <w:t>Check</w:t>
            </w:r>
          </w:p>
        </w:tc>
        <w:tc>
          <w:tcPr>
            <w:tcW w:w="3197" w:type="dxa"/>
            <w:shd w:val="clear" w:color="auto" w:fill="1F3A5F"/>
          </w:tcPr>
          <w:p w14:paraId="258AD465" w14:textId="77777777" w:rsidR="00F31234" w:rsidRDefault="00E96E38">
            <w:pPr>
              <w:keepNext/>
              <w:spacing w:after="0"/>
            </w:pPr>
            <w:r>
              <w:rPr>
                <w:b/>
                <w:color w:val="FFFFFF"/>
                <w:sz w:val="15"/>
              </w:rPr>
              <w:t>Test</w:t>
            </w:r>
          </w:p>
        </w:tc>
        <w:tc>
          <w:tcPr>
            <w:tcW w:w="2664" w:type="dxa"/>
            <w:shd w:val="clear" w:color="auto" w:fill="1F3A5F"/>
          </w:tcPr>
          <w:p w14:paraId="5A02FA76" w14:textId="77777777" w:rsidR="00F31234" w:rsidRDefault="00E96E38">
            <w:pPr>
              <w:keepNext/>
              <w:spacing w:after="0"/>
            </w:pPr>
            <w:r>
              <w:rPr>
                <w:b/>
                <w:color w:val="FFFFFF"/>
                <w:sz w:val="15"/>
              </w:rPr>
              <w:t>Call</w:t>
            </w:r>
          </w:p>
        </w:tc>
        <w:tc>
          <w:tcPr>
            <w:tcW w:w="1944" w:type="dxa"/>
            <w:shd w:val="clear" w:color="auto" w:fill="1F3A5F"/>
          </w:tcPr>
          <w:p w14:paraId="3F4F5D8E" w14:textId="77777777" w:rsidR="00F31234" w:rsidRDefault="00E96E38">
            <w:pPr>
              <w:keepNext/>
              <w:spacing w:after="0"/>
            </w:pPr>
            <w:r>
              <w:rPr>
                <w:b/>
                <w:color w:val="FFFFFF"/>
                <w:sz w:val="15"/>
              </w:rPr>
              <w:t>Observed</w:t>
            </w:r>
          </w:p>
        </w:tc>
        <w:tc>
          <w:tcPr>
            <w:tcW w:w="1123" w:type="dxa"/>
            <w:shd w:val="clear" w:color="auto" w:fill="1F3A5F"/>
          </w:tcPr>
          <w:p w14:paraId="62C4DE82" w14:textId="77777777" w:rsidR="00F31234" w:rsidRDefault="00E96E38">
            <w:pPr>
              <w:keepNext/>
              <w:spacing w:after="0"/>
            </w:pPr>
            <w:r>
              <w:rPr>
                <w:b/>
                <w:color w:val="FFFFFF"/>
                <w:sz w:val="15"/>
              </w:rPr>
              <w:t>Result</w:t>
            </w:r>
          </w:p>
        </w:tc>
      </w:tr>
      <w:tr w:rsidR="00F31234" w14:paraId="4532A4B9" w14:textId="77777777">
        <w:trPr>
          <w:cantSplit/>
          <w:jc w:val="center"/>
        </w:trPr>
        <w:tc>
          <w:tcPr>
            <w:tcW w:w="720" w:type="dxa"/>
          </w:tcPr>
          <w:p w14:paraId="4E1A50D7" w14:textId="77777777" w:rsidR="00F31234" w:rsidRDefault="00E96E38">
            <w:pPr>
              <w:spacing w:after="0"/>
            </w:pPr>
            <w:r>
              <w:rPr>
                <w:sz w:val="15"/>
              </w:rPr>
              <w:t>S-0009</w:t>
            </w:r>
          </w:p>
        </w:tc>
        <w:tc>
          <w:tcPr>
            <w:tcW w:w="3197" w:type="dxa"/>
          </w:tcPr>
          <w:p w14:paraId="629C277D" w14:textId="77777777" w:rsidR="00F31234" w:rsidRDefault="00E96E38">
            <w:pPr>
              <w:spacing w:after="0"/>
            </w:pPr>
            <w:r>
              <w:rPr>
                <w:sz w:val="15"/>
              </w:rPr>
              <w:t>Create BIN</w:t>
            </w:r>
          </w:p>
        </w:tc>
        <w:tc>
          <w:tcPr>
            <w:tcW w:w="2664" w:type="dxa"/>
          </w:tcPr>
          <w:p w14:paraId="1BA3C905" w14:textId="77777777" w:rsidR="00F31234" w:rsidRDefault="00E96E38">
            <w:pPr>
              <w:spacing w:after="0"/>
            </w:pPr>
            <w:r>
              <w:rPr>
                <w:sz w:val="15"/>
              </w:rPr>
              <w:t>POST /institutions/{inst}/bins</w:t>
            </w:r>
          </w:p>
        </w:tc>
        <w:tc>
          <w:tcPr>
            <w:tcW w:w="1944" w:type="dxa"/>
          </w:tcPr>
          <w:p w14:paraId="756379CA" w14:textId="77777777" w:rsidR="00F31234" w:rsidRDefault="00E96E38">
            <w:pPr>
              <w:spacing w:after="0"/>
            </w:pPr>
            <w:r>
              <w:rPr>
                <w:sz w:val="15"/>
              </w:rPr>
              <w:t>HTTP 201</w:t>
            </w:r>
          </w:p>
        </w:tc>
        <w:tc>
          <w:tcPr>
            <w:tcW w:w="1123" w:type="dxa"/>
          </w:tcPr>
          <w:p w14:paraId="04442456" w14:textId="77777777" w:rsidR="00F31234" w:rsidRDefault="00E96E38">
            <w:pPr>
              <w:spacing w:after="0"/>
            </w:pPr>
            <w:r>
              <w:rPr>
                <w:b/>
                <w:color w:val="1E7B34"/>
                <w:sz w:val="15"/>
              </w:rPr>
              <w:t>PASS</w:t>
            </w:r>
          </w:p>
        </w:tc>
      </w:tr>
      <w:tr w:rsidR="00F31234" w14:paraId="739727DB" w14:textId="77777777">
        <w:trPr>
          <w:cantSplit/>
          <w:jc w:val="center"/>
        </w:trPr>
        <w:tc>
          <w:tcPr>
            <w:tcW w:w="720" w:type="dxa"/>
            <w:shd w:val="clear" w:color="auto" w:fill="F7F9FB"/>
          </w:tcPr>
          <w:p w14:paraId="42E630DD" w14:textId="77777777" w:rsidR="00F31234" w:rsidRDefault="00E96E38">
            <w:pPr>
              <w:spacing w:after="0"/>
            </w:pPr>
            <w:r>
              <w:rPr>
                <w:sz w:val="15"/>
              </w:rPr>
              <w:t>S-0010</w:t>
            </w:r>
          </w:p>
        </w:tc>
        <w:tc>
          <w:tcPr>
            <w:tcW w:w="3197" w:type="dxa"/>
            <w:shd w:val="clear" w:color="auto" w:fill="F7F9FB"/>
          </w:tcPr>
          <w:p w14:paraId="13ED5818" w14:textId="77777777" w:rsidR="00F31234" w:rsidRDefault="00E96E38">
            <w:pPr>
              <w:spacing w:after="0"/>
            </w:pPr>
            <w:r>
              <w:rPr>
                <w:sz w:val="15"/>
              </w:rPr>
              <w:t>Create issuing PAN range</w:t>
            </w:r>
          </w:p>
        </w:tc>
        <w:tc>
          <w:tcPr>
            <w:tcW w:w="2664" w:type="dxa"/>
            <w:shd w:val="clear" w:color="auto" w:fill="F7F9FB"/>
          </w:tcPr>
          <w:p w14:paraId="135940FA" w14:textId="77777777" w:rsidR="00F31234" w:rsidRDefault="00E96E38">
            <w:pPr>
              <w:spacing w:after="0"/>
            </w:pPr>
            <w:r>
              <w:rPr>
                <w:sz w:val="15"/>
              </w:rPr>
              <w:t>POST /institutions/{inst}/bins/{id}/ranges</w:t>
            </w:r>
          </w:p>
        </w:tc>
        <w:tc>
          <w:tcPr>
            <w:tcW w:w="1944" w:type="dxa"/>
            <w:shd w:val="clear" w:color="auto" w:fill="F7F9FB"/>
          </w:tcPr>
          <w:p w14:paraId="621E6965" w14:textId="77777777" w:rsidR="00F31234" w:rsidRDefault="00E96E38">
            <w:pPr>
              <w:spacing w:after="0"/>
            </w:pPr>
            <w:r>
              <w:rPr>
                <w:sz w:val="15"/>
              </w:rPr>
              <w:t>HTTP 201</w:t>
            </w:r>
          </w:p>
        </w:tc>
        <w:tc>
          <w:tcPr>
            <w:tcW w:w="1123" w:type="dxa"/>
            <w:shd w:val="clear" w:color="auto" w:fill="F7F9FB"/>
          </w:tcPr>
          <w:p w14:paraId="43BE38D5" w14:textId="77777777" w:rsidR="00F31234" w:rsidRDefault="00E96E38">
            <w:pPr>
              <w:spacing w:after="0"/>
            </w:pPr>
            <w:r>
              <w:rPr>
                <w:b/>
                <w:color w:val="1E7B34"/>
                <w:sz w:val="15"/>
              </w:rPr>
              <w:t>PASS</w:t>
            </w:r>
          </w:p>
        </w:tc>
      </w:tr>
      <w:tr w:rsidR="00F31234" w14:paraId="50ECF8A6" w14:textId="77777777">
        <w:trPr>
          <w:cantSplit/>
          <w:jc w:val="center"/>
        </w:trPr>
        <w:tc>
          <w:tcPr>
            <w:tcW w:w="720" w:type="dxa"/>
          </w:tcPr>
          <w:p w14:paraId="08E0ECA8" w14:textId="77777777" w:rsidR="00F31234" w:rsidRDefault="00E96E38">
            <w:pPr>
              <w:spacing w:after="0"/>
            </w:pPr>
            <w:r>
              <w:rPr>
                <w:sz w:val="15"/>
              </w:rPr>
              <w:t>S-0011</w:t>
            </w:r>
          </w:p>
        </w:tc>
        <w:tc>
          <w:tcPr>
            <w:tcW w:w="3197" w:type="dxa"/>
          </w:tcPr>
          <w:p w14:paraId="37E39251" w14:textId="77777777" w:rsidR="00F31234" w:rsidRDefault="00E96E38">
            <w:pPr>
              <w:spacing w:after="0"/>
            </w:pPr>
            <w:r>
              <w:rPr>
                <w:sz w:val="15"/>
              </w:rPr>
              <w:t>Submit issuing range</w:t>
            </w:r>
          </w:p>
        </w:tc>
        <w:tc>
          <w:tcPr>
            <w:tcW w:w="2664" w:type="dxa"/>
          </w:tcPr>
          <w:p w14:paraId="30710A7D" w14:textId="77777777" w:rsidR="00F31234" w:rsidRDefault="00E96E38">
            <w:pPr>
              <w:spacing w:after="0"/>
            </w:pPr>
            <w:r>
              <w:rPr>
                <w:sz w:val="15"/>
              </w:rPr>
              <w:t>POST /institutions/{inst}/bins/{id}/ranges/{id}/actions/update</w:t>
            </w:r>
          </w:p>
        </w:tc>
        <w:tc>
          <w:tcPr>
            <w:tcW w:w="1944" w:type="dxa"/>
          </w:tcPr>
          <w:p w14:paraId="7BAC27D0" w14:textId="77777777" w:rsidR="00F31234" w:rsidRDefault="00E96E38">
            <w:pPr>
              <w:spacing w:after="0"/>
            </w:pPr>
            <w:r>
              <w:rPr>
                <w:sz w:val="15"/>
              </w:rPr>
              <w:t>HTTP 200</w:t>
            </w:r>
          </w:p>
        </w:tc>
        <w:tc>
          <w:tcPr>
            <w:tcW w:w="1123" w:type="dxa"/>
          </w:tcPr>
          <w:p w14:paraId="16803E91" w14:textId="77777777" w:rsidR="00F31234" w:rsidRDefault="00E96E38">
            <w:pPr>
              <w:spacing w:after="0"/>
            </w:pPr>
            <w:r>
              <w:rPr>
                <w:b/>
                <w:color w:val="1E7B34"/>
                <w:sz w:val="15"/>
              </w:rPr>
              <w:t>PASS</w:t>
            </w:r>
          </w:p>
        </w:tc>
      </w:tr>
      <w:tr w:rsidR="00F31234" w14:paraId="5E769952" w14:textId="77777777">
        <w:trPr>
          <w:cantSplit/>
          <w:jc w:val="center"/>
        </w:trPr>
        <w:tc>
          <w:tcPr>
            <w:tcW w:w="720" w:type="dxa"/>
            <w:shd w:val="clear" w:color="auto" w:fill="F7F9FB"/>
          </w:tcPr>
          <w:p w14:paraId="2E0BC615" w14:textId="77777777" w:rsidR="00F31234" w:rsidRDefault="00E96E38">
            <w:pPr>
              <w:spacing w:after="0"/>
            </w:pPr>
            <w:r>
              <w:rPr>
                <w:sz w:val="15"/>
              </w:rPr>
              <w:t>S-0012</w:t>
            </w:r>
          </w:p>
        </w:tc>
        <w:tc>
          <w:tcPr>
            <w:tcW w:w="3197" w:type="dxa"/>
            <w:shd w:val="clear" w:color="auto" w:fill="F7F9FB"/>
          </w:tcPr>
          <w:p w14:paraId="14BADBF0" w14:textId="77777777" w:rsidR="00F31234" w:rsidRDefault="00E96E38">
            <w:pPr>
              <w:spacing w:after="0"/>
            </w:pPr>
            <w:r>
              <w:rPr>
                <w:sz w:val="15"/>
              </w:rPr>
              <w:t>Activate issuing range</w:t>
            </w:r>
          </w:p>
        </w:tc>
        <w:tc>
          <w:tcPr>
            <w:tcW w:w="2664" w:type="dxa"/>
            <w:shd w:val="clear" w:color="auto" w:fill="F7F9FB"/>
          </w:tcPr>
          <w:p w14:paraId="5F944487" w14:textId="77777777" w:rsidR="00F31234" w:rsidRDefault="00E96E38">
            <w:pPr>
              <w:spacing w:after="0"/>
            </w:pPr>
            <w:r>
              <w:rPr>
                <w:sz w:val="15"/>
              </w:rPr>
              <w:t>POST /institutions/{inst}/bins/{id}/ranges/{id}/actions/update</w:t>
            </w:r>
          </w:p>
        </w:tc>
        <w:tc>
          <w:tcPr>
            <w:tcW w:w="1944" w:type="dxa"/>
            <w:shd w:val="clear" w:color="auto" w:fill="F7F9FB"/>
          </w:tcPr>
          <w:p w14:paraId="5615CDAD" w14:textId="77777777" w:rsidR="00F31234" w:rsidRDefault="00E96E38">
            <w:pPr>
              <w:spacing w:after="0"/>
            </w:pPr>
            <w:r>
              <w:rPr>
                <w:sz w:val="15"/>
              </w:rPr>
              <w:t>HTTP 200</w:t>
            </w:r>
          </w:p>
        </w:tc>
        <w:tc>
          <w:tcPr>
            <w:tcW w:w="1123" w:type="dxa"/>
            <w:shd w:val="clear" w:color="auto" w:fill="F7F9FB"/>
          </w:tcPr>
          <w:p w14:paraId="1D804F80" w14:textId="77777777" w:rsidR="00F31234" w:rsidRDefault="00E96E38">
            <w:pPr>
              <w:spacing w:after="0"/>
            </w:pPr>
            <w:r>
              <w:rPr>
                <w:b/>
                <w:color w:val="1E7B34"/>
                <w:sz w:val="15"/>
              </w:rPr>
              <w:t>PASS</w:t>
            </w:r>
          </w:p>
        </w:tc>
      </w:tr>
      <w:tr w:rsidR="00F31234" w14:paraId="3F083D9F" w14:textId="77777777">
        <w:trPr>
          <w:cantSplit/>
          <w:jc w:val="center"/>
        </w:trPr>
        <w:tc>
          <w:tcPr>
            <w:tcW w:w="720" w:type="dxa"/>
          </w:tcPr>
          <w:p w14:paraId="06E4C4FF" w14:textId="77777777" w:rsidR="00F31234" w:rsidRDefault="00E96E38">
            <w:pPr>
              <w:spacing w:after="0"/>
            </w:pPr>
            <w:r>
              <w:rPr>
                <w:sz w:val="15"/>
              </w:rPr>
              <w:t>S-0013</w:t>
            </w:r>
          </w:p>
        </w:tc>
        <w:tc>
          <w:tcPr>
            <w:tcW w:w="3197" w:type="dxa"/>
          </w:tcPr>
          <w:p w14:paraId="116614D3" w14:textId="77777777" w:rsidR="00F31234" w:rsidRDefault="00E96E38">
            <w:pPr>
              <w:spacing w:after="0"/>
            </w:pPr>
            <w:r>
              <w:rPr>
                <w:sz w:val="15"/>
              </w:rPr>
              <w:t>Create unassigned PAN range</w:t>
            </w:r>
          </w:p>
        </w:tc>
        <w:tc>
          <w:tcPr>
            <w:tcW w:w="2664" w:type="dxa"/>
          </w:tcPr>
          <w:p w14:paraId="1439A03F" w14:textId="77777777" w:rsidR="00F31234" w:rsidRDefault="00E96E38">
            <w:pPr>
              <w:spacing w:after="0"/>
            </w:pPr>
            <w:r>
              <w:rPr>
                <w:sz w:val="15"/>
              </w:rPr>
              <w:t>POST /institutions/{inst}/bins/{id}/ranges</w:t>
            </w:r>
          </w:p>
        </w:tc>
        <w:tc>
          <w:tcPr>
            <w:tcW w:w="1944" w:type="dxa"/>
          </w:tcPr>
          <w:p w14:paraId="01C55035" w14:textId="77777777" w:rsidR="00F31234" w:rsidRDefault="00E96E38">
            <w:pPr>
              <w:spacing w:after="0"/>
            </w:pPr>
            <w:r>
              <w:rPr>
                <w:sz w:val="15"/>
              </w:rPr>
              <w:t>HTTP 201</w:t>
            </w:r>
          </w:p>
        </w:tc>
        <w:tc>
          <w:tcPr>
            <w:tcW w:w="1123" w:type="dxa"/>
          </w:tcPr>
          <w:p w14:paraId="09A2A107" w14:textId="77777777" w:rsidR="00F31234" w:rsidRDefault="00E96E38">
            <w:pPr>
              <w:spacing w:after="0"/>
            </w:pPr>
            <w:r>
              <w:rPr>
                <w:b/>
                <w:color w:val="1E7B34"/>
                <w:sz w:val="15"/>
              </w:rPr>
              <w:t>PASS</w:t>
            </w:r>
          </w:p>
        </w:tc>
      </w:tr>
      <w:tr w:rsidR="00F31234" w14:paraId="02D39C04" w14:textId="77777777">
        <w:trPr>
          <w:cantSplit/>
          <w:jc w:val="center"/>
        </w:trPr>
        <w:tc>
          <w:tcPr>
            <w:tcW w:w="720" w:type="dxa"/>
            <w:shd w:val="clear" w:color="auto" w:fill="F7F9FB"/>
          </w:tcPr>
          <w:p w14:paraId="3A30D073" w14:textId="77777777" w:rsidR="00F31234" w:rsidRDefault="00E96E38">
            <w:pPr>
              <w:spacing w:after="0"/>
            </w:pPr>
            <w:r>
              <w:rPr>
                <w:sz w:val="15"/>
              </w:rPr>
              <w:t>S-0014</w:t>
            </w:r>
          </w:p>
        </w:tc>
        <w:tc>
          <w:tcPr>
            <w:tcW w:w="3197" w:type="dxa"/>
            <w:shd w:val="clear" w:color="auto" w:fill="F7F9FB"/>
          </w:tcPr>
          <w:p w14:paraId="7DB99235" w14:textId="77777777" w:rsidR="00F31234" w:rsidRDefault="00E96E38">
            <w:pPr>
              <w:spacing w:after="0"/>
            </w:pPr>
            <w:r>
              <w:rPr>
                <w:sz w:val="15"/>
              </w:rPr>
              <w:t>Submit unassigned range</w:t>
            </w:r>
          </w:p>
        </w:tc>
        <w:tc>
          <w:tcPr>
            <w:tcW w:w="2664" w:type="dxa"/>
            <w:shd w:val="clear" w:color="auto" w:fill="F7F9FB"/>
          </w:tcPr>
          <w:p w14:paraId="532AF191" w14:textId="77777777" w:rsidR="00F31234" w:rsidRDefault="00E96E38">
            <w:pPr>
              <w:spacing w:after="0"/>
            </w:pPr>
            <w:r>
              <w:rPr>
                <w:sz w:val="15"/>
              </w:rPr>
              <w:t>POST /institutions/{inst}/bins/{id}/ranges/{id}/actions/update</w:t>
            </w:r>
          </w:p>
        </w:tc>
        <w:tc>
          <w:tcPr>
            <w:tcW w:w="1944" w:type="dxa"/>
            <w:shd w:val="clear" w:color="auto" w:fill="F7F9FB"/>
          </w:tcPr>
          <w:p w14:paraId="31821A53" w14:textId="77777777" w:rsidR="00F31234" w:rsidRDefault="00E96E38">
            <w:pPr>
              <w:spacing w:after="0"/>
            </w:pPr>
            <w:r>
              <w:rPr>
                <w:sz w:val="15"/>
              </w:rPr>
              <w:t>HTTP 200</w:t>
            </w:r>
          </w:p>
        </w:tc>
        <w:tc>
          <w:tcPr>
            <w:tcW w:w="1123" w:type="dxa"/>
            <w:shd w:val="clear" w:color="auto" w:fill="F7F9FB"/>
          </w:tcPr>
          <w:p w14:paraId="6738A30A" w14:textId="77777777" w:rsidR="00F31234" w:rsidRDefault="00E96E38">
            <w:pPr>
              <w:spacing w:after="0"/>
            </w:pPr>
            <w:r>
              <w:rPr>
                <w:b/>
                <w:color w:val="1E7B34"/>
                <w:sz w:val="15"/>
              </w:rPr>
              <w:t>PASS</w:t>
            </w:r>
          </w:p>
        </w:tc>
      </w:tr>
      <w:tr w:rsidR="00F31234" w14:paraId="57F7485D" w14:textId="77777777">
        <w:trPr>
          <w:cantSplit/>
          <w:jc w:val="center"/>
        </w:trPr>
        <w:tc>
          <w:tcPr>
            <w:tcW w:w="720" w:type="dxa"/>
          </w:tcPr>
          <w:p w14:paraId="0B14EFB7" w14:textId="77777777" w:rsidR="00F31234" w:rsidRDefault="00E96E38">
            <w:pPr>
              <w:spacing w:after="0"/>
            </w:pPr>
            <w:r>
              <w:rPr>
                <w:sz w:val="15"/>
              </w:rPr>
              <w:t>S-0015</w:t>
            </w:r>
          </w:p>
        </w:tc>
        <w:tc>
          <w:tcPr>
            <w:tcW w:w="3197" w:type="dxa"/>
          </w:tcPr>
          <w:p w14:paraId="3D3D040B" w14:textId="77777777" w:rsidR="00F31234" w:rsidRDefault="00E96E38">
            <w:pPr>
              <w:spacing w:after="0"/>
            </w:pPr>
            <w:r>
              <w:rPr>
                <w:sz w:val="15"/>
              </w:rPr>
              <w:t>Activate unassigned range</w:t>
            </w:r>
          </w:p>
        </w:tc>
        <w:tc>
          <w:tcPr>
            <w:tcW w:w="2664" w:type="dxa"/>
          </w:tcPr>
          <w:p w14:paraId="68D0EC2E" w14:textId="77777777" w:rsidR="00F31234" w:rsidRDefault="00E96E38">
            <w:pPr>
              <w:spacing w:after="0"/>
            </w:pPr>
            <w:r>
              <w:rPr>
                <w:sz w:val="15"/>
              </w:rPr>
              <w:t>POST /institutions/{inst}/bins/{id}/ranges/{id}/actions/update</w:t>
            </w:r>
          </w:p>
        </w:tc>
        <w:tc>
          <w:tcPr>
            <w:tcW w:w="1944" w:type="dxa"/>
          </w:tcPr>
          <w:p w14:paraId="32019B98" w14:textId="77777777" w:rsidR="00F31234" w:rsidRDefault="00E96E38">
            <w:pPr>
              <w:spacing w:after="0"/>
            </w:pPr>
            <w:r>
              <w:rPr>
                <w:sz w:val="15"/>
              </w:rPr>
              <w:t>HTTP 200</w:t>
            </w:r>
          </w:p>
        </w:tc>
        <w:tc>
          <w:tcPr>
            <w:tcW w:w="1123" w:type="dxa"/>
          </w:tcPr>
          <w:p w14:paraId="02BAEBDE" w14:textId="77777777" w:rsidR="00F31234" w:rsidRDefault="00E96E38">
            <w:pPr>
              <w:spacing w:after="0"/>
            </w:pPr>
            <w:r>
              <w:rPr>
                <w:b/>
                <w:color w:val="1E7B34"/>
                <w:sz w:val="15"/>
              </w:rPr>
              <w:t>PASS</w:t>
            </w:r>
          </w:p>
        </w:tc>
      </w:tr>
      <w:tr w:rsidR="00F31234" w14:paraId="394EF23A" w14:textId="77777777">
        <w:trPr>
          <w:cantSplit/>
          <w:jc w:val="center"/>
        </w:trPr>
        <w:tc>
          <w:tcPr>
            <w:tcW w:w="720" w:type="dxa"/>
            <w:shd w:val="clear" w:color="auto" w:fill="F7F9FB"/>
          </w:tcPr>
          <w:p w14:paraId="449FF1C7" w14:textId="77777777" w:rsidR="00F31234" w:rsidRDefault="00E96E38">
            <w:pPr>
              <w:spacing w:after="0"/>
            </w:pPr>
            <w:r>
              <w:rPr>
                <w:sz w:val="15"/>
              </w:rPr>
              <w:t>S-0016</w:t>
            </w:r>
          </w:p>
        </w:tc>
        <w:tc>
          <w:tcPr>
            <w:tcW w:w="3197" w:type="dxa"/>
            <w:shd w:val="clear" w:color="auto" w:fill="F7F9FB"/>
          </w:tcPr>
          <w:p w14:paraId="470B2F8B" w14:textId="77777777" w:rsidR="00F31234" w:rsidRDefault="00E96E38">
            <w:pPr>
              <w:spacing w:after="0"/>
            </w:pPr>
            <w:r>
              <w:rPr>
                <w:sz w:val="15"/>
              </w:rPr>
              <w:t>Create an 8-digit BIN</w:t>
            </w:r>
          </w:p>
        </w:tc>
        <w:tc>
          <w:tcPr>
            <w:tcW w:w="2664" w:type="dxa"/>
            <w:shd w:val="clear" w:color="auto" w:fill="F7F9FB"/>
          </w:tcPr>
          <w:p w14:paraId="132BAF95" w14:textId="77777777" w:rsidR="00F31234" w:rsidRDefault="00E96E38">
            <w:pPr>
              <w:spacing w:after="0"/>
            </w:pPr>
            <w:r>
              <w:rPr>
                <w:sz w:val="15"/>
              </w:rPr>
              <w:t>POST /institutions/{inst}/bins</w:t>
            </w:r>
          </w:p>
        </w:tc>
        <w:tc>
          <w:tcPr>
            <w:tcW w:w="1944" w:type="dxa"/>
            <w:shd w:val="clear" w:color="auto" w:fill="F7F9FB"/>
          </w:tcPr>
          <w:p w14:paraId="0DFB9091" w14:textId="77777777" w:rsidR="00F31234" w:rsidRDefault="00E96E38">
            <w:pPr>
              <w:spacing w:after="0"/>
            </w:pPr>
            <w:r>
              <w:rPr>
                <w:sz w:val="15"/>
              </w:rPr>
              <w:t>HTTP 201</w:t>
            </w:r>
          </w:p>
        </w:tc>
        <w:tc>
          <w:tcPr>
            <w:tcW w:w="1123" w:type="dxa"/>
            <w:shd w:val="clear" w:color="auto" w:fill="F7F9FB"/>
          </w:tcPr>
          <w:p w14:paraId="06E5CF50" w14:textId="77777777" w:rsidR="00F31234" w:rsidRDefault="00E96E38">
            <w:pPr>
              <w:spacing w:after="0"/>
            </w:pPr>
            <w:r>
              <w:rPr>
                <w:b/>
                <w:color w:val="1E7B34"/>
                <w:sz w:val="15"/>
              </w:rPr>
              <w:t>PASS</w:t>
            </w:r>
          </w:p>
        </w:tc>
      </w:tr>
      <w:tr w:rsidR="00F31234" w14:paraId="47FC7EFF" w14:textId="77777777">
        <w:trPr>
          <w:cantSplit/>
          <w:jc w:val="center"/>
        </w:trPr>
        <w:tc>
          <w:tcPr>
            <w:tcW w:w="720" w:type="dxa"/>
          </w:tcPr>
          <w:p w14:paraId="24AF5D75" w14:textId="77777777" w:rsidR="00F31234" w:rsidRDefault="00E96E38">
            <w:pPr>
              <w:spacing w:after="0"/>
            </w:pPr>
            <w:r>
              <w:rPr>
                <w:sz w:val="15"/>
              </w:rPr>
              <w:t>S-0859</w:t>
            </w:r>
          </w:p>
        </w:tc>
        <w:tc>
          <w:tcPr>
            <w:tcW w:w="3197" w:type="dxa"/>
          </w:tcPr>
          <w:p w14:paraId="76A128CB" w14:textId="77777777" w:rsidR="00F31234" w:rsidRDefault="00E96E38">
            <w:pPr>
              <w:spacing w:after="0"/>
            </w:pPr>
            <w:r>
              <w:rPr>
                <w:sz w:val="15"/>
              </w:rPr>
              <w:t>BIN get</w:t>
            </w:r>
          </w:p>
        </w:tc>
        <w:tc>
          <w:tcPr>
            <w:tcW w:w="2664" w:type="dxa"/>
          </w:tcPr>
          <w:p w14:paraId="1FA6E50A" w14:textId="77777777" w:rsidR="00F31234" w:rsidRDefault="00E96E38">
            <w:pPr>
              <w:spacing w:after="0"/>
            </w:pPr>
            <w:r>
              <w:rPr>
                <w:sz w:val="15"/>
              </w:rPr>
              <w:t>GET /institutions/{inst}/bins/{id}</w:t>
            </w:r>
          </w:p>
        </w:tc>
        <w:tc>
          <w:tcPr>
            <w:tcW w:w="1944" w:type="dxa"/>
          </w:tcPr>
          <w:p w14:paraId="60AD7CAF" w14:textId="77777777" w:rsidR="00F31234" w:rsidRDefault="00E96E38">
            <w:pPr>
              <w:spacing w:after="0"/>
            </w:pPr>
            <w:r>
              <w:rPr>
                <w:sz w:val="15"/>
              </w:rPr>
              <w:t>HTTP 200</w:t>
            </w:r>
          </w:p>
        </w:tc>
        <w:tc>
          <w:tcPr>
            <w:tcW w:w="1123" w:type="dxa"/>
          </w:tcPr>
          <w:p w14:paraId="7A952D6C" w14:textId="77777777" w:rsidR="00F31234" w:rsidRDefault="00E96E38">
            <w:pPr>
              <w:spacing w:after="0"/>
            </w:pPr>
            <w:r>
              <w:rPr>
                <w:b/>
                <w:color w:val="1E7B34"/>
                <w:sz w:val="15"/>
              </w:rPr>
              <w:t>PASS</w:t>
            </w:r>
          </w:p>
        </w:tc>
      </w:tr>
      <w:tr w:rsidR="00F31234" w14:paraId="3A7046C7" w14:textId="77777777">
        <w:trPr>
          <w:cantSplit/>
          <w:jc w:val="center"/>
        </w:trPr>
        <w:tc>
          <w:tcPr>
            <w:tcW w:w="720" w:type="dxa"/>
            <w:shd w:val="clear" w:color="auto" w:fill="F7F9FB"/>
          </w:tcPr>
          <w:p w14:paraId="3CA0D2BB" w14:textId="77777777" w:rsidR="00F31234" w:rsidRDefault="00E96E38">
            <w:pPr>
              <w:spacing w:after="0"/>
            </w:pPr>
            <w:r>
              <w:rPr>
                <w:sz w:val="15"/>
              </w:rPr>
              <w:t>S-0861</w:t>
            </w:r>
          </w:p>
        </w:tc>
        <w:tc>
          <w:tcPr>
            <w:tcW w:w="3197" w:type="dxa"/>
            <w:shd w:val="clear" w:color="auto" w:fill="F7F9FB"/>
          </w:tcPr>
          <w:p w14:paraId="00C11E76" w14:textId="77777777" w:rsidR="00F31234" w:rsidRDefault="00E96E38">
            <w:pPr>
              <w:spacing w:after="0"/>
            </w:pPr>
            <w:r>
              <w:rPr>
                <w:sz w:val="15"/>
              </w:rPr>
              <w:t>BIN list/filter page</w:t>
            </w:r>
          </w:p>
        </w:tc>
        <w:tc>
          <w:tcPr>
            <w:tcW w:w="2664" w:type="dxa"/>
            <w:shd w:val="clear" w:color="auto" w:fill="F7F9FB"/>
          </w:tcPr>
          <w:p w14:paraId="0BBA5622" w14:textId="77777777" w:rsidR="00F31234" w:rsidRDefault="00E96E38">
            <w:pPr>
              <w:spacing w:after="0"/>
            </w:pPr>
            <w:r>
              <w:rPr>
                <w:sz w:val="15"/>
              </w:rPr>
              <w:t>GET /institutions/{inst}/bins?cardNetwork=VISA&amp;binStatus=ACTIVE&amp;page=1&amp;limit=…</w:t>
            </w:r>
          </w:p>
        </w:tc>
        <w:tc>
          <w:tcPr>
            <w:tcW w:w="1944" w:type="dxa"/>
            <w:shd w:val="clear" w:color="auto" w:fill="F7F9FB"/>
          </w:tcPr>
          <w:p w14:paraId="068711DA" w14:textId="77777777" w:rsidR="00F31234" w:rsidRDefault="00E96E38">
            <w:pPr>
              <w:spacing w:after="0"/>
            </w:pPr>
            <w:r>
              <w:rPr>
                <w:sz w:val="15"/>
              </w:rPr>
              <w:t>HTTP 200</w:t>
            </w:r>
          </w:p>
        </w:tc>
        <w:tc>
          <w:tcPr>
            <w:tcW w:w="1123" w:type="dxa"/>
            <w:shd w:val="clear" w:color="auto" w:fill="F7F9FB"/>
          </w:tcPr>
          <w:p w14:paraId="06C4795B" w14:textId="77777777" w:rsidR="00F31234" w:rsidRDefault="00E96E38">
            <w:pPr>
              <w:spacing w:after="0"/>
            </w:pPr>
            <w:r>
              <w:rPr>
                <w:b/>
                <w:color w:val="1E7B34"/>
                <w:sz w:val="15"/>
              </w:rPr>
              <w:t>PASS</w:t>
            </w:r>
          </w:p>
        </w:tc>
      </w:tr>
      <w:tr w:rsidR="00F31234" w14:paraId="38D0E582" w14:textId="77777777">
        <w:trPr>
          <w:cantSplit/>
          <w:jc w:val="center"/>
        </w:trPr>
        <w:tc>
          <w:tcPr>
            <w:tcW w:w="720" w:type="dxa"/>
          </w:tcPr>
          <w:p w14:paraId="005810A8" w14:textId="77777777" w:rsidR="00F31234" w:rsidRDefault="00E96E38">
            <w:pPr>
              <w:spacing w:after="0"/>
            </w:pPr>
            <w:r>
              <w:rPr>
                <w:sz w:val="15"/>
              </w:rPr>
              <w:t>S-0862</w:t>
            </w:r>
          </w:p>
        </w:tc>
        <w:tc>
          <w:tcPr>
            <w:tcW w:w="3197" w:type="dxa"/>
          </w:tcPr>
          <w:p w14:paraId="4D83BC6C" w14:textId="77777777" w:rsidR="00F31234" w:rsidRDefault="00E96E38">
            <w:pPr>
              <w:spacing w:after="0"/>
            </w:pPr>
            <w:r>
              <w:rPr>
                <w:sz w:val="15"/>
              </w:rPr>
              <w:t>BIN list/filter includes both BINs created in this run</w:t>
            </w:r>
          </w:p>
        </w:tc>
        <w:tc>
          <w:tcPr>
            <w:tcW w:w="2664" w:type="dxa"/>
          </w:tcPr>
          <w:p w14:paraId="51E04856" w14:textId="77777777" w:rsidR="00F31234" w:rsidRDefault="00E96E38">
            <w:pPr>
              <w:spacing w:after="0"/>
            </w:pPr>
            <w:r>
              <w:rPr>
                <w:sz w:val="15"/>
              </w:rPr>
              <w:t>script check</w:t>
            </w:r>
          </w:p>
        </w:tc>
        <w:tc>
          <w:tcPr>
            <w:tcW w:w="1944" w:type="dxa"/>
          </w:tcPr>
          <w:p w14:paraId="2443EFF3" w14:textId="77777777" w:rsidR="00F31234" w:rsidRDefault="00E96E38">
            <w:pPr>
              <w:spacing w:after="0"/>
            </w:pPr>
            <w:r>
              <w:rPr>
                <w:sz w:val="15"/>
              </w:rPr>
              <w:t>Read 1 page(s) of the filtered list; 2 of 2 BIN(s) created in this run are listed</w:t>
            </w:r>
          </w:p>
        </w:tc>
        <w:tc>
          <w:tcPr>
            <w:tcW w:w="1123" w:type="dxa"/>
          </w:tcPr>
          <w:p w14:paraId="5D58F58C" w14:textId="77777777" w:rsidR="00F31234" w:rsidRDefault="00E96E38">
            <w:pPr>
              <w:spacing w:after="0"/>
            </w:pPr>
            <w:r>
              <w:rPr>
                <w:b/>
                <w:color w:val="1E7B34"/>
                <w:sz w:val="15"/>
              </w:rPr>
              <w:t>PASS</w:t>
            </w:r>
          </w:p>
        </w:tc>
      </w:tr>
      <w:tr w:rsidR="00F31234" w14:paraId="70392134" w14:textId="77777777">
        <w:trPr>
          <w:cantSplit/>
          <w:jc w:val="center"/>
        </w:trPr>
        <w:tc>
          <w:tcPr>
            <w:tcW w:w="720" w:type="dxa"/>
            <w:shd w:val="clear" w:color="auto" w:fill="F7F9FB"/>
          </w:tcPr>
          <w:p w14:paraId="41018A69" w14:textId="77777777" w:rsidR="00F31234" w:rsidRDefault="00E96E38">
            <w:pPr>
              <w:spacing w:after="0"/>
            </w:pPr>
            <w:r>
              <w:rPr>
                <w:sz w:val="15"/>
              </w:rPr>
              <w:t>S-0863</w:t>
            </w:r>
          </w:p>
        </w:tc>
        <w:tc>
          <w:tcPr>
            <w:tcW w:w="3197" w:type="dxa"/>
            <w:shd w:val="clear" w:color="auto" w:fill="F7F9FB"/>
          </w:tcPr>
          <w:p w14:paraId="7327C458" w14:textId="77777777" w:rsidR="00F31234" w:rsidRDefault="00E96E38">
            <w:pPr>
              <w:spacing w:after="0"/>
            </w:pPr>
            <w:r>
              <w:rPr>
                <w:sz w:val="15"/>
              </w:rPr>
              <w:t>BIN lookup by network</w:t>
            </w:r>
          </w:p>
        </w:tc>
        <w:tc>
          <w:tcPr>
            <w:tcW w:w="2664" w:type="dxa"/>
            <w:shd w:val="clear" w:color="auto" w:fill="F7F9FB"/>
          </w:tcPr>
          <w:p w14:paraId="57A45AE1" w14:textId="77777777" w:rsidR="00F31234" w:rsidRDefault="00E96E38">
            <w:pPr>
              <w:spacing w:after="0"/>
            </w:pPr>
            <w:r>
              <w:rPr>
                <w:sz w:val="15"/>
              </w:rPr>
              <w:t>GET /institutions/{inst}/bins/network/VISA?page=1&amp;limit=20</w:t>
            </w:r>
          </w:p>
        </w:tc>
        <w:tc>
          <w:tcPr>
            <w:tcW w:w="1944" w:type="dxa"/>
            <w:shd w:val="clear" w:color="auto" w:fill="F7F9FB"/>
          </w:tcPr>
          <w:p w14:paraId="573F4DC4" w14:textId="77777777" w:rsidR="00F31234" w:rsidRDefault="00E96E38">
            <w:pPr>
              <w:spacing w:after="0"/>
            </w:pPr>
            <w:r>
              <w:rPr>
                <w:sz w:val="15"/>
              </w:rPr>
              <w:t>HTTP 200</w:t>
            </w:r>
          </w:p>
        </w:tc>
        <w:tc>
          <w:tcPr>
            <w:tcW w:w="1123" w:type="dxa"/>
            <w:shd w:val="clear" w:color="auto" w:fill="F7F9FB"/>
          </w:tcPr>
          <w:p w14:paraId="329744DA" w14:textId="77777777" w:rsidR="00F31234" w:rsidRDefault="00E96E38">
            <w:pPr>
              <w:spacing w:after="0"/>
            </w:pPr>
            <w:r>
              <w:rPr>
                <w:b/>
                <w:color w:val="1E7B34"/>
                <w:sz w:val="15"/>
              </w:rPr>
              <w:t>PASS</w:t>
            </w:r>
          </w:p>
        </w:tc>
      </w:tr>
      <w:tr w:rsidR="00F31234" w14:paraId="66340CC9" w14:textId="77777777">
        <w:trPr>
          <w:cantSplit/>
          <w:jc w:val="center"/>
        </w:trPr>
        <w:tc>
          <w:tcPr>
            <w:tcW w:w="720" w:type="dxa"/>
          </w:tcPr>
          <w:p w14:paraId="5ABBC911" w14:textId="77777777" w:rsidR="00F31234" w:rsidRDefault="00E96E38">
            <w:pPr>
              <w:spacing w:after="0"/>
            </w:pPr>
            <w:r>
              <w:rPr>
                <w:sz w:val="15"/>
              </w:rPr>
              <w:t>S-0865</w:t>
            </w:r>
          </w:p>
        </w:tc>
        <w:tc>
          <w:tcPr>
            <w:tcW w:w="3197" w:type="dxa"/>
          </w:tcPr>
          <w:p w14:paraId="711D70B5" w14:textId="77777777" w:rsidR="00F31234" w:rsidRDefault="00E96E38">
            <w:pPr>
              <w:spacing w:after="0"/>
            </w:pPr>
            <w:r>
              <w:rPr>
                <w:sz w:val="15"/>
              </w:rPr>
              <w:t>Active BIN lookup by network page</w:t>
            </w:r>
          </w:p>
        </w:tc>
        <w:tc>
          <w:tcPr>
            <w:tcW w:w="2664" w:type="dxa"/>
          </w:tcPr>
          <w:p w14:paraId="1179C04D" w14:textId="77777777" w:rsidR="00F31234" w:rsidRDefault="00E96E38">
            <w:pPr>
              <w:spacing w:after="0"/>
            </w:pPr>
            <w:r>
              <w:rPr>
                <w:sz w:val="15"/>
              </w:rPr>
              <w:t>GET /institutions/{inst}/bins/network/VISA/active?page=1&amp;limit=100</w:t>
            </w:r>
          </w:p>
        </w:tc>
        <w:tc>
          <w:tcPr>
            <w:tcW w:w="1944" w:type="dxa"/>
          </w:tcPr>
          <w:p w14:paraId="06D2F6DC" w14:textId="77777777" w:rsidR="00F31234" w:rsidRDefault="00E96E38">
            <w:pPr>
              <w:spacing w:after="0"/>
            </w:pPr>
            <w:r>
              <w:rPr>
                <w:sz w:val="15"/>
              </w:rPr>
              <w:t>HTTP 200</w:t>
            </w:r>
          </w:p>
        </w:tc>
        <w:tc>
          <w:tcPr>
            <w:tcW w:w="1123" w:type="dxa"/>
          </w:tcPr>
          <w:p w14:paraId="665501D4" w14:textId="77777777" w:rsidR="00F31234" w:rsidRDefault="00E96E38">
            <w:pPr>
              <w:spacing w:after="0"/>
            </w:pPr>
            <w:r>
              <w:rPr>
                <w:b/>
                <w:color w:val="1E7B34"/>
                <w:sz w:val="15"/>
              </w:rPr>
              <w:t>PASS</w:t>
            </w:r>
          </w:p>
        </w:tc>
      </w:tr>
      <w:tr w:rsidR="00F31234" w14:paraId="5A33EDA2" w14:textId="77777777">
        <w:trPr>
          <w:cantSplit/>
          <w:jc w:val="center"/>
        </w:trPr>
        <w:tc>
          <w:tcPr>
            <w:tcW w:w="720" w:type="dxa"/>
            <w:shd w:val="clear" w:color="auto" w:fill="F7F9FB"/>
          </w:tcPr>
          <w:p w14:paraId="75DB7500" w14:textId="77777777" w:rsidR="00F31234" w:rsidRDefault="00E96E38">
            <w:pPr>
              <w:spacing w:after="0"/>
            </w:pPr>
            <w:r>
              <w:rPr>
                <w:sz w:val="15"/>
              </w:rPr>
              <w:t>S-0866</w:t>
            </w:r>
          </w:p>
        </w:tc>
        <w:tc>
          <w:tcPr>
            <w:tcW w:w="3197" w:type="dxa"/>
            <w:shd w:val="clear" w:color="auto" w:fill="F7F9FB"/>
          </w:tcPr>
          <w:p w14:paraId="7F24761C" w14:textId="77777777" w:rsidR="00F31234" w:rsidRDefault="00E96E38">
            <w:pPr>
              <w:spacing w:after="0"/>
            </w:pPr>
            <w:r>
              <w:rPr>
                <w:sz w:val="15"/>
              </w:rPr>
              <w:t>Active BIN lookup by network includes the BIN created in this run</w:t>
            </w:r>
          </w:p>
        </w:tc>
        <w:tc>
          <w:tcPr>
            <w:tcW w:w="2664" w:type="dxa"/>
            <w:shd w:val="clear" w:color="auto" w:fill="F7F9FB"/>
          </w:tcPr>
          <w:p w14:paraId="34D40CC7" w14:textId="77777777" w:rsidR="00F31234" w:rsidRDefault="00E96E38">
            <w:pPr>
              <w:spacing w:after="0"/>
            </w:pPr>
            <w:r>
              <w:rPr>
                <w:sz w:val="15"/>
              </w:rPr>
              <w:t>script check</w:t>
            </w:r>
          </w:p>
        </w:tc>
        <w:tc>
          <w:tcPr>
            <w:tcW w:w="1944" w:type="dxa"/>
            <w:shd w:val="clear" w:color="auto" w:fill="F7F9FB"/>
          </w:tcPr>
          <w:p w14:paraId="45FB0AD4" w14:textId="77777777" w:rsidR="00F31234" w:rsidRDefault="00E96E38">
            <w:pPr>
              <w:spacing w:after="0"/>
            </w:pPr>
            <w:r>
              <w:rPr>
                <w:sz w:val="15"/>
              </w:rPr>
              <w:t>Read 1 page(s) of the filtered list; 1 of 1 BIN(s) created in this run are listed</w:t>
            </w:r>
          </w:p>
        </w:tc>
        <w:tc>
          <w:tcPr>
            <w:tcW w:w="1123" w:type="dxa"/>
            <w:shd w:val="clear" w:color="auto" w:fill="F7F9FB"/>
          </w:tcPr>
          <w:p w14:paraId="4ADB4D5E" w14:textId="77777777" w:rsidR="00F31234" w:rsidRDefault="00E96E38">
            <w:pPr>
              <w:spacing w:after="0"/>
            </w:pPr>
            <w:r>
              <w:rPr>
                <w:b/>
                <w:color w:val="1E7B34"/>
                <w:sz w:val="15"/>
              </w:rPr>
              <w:t>PASS</w:t>
            </w:r>
          </w:p>
        </w:tc>
      </w:tr>
      <w:tr w:rsidR="00F31234" w14:paraId="7B36B64F" w14:textId="77777777">
        <w:trPr>
          <w:cantSplit/>
          <w:jc w:val="center"/>
        </w:trPr>
        <w:tc>
          <w:tcPr>
            <w:tcW w:w="720" w:type="dxa"/>
          </w:tcPr>
          <w:p w14:paraId="15303B91" w14:textId="77777777" w:rsidR="00F31234" w:rsidRDefault="00E96E38">
            <w:pPr>
              <w:spacing w:after="0"/>
            </w:pPr>
            <w:r>
              <w:rPr>
                <w:sz w:val="15"/>
              </w:rPr>
              <w:t>S-0867</w:t>
            </w:r>
          </w:p>
        </w:tc>
        <w:tc>
          <w:tcPr>
            <w:tcW w:w="3197" w:type="dxa"/>
          </w:tcPr>
          <w:p w14:paraId="7669E9BD" w14:textId="77777777" w:rsidR="00F31234" w:rsidRDefault="00E96E38">
            <w:pPr>
              <w:spacing w:after="0"/>
            </w:pPr>
            <w:r>
              <w:rPr>
                <w:sz w:val="15"/>
              </w:rPr>
              <w:t>Eight-digit BIN</w:t>
            </w:r>
          </w:p>
        </w:tc>
        <w:tc>
          <w:tcPr>
            <w:tcW w:w="2664" w:type="dxa"/>
          </w:tcPr>
          <w:p w14:paraId="5838DD1D" w14:textId="77777777" w:rsidR="00F31234" w:rsidRDefault="00E96E38">
            <w:pPr>
              <w:spacing w:after="0"/>
            </w:pPr>
            <w:r>
              <w:rPr>
                <w:sz w:val="15"/>
              </w:rPr>
              <w:t>GET /institutions/{inst}/bins/{id}</w:t>
            </w:r>
          </w:p>
        </w:tc>
        <w:tc>
          <w:tcPr>
            <w:tcW w:w="1944" w:type="dxa"/>
          </w:tcPr>
          <w:p w14:paraId="18877947" w14:textId="77777777" w:rsidR="00F31234" w:rsidRDefault="00E96E38">
            <w:pPr>
              <w:spacing w:after="0"/>
            </w:pPr>
            <w:r>
              <w:rPr>
                <w:sz w:val="15"/>
              </w:rPr>
              <w:t>HTTP 200</w:t>
            </w:r>
          </w:p>
        </w:tc>
        <w:tc>
          <w:tcPr>
            <w:tcW w:w="1123" w:type="dxa"/>
          </w:tcPr>
          <w:p w14:paraId="2044672C" w14:textId="77777777" w:rsidR="00F31234" w:rsidRDefault="00E96E38">
            <w:pPr>
              <w:spacing w:after="0"/>
            </w:pPr>
            <w:r>
              <w:rPr>
                <w:b/>
                <w:color w:val="1E7B34"/>
                <w:sz w:val="15"/>
              </w:rPr>
              <w:t>PASS</w:t>
            </w:r>
          </w:p>
        </w:tc>
      </w:tr>
      <w:tr w:rsidR="00F31234" w14:paraId="08DB89AB" w14:textId="77777777">
        <w:trPr>
          <w:cantSplit/>
          <w:jc w:val="center"/>
        </w:trPr>
        <w:tc>
          <w:tcPr>
            <w:tcW w:w="720" w:type="dxa"/>
            <w:shd w:val="clear" w:color="auto" w:fill="F7F9FB"/>
          </w:tcPr>
          <w:p w14:paraId="7CFCDECB" w14:textId="77777777" w:rsidR="00F31234" w:rsidRDefault="00E96E38">
            <w:pPr>
              <w:spacing w:after="0"/>
            </w:pPr>
            <w:r>
              <w:rPr>
                <w:sz w:val="15"/>
              </w:rPr>
              <w:t>S-0868</w:t>
            </w:r>
          </w:p>
        </w:tc>
        <w:tc>
          <w:tcPr>
            <w:tcW w:w="3197" w:type="dxa"/>
            <w:shd w:val="clear" w:color="auto" w:fill="F7F9FB"/>
          </w:tcPr>
          <w:p w14:paraId="0BFC19BF" w14:textId="77777777" w:rsidR="00F31234" w:rsidRDefault="00E96E38">
            <w:pPr>
              <w:spacing w:after="0"/>
            </w:pPr>
            <w:r>
              <w:rPr>
                <w:sz w:val="15"/>
              </w:rPr>
              <w:t>BIN full PUT with current version</w:t>
            </w:r>
          </w:p>
        </w:tc>
        <w:tc>
          <w:tcPr>
            <w:tcW w:w="2664" w:type="dxa"/>
            <w:shd w:val="clear" w:color="auto" w:fill="F7F9FB"/>
          </w:tcPr>
          <w:p w14:paraId="61745B93" w14:textId="77777777" w:rsidR="00F31234" w:rsidRDefault="00E96E38">
            <w:pPr>
              <w:spacing w:after="0"/>
            </w:pPr>
            <w:r>
              <w:rPr>
                <w:sz w:val="15"/>
              </w:rPr>
              <w:t>PUT /institutions/{inst}/bins/{id}</w:t>
            </w:r>
          </w:p>
        </w:tc>
        <w:tc>
          <w:tcPr>
            <w:tcW w:w="1944" w:type="dxa"/>
            <w:shd w:val="clear" w:color="auto" w:fill="F7F9FB"/>
          </w:tcPr>
          <w:p w14:paraId="47E9F02B" w14:textId="77777777" w:rsidR="00F31234" w:rsidRDefault="00E96E38">
            <w:pPr>
              <w:spacing w:after="0"/>
            </w:pPr>
            <w:r>
              <w:rPr>
                <w:sz w:val="15"/>
              </w:rPr>
              <w:t>HTTP 200</w:t>
            </w:r>
          </w:p>
        </w:tc>
        <w:tc>
          <w:tcPr>
            <w:tcW w:w="1123" w:type="dxa"/>
            <w:shd w:val="clear" w:color="auto" w:fill="F7F9FB"/>
          </w:tcPr>
          <w:p w14:paraId="74AF6C52" w14:textId="77777777" w:rsidR="00F31234" w:rsidRDefault="00E96E38">
            <w:pPr>
              <w:spacing w:after="0"/>
            </w:pPr>
            <w:r>
              <w:rPr>
                <w:b/>
                <w:color w:val="1E7B34"/>
                <w:sz w:val="15"/>
              </w:rPr>
              <w:t>PASS</w:t>
            </w:r>
          </w:p>
        </w:tc>
      </w:tr>
      <w:tr w:rsidR="00F31234" w14:paraId="7A10459E" w14:textId="77777777">
        <w:trPr>
          <w:cantSplit/>
          <w:jc w:val="center"/>
        </w:trPr>
        <w:tc>
          <w:tcPr>
            <w:tcW w:w="720" w:type="dxa"/>
          </w:tcPr>
          <w:p w14:paraId="693D0C9B" w14:textId="77777777" w:rsidR="00F31234" w:rsidRDefault="00E96E38">
            <w:pPr>
              <w:spacing w:after="0"/>
            </w:pPr>
            <w:r>
              <w:rPr>
                <w:sz w:val="15"/>
              </w:rPr>
              <w:t>S-0869</w:t>
            </w:r>
          </w:p>
        </w:tc>
        <w:tc>
          <w:tcPr>
            <w:tcW w:w="3197" w:type="dxa"/>
          </w:tcPr>
          <w:p w14:paraId="66198BF2" w14:textId="77777777" w:rsidR="00F31234" w:rsidRDefault="00E96E38">
            <w:pPr>
              <w:spacing w:after="0"/>
            </w:pPr>
            <w:r>
              <w:rPr>
                <w:sz w:val="15"/>
              </w:rPr>
              <w:t>Optimistic-lock conflict with stale version</w:t>
            </w:r>
          </w:p>
        </w:tc>
        <w:tc>
          <w:tcPr>
            <w:tcW w:w="2664" w:type="dxa"/>
          </w:tcPr>
          <w:p w14:paraId="7D1AA37E" w14:textId="77777777" w:rsidR="00F31234" w:rsidRDefault="00E96E38">
            <w:pPr>
              <w:spacing w:after="0"/>
            </w:pPr>
            <w:r>
              <w:rPr>
                <w:sz w:val="15"/>
              </w:rPr>
              <w:t>PUT /institutions/{inst}/bins/{id}</w:t>
            </w:r>
          </w:p>
        </w:tc>
        <w:tc>
          <w:tcPr>
            <w:tcW w:w="1944" w:type="dxa"/>
          </w:tcPr>
          <w:p w14:paraId="01FF1E26" w14:textId="77777777" w:rsidR="00F31234" w:rsidRDefault="00E96E38">
            <w:pPr>
              <w:spacing w:after="0"/>
            </w:pPr>
            <w:r>
              <w:rPr>
                <w:sz w:val="15"/>
              </w:rPr>
              <w:t>HTTP 409</w:t>
            </w:r>
          </w:p>
        </w:tc>
        <w:tc>
          <w:tcPr>
            <w:tcW w:w="1123" w:type="dxa"/>
          </w:tcPr>
          <w:p w14:paraId="33345792" w14:textId="77777777" w:rsidR="00F31234" w:rsidRDefault="00E96E38">
            <w:pPr>
              <w:spacing w:after="0"/>
            </w:pPr>
            <w:r>
              <w:rPr>
                <w:b/>
                <w:color w:val="1E7B34"/>
                <w:sz w:val="15"/>
              </w:rPr>
              <w:t>PASS</w:t>
            </w:r>
          </w:p>
        </w:tc>
      </w:tr>
      <w:tr w:rsidR="00F31234" w14:paraId="452295FA" w14:textId="77777777">
        <w:trPr>
          <w:cantSplit/>
          <w:jc w:val="center"/>
        </w:trPr>
        <w:tc>
          <w:tcPr>
            <w:tcW w:w="720" w:type="dxa"/>
            <w:shd w:val="clear" w:color="auto" w:fill="F7F9FB"/>
          </w:tcPr>
          <w:p w14:paraId="5D4BBD7A" w14:textId="77777777" w:rsidR="00F31234" w:rsidRDefault="00E96E38">
            <w:pPr>
              <w:spacing w:after="0"/>
            </w:pPr>
            <w:r>
              <w:rPr>
                <w:sz w:val="15"/>
              </w:rPr>
              <w:t>S-0870</w:t>
            </w:r>
          </w:p>
        </w:tc>
        <w:tc>
          <w:tcPr>
            <w:tcW w:w="3197" w:type="dxa"/>
            <w:shd w:val="clear" w:color="auto" w:fill="F7F9FB"/>
          </w:tcPr>
          <w:p w14:paraId="3DB0CD8F" w14:textId="77777777" w:rsidR="00F31234" w:rsidRDefault="00E96E38">
            <w:pPr>
              <w:spacing w:after="0"/>
            </w:pPr>
            <w:r>
              <w:rPr>
                <w:sz w:val="15"/>
              </w:rPr>
              <w:t>Immutable BIN field rejected</w:t>
            </w:r>
          </w:p>
        </w:tc>
        <w:tc>
          <w:tcPr>
            <w:tcW w:w="2664" w:type="dxa"/>
            <w:shd w:val="clear" w:color="auto" w:fill="F7F9FB"/>
          </w:tcPr>
          <w:p w14:paraId="42CAB16E" w14:textId="77777777" w:rsidR="00F31234" w:rsidRDefault="00E96E38">
            <w:pPr>
              <w:spacing w:after="0"/>
            </w:pPr>
            <w:r>
              <w:rPr>
                <w:sz w:val="15"/>
              </w:rPr>
              <w:t>PUT /institutions/{inst}/bins/{id}</w:t>
            </w:r>
          </w:p>
        </w:tc>
        <w:tc>
          <w:tcPr>
            <w:tcW w:w="1944" w:type="dxa"/>
            <w:shd w:val="clear" w:color="auto" w:fill="F7F9FB"/>
          </w:tcPr>
          <w:p w14:paraId="75059190" w14:textId="77777777" w:rsidR="00F31234" w:rsidRDefault="00E96E38">
            <w:pPr>
              <w:spacing w:after="0"/>
            </w:pPr>
            <w:r>
              <w:rPr>
                <w:sz w:val="15"/>
              </w:rPr>
              <w:t>HTTP 400</w:t>
            </w:r>
          </w:p>
        </w:tc>
        <w:tc>
          <w:tcPr>
            <w:tcW w:w="1123" w:type="dxa"/>
            <w:shd w:val="clear" w:color="auto" w:fill="F7F9FB"/>
          </w:tcPr>
          <w:p w14:paraId="71AE41E3" w14:textId="77777777" w:rsidR="00F31234" w:rsidRDefault="00E96E38">
            <w:pPr>
              <w:spacing w:after="0"/>
            </w:pPr>
            <w:r>
              <w:rPr>
                <w:b/>
                <w:color w:val="1E7B34"/>
                <w:sz w:val="15"/>
              </w:rPr>
              <w:t>PASS</w:t>
            </w:r>
          </w:p>
        </w:tc>
      </w:tr>
      <w:tr w:rsidR="00F31234" w14:paraId="07713685" w14:textId="77777777">
        <w:trPr>
          <w:cantSplit/>
          <w:jc w:val="center"/>
        </w:trPr>
        <w:tc>
          <w:tcPr>
            <w:tcW w:w="720" w:type="dxa"/>
          </w:tcPr>
          <w:p w14:paraId="5AE0830B" w14:textId="77777777" w:rsidR="00F31234" w:rsidRDefault="00E96E38">
            <w:pPr>
              <w:spacing w:after="0"/>
            </w:pPr>
            <w:r>
              <w:rPr>
                <w:sz w:val="15"/>
              </w:rPr>
              <w:t>S-0871</w:t>
            </w:r>
          </w:p>
        </w:tc>
        <w:tc>
          <w:tcPr>
            <w:tcW w:w="3197" w:type="dxa"/>
          </w:tcPr>
          <w:p w14:paraId="7210140F" w14:textId="77777777" w:rsidR="00F31234" w:rsidRDefault="00E96E38">
            <w:pPr>
              <w:spacing w:after="0"/>
            </w:pPr>
            <w:r>
              <w:rPr>
                <w:sz w:val="15"/>
              </w:rPr>
              <w:t>Invalid binLength</w:t>
            </w:r>
          </w:p>
        </w:tc>
        <w:tc>
          <w:tcPr>
            <w:tcW w:w="2664" w:type="dxa"/>
          </w:tcPr>
          <w:p w14:paraId="6DDE8632" w14:textId="77777777" w:rsidR="00F31234" w:rsidRDefault="00E96E38">
            <w:pPr>
              <w:spacing w:after="0"/>
            </w:pPr>
            <w:r>
              <w:rPr>
                <w:sz w:val="15"/>
              </w:rPr>
              <w:t>POST /institutions/{inst}/bins</w:t>
            </w:r>
          </w:p>
        </w:tc>
        <w:tc>
          <w:tcPr>
            <w:tcW w:w="1944" w:type="dxa"/>
          </w:tcPr>
          <w:p w14:paraId="0CCF2B05" w14:textId="77777777" w:rsidR="00F31234" w:rsidRDefault="00E96E38">
            <w:pPr>
              <w:spacing w:after="0"/>
            </w:pPr>
            <w:r>
              <w:rPr>
                <w:sz w:val="15"/>
              </w:rPr>
              <w:t>HTTP 400</w:t>
            </w:r>
          </w:p>
        </w:tc>
        <w:tc>
          <w:tcPr>
            <w:tcW w:w="1123" w:type="dxa"/>
          </w:tcPr>
          <w:p w14:paraId="02B2263A" w14:textId="77777777" w:rsidR="00F31234" w:rsidRDefault="00E96E38">
            <w:pPr>
              <w:spacing w:after="0"/>
            </w:pPr>
            <w:r>
              <w:rPr>
                <w:b/>
                <w:color w:val="1E7B34"/>
                <w:sz w:val="15"/>
              </w:rPr>
              <w:t>PASS</w:t>
            </w:r>
          </w:p>
        </w:tc>
      </w:tr>
      <w:tr w:rsidR="00F31234" w14:paraId="0F70C58F" w14:textId="77777777">
        <w:trPr>
          <w:cantSplit/>
          <w:jc w:val="center"/>
        </w:trPr>
        <w:tc>
          <w:tcPr>
            <w:tcW w:w="720" w:type="dxa"/>
            <w:shd w:val="clear" w:color="auto" w:fill="F7F9FB"/>
          </w:tcPr>
          <w:p w14:paraId="1D454FAF" w14:textId="77777777" w:rsidR="00F31234" w:rsidRDefault="00E96E38">
            <w:pPr>
              <w:spacing w:after="0"/>
            </w:pPr>
            <w:r>
              <w:rPr>
                <w:sz w:val="15"/>
              </w:rPr>
              <w:t>S-0872</w:t>
            </w:r>
          </w:p>
        </w:tc>
        <w:tc>
          <w:tcPr>
            <w:tcW w:w="3197" w:type="dxa"/>
            <w:shd w:val="clear" w:color="auto" w:fill="F7F9FB"/>
          </w:tcPr>
          <w:p w14:paraId="070E9C00" w14:textId="77777777" w:rsidR="00F31234" w:rsidRDefault="00E96E38">
            <w:pPr>
              <w:spacing w:after="0"/>
            </w:pPr>
            <w:r>
              <w:rPr>
                <w:sz w:val="15"/>
              </w:rPr>
              <w:t>Overlapping range on same BIN</w:t>
            </w:r>
          </w:p>
        </w:tc>
        <w:tc>
          <w:tcPr>
            <w:tcW w:w="2664" w:type="dxa"/>
            <w:shd w:val="clear" w:color="auto" w:fill="F7F9FB"/>
          </w:tcPr>
          <w:p w14:paraId="56834F67" w14:textId="77777777" w:rsidR="00F31234" w:rsidRDefault="00E96E38">
            <w:pPr>
              <w:spacing w:after="0"/>
            </w:pPr>
            <w:r>
              <w:rPr>
                <w:sz w:val="15"/>
              </w:rPr>
              <w:t>POST /institutions/{inst}/bins/{id}/ranges</w:t>
            </w:r>
          </w:p>
        </w:tc>
        <w:tc>
          <w:tcPr>
            <w:tcW w:w="1944" w:type="dxa"/>
            <w:shd w:val="clear" w:color="auto" w:fill="F7F9FB"/>
          </w:tcPr>
          <w:p w14:paraId="068A08BD" w14:textId="77777777" w:rsidR="00F31234" w:rsidRDefault="00E96E38">
            <w:pPr>
              <w:spacing w:after="0"/>
            </w:pPr>
            <w:r>
              <w:rPr>
                <w:sz w:val="15"/>
              </w:rPr>
              <w:t>HTTP 400</w:t>
            </w:r>
          </w:p>
        </w:tc>
        <w:tc>
          <w:tcPr>
            <w:tcW w:w="1123" w:type="dxa"/>
            <w:shd w:val="clear" w:color="auto" w:fill="F7F9FB"/>
          </w:tcPr>
          <w:p w14:paraId="787DDC13" w14:textId="77777777" w:rsidR="00F31234" w:rsidRDefault="00E96E38">
            <w:pPr>
              <w:spacing w:after="0"/>
            </w:pPr>
            <w:r>
              <w:rPr>
                <w:b/>
                <w:color w:val="1E7B34"/>
                <w:sz w:val="15"/>
              </w:rPr>
              <w:t>PASS</w:t>
            </w:r>
          </w:p>
        </w:tc>
      </w:tr>
      <w:tr w:rsidR="00F31234" w14:paraId="63EBBB88" w14:textId="77777777">
        <w:trPr>
          <w:cantSplit/>
          <w:jc w:val="center"/>
        </w:trPr>
        <w:tc>
          <w:tcPr>
            <w:tcW w:w="720" w:type="dxa"/>
          </w:tcPr>
          <w:p w14:paraId="7457ADC7" w14:textId="77777777" w:rsidR="00F31234" w:rsidRDefault="00E96E38">
            <w:pPr>
              <w:spacing w:after="0"/>
            </w:pPr>
            <w:r>
              <w:rPr>
                <w:sz w:val="15"/>
              </w:rPr>
              <w:t>S-0873</w:t>
            </w:r>
          </w:p>
        </w:tc>
        <w:tc>
          <w:tcPr>
            <w:tcW w:w="3197" w:type="dxa"/>
          </w:tcPr>
          <w:p w14:paraId="62B29949" w14:textId="77777777" w:rsidR="00F31234" w:rsidRDefault="00E96E38">
            <w:pPr>
              <w:spacing w:after="0"/>
            </w:pPr>
            <w:r>
              <w:rPr>
                <w:sz w:val="15"/>
              </w:rPr>
              <w:t>Invalid range boundaries</w:t>
            </w:r>
          </w:p>
        </w:tc>
        <w:tc>
          <w:tcPr>
            <w:tcW w:w="2664" w:type="dxa"/>
          </w:tcPr>
          <w:p w14:paraId="78AF783B" w14:textId="77777777" w:rsidR="00F31234" w:rsidRDefault="00E96E38">
            <w:pPr>
              <w:spacing w:after="0"/>
            </w:pPr>
            <w:r>
              <w:rPr>
                <w:sz w:val="15"/>
              </w:rPr>
              <w:t>POST /institutions/{inst}/bins/{id}/ranges</w:t>
            </w:r>
          </w:p>
        </w:tc>
        <w:tc>
          <w:tcPr>
            <w:tcW w:w="1944" w:type="dxa"/>
          </w:tcPr>
          <w:p w14:paraId="7EA47327" w14:textId="77777777" w:rsidR="00F31234" w:rsidRDefault="00E96E38">
            <w:pPr>
              <w:spacing w:after="0"/>
            </w:pPr>
            <w:r>
              <w:rPr>
                <w:sz w:val="15"/>
              </w:rPr>
              <w:t>HTTP 400</w:t>
            </w:r>
          </w:p>
        </w:tc>
        <w:tc>
          <w:tcPr>
            <w:tcW w:w="1123" w:type="dxa"/>
          </w:tcPr>
          <w:p w14:paraId="05E2ABF6" w14:textId="77777777" w:rsidR="00F31234" w:rsidRDefault="00E96E38">
            <w:pPr>
              <w:spacing w:after="0"/>
            </w:pPr>
            <w:r>
              <w:rPr>
                <w:b/>
                <w:color w:val="1E7B34"/>
                <w:sz w:val="15"/>
              </w:rPr>
              <w:t>PASS</w:t>
            </w:r>
          </w:p>
        </w:tc>
      </w:tr>
      <w:tr w:rsidR="00F31234" w14:paraId="6896AC4E" w14:textId="77777777">
        <w:trPr>
          <w:cantSplit/>
          <w:jc w:val="center"/>
        </w:trPr>
        <w:tc>
          <w:tcPr>
            <w:tcW w:w="720" w:type="dxa"/>
            <w:shd w:val="clear" w:color="auto" w:fill="F7F9FB"/>
          </w:tcPr>
          <w:p w14:paraId="65862EF7" w14:textId="77777777" w:rsidR="00F31234" w:rsidRDefault="00E96E38">
            <w:pPr>
              <w:spacing w:after="0"/>
            </w:pPr>
            <w:r>
              <w:rPr>
                <w:sz w:val="15"/>
              </w:rPr>
              <w:lastRenderedPageBreak/>
              <w:t>S-0874</w:t>
            </w:r>
          </w:p>
        </w:tc>
        <w:tc>
          <w:tcPr>
            <w:tcW w:w="3197" w:type="dxa"/>
            <w:shd w:val="clear" w:color="auto" w:fill="F7F9FB"/>
          </w:tcPr>
          <w:p w14:paraId="67C49C69" w14:textId="77777777" w:rsidR="00F31234" w:rsidRDefault="00E96E38">
            <w:pPr>
              <w:spacing w:after="0"/>
            </w:pPr>
            <w:r>
              <w:rPr>
                <w:sz w:val="15"/>
              </w:rPr>
              <w:t>Range list and get</w:t>
            </w:r>
          </w:p>
        </w:tc>
        <w:tc>
          <w:tcPr>
            <w:tcW w:w="2664" w:type="dxa"/>
            <w:shd w:val="clear" w:color="auto" w:fill="F7F9FB"/>
          </w:tcPr>
          <w:p w14:paraId="7CB14A72" w14:textId="77777777" w:rsidR="00F31234" w:rsidRDefault="00E96E38">
            <w:pPr>
              <w:spacing w:after="0"/>
            </w:pPr>
            <w:r>
              <w:rPr>
                <w:sz w:val="15"/>
              </w:rPr>
              <w:t>GET /institutions/{inst}/bins/{id}/ranges?page=1&amp;limit=20</w:t>
            </w:r>
          </w:p>
        </w:tc>
        <w:tc>
          <w:tcPr>
            <w:tcW w:w="1944" w:type="dxa"/>
            <w:shd w:val="clear" w:color="auto" w:fill="F7F9FB"/>
          </w:tcPr>
          <w:p w14:paraId="3882039B" w14:textId="77777777" w:rsidR="00F31234" w:rsidRDefault="00E96E38">
            <w:pPr>
              <w:spacing w:after="0"/>
            </w:pPr>
            <w:r>
              <w:rPr>
                <w:sz w:val="15"/>
              </w:rPr>
              <w:t>HTTP 200</w:t>
            </w:r>
          </w:p>
        </w:tc>
        <w:tc>
          <w:tcPr>
            <w:tcW w:w="1123" w:type="dxa"/>
            <w:shd w:val="clear" w:color="auto" w:fill="F7F9FB"/>
          </w:tcPr>
          <w:p w14:paraId="6ED12573" w14:textId="77777777" w:rsidR="00F31234" w:rsidRDefault="00E96E38">
            <w:pPr>
              <w:spacing w:after="0"/>
            </w:pPr>
            <w:r>
              <w:rPr>
                <w:b/>
                <w:color w:val="1E7B34"/>
                <w:sz w:val="15"/>
              </w:rPr>
              <w:t>PASS</w:t>
            </w:r>
          </w:p>
        </w:tc>
      </w:tr>
      <w:tr w:rsidR="00F31234" w14:paraId="75274195" w14:textId="77777777">
        <w:trPr>
          <w:cantSplit/>
          <w:jc w:val="center"/>
        </w:trPr>
        <w:tc>
          <w:tcPr>
            <w:tcW w:w="720" w:type="dxa"/>
          </w:tcPr>
          <w:p w14:paraId="775D0C2B" w14:textId="77777777" w:rsidR="00F31234" w:rsidRDefault="00E96E38">
            <w:pPr>
              <w:spacing w:after="0"/>
            </w:pPr>
            <w:r>
              <w:rPr>
                <w:sz w:val="15"/>
              </w:rPr>
              <w:t>S-0875</w:t>
            </w:r>
          </w:p>
        </w:tc>
        <w:tc>
          <w:tcPr>
            <w:tcW w:w="3197" w:type="dxa"/>
          </w:tcPr>
          <w:p w14:paraId="47A8B3AC" w14:textId="77777777" w:rsidR="00F31234" w:rsidRDefault="00E96E38">
            <w:pPr>
              <w:spacing w:after="0"/>
            </w:pPr>
            <w:r>
              <w:rPr>
                <w:sz w:val="15"/>
              </w:rPr>
              <w:t>Range get</w:t>
            </w:r>
          </w:p>
        </w:tc>
        <w:tc>
          <w:tcPr>
            <w:tcW w:w="2664" w:type="dxa"/>
          </w:tcPr>
          <w:p w14:paraId="2E01B69C" w14:textId="77777777" w:rsidR="00F31234" w:rsidRDefault="00E96E38">
            <w:pPr>
              <w:spacing w:after="0"/>
            </w:pPr>
            <w:r>
              <w:rPr>
                <w:sz w:val="15"/>
              </w:rPr>
              <w:t>GET /institutions/{inst}/bins/{id}/ranges/{id}</w:t>
            </w:r>
          </w:p>
        </w:tc>
        <w:tc>
          <w:tcPr>
            <w:tcW w:w="1944" w:type="dxa"/>
          </w:tcPr>
          <w:p w14:paraId="12C75272" w14:textId="77777777" w:rsidR="00F31234" w:rsidRDefault="00E96E38">
            <w:pPr>
              <w:spacing w:after="0"/>
            </w:pPr>
            <w:r>
              <w:rPr>
                <w:sz w:val="15"/>
              </w:rPr>
              <w:t>HTTP 200</w:t>
            </w:r>
          </w:p>
        </w:tc>
        <w:tc>
          <w:tcPr>
            <w:tcW w:w="1123" w:type="dxa"/>
          </w:tcPr>
          <w:p w14:paraId="03B295BE" w14:textId="77777777" w:rsidR="00F31234" w:rsidRDefault="00E96E38">
            <w:pPr>
              <w:spacing w:after="0"/>
            </w:pPr>
            <w:r>
              <w:rPr>
                <w:b/>
                <w:color w:val="1E7B34"/>
                <w:sz w:val="15"/>
              </w:rPr>
              <w:t>PASS</w:t>
            </w:r>
          </w:p>
        </w:tc>
      </w:tr>
      <w:tr w:rsidR="00F31234" w14:paraId="672B68C2" w14:textId="77777777">
        <w:trPr>
          <w:cantSplit/>
          <w:jc w:val="center"/>
        </w:trPr>
        <w:tc>
          <w:tcPr>
            <w:tcW w:w="720" w:type="dxa"/>
            <w:shd w:val="clear" w:color="auto" w:fill="F7F9FB"/>
          </w:tcPr>
          <w:p w14:paraId="7E0BEDBB" w14:textId="77777777" w:rsidR="00F31234" w:rsidRDefault="00E96E38">
            <w:pPr>
              <w:spacing w:after="0"/>
            </w:pPr>
            <w:r>
              <w:rPr>
                <w:sz w:val="15"/>
              </w:rPr>
              <w:t>S-0876</w:t>
            </w:r>
          </w:p>
        </w:tc>
        <w:tc>
          <w:tcPr>
            <w:tcW w:w="3197" w:type="dxa"/>
            <w:shd w:val="clear" w:color="auto" w:fill="F7F9FB"/>
          </w:tcPr>
          <w:p w14:paraId="2AAC21D6" w14:textId="77777777" w:rsidR="00F31234" w:rsidRDefault="00E96E38">
            <w:pPr>
              <w:spacing w:after="0"/>
            </w:pPr>
            <w:r>
              <w:rPr>
                <w:sz w:val="15"/>
              </w:rPr>
              <w:t>Create suspendable range</w:t>
            </w:r>
          </w:p>
        </w:tc>
        <w:tc>
          <w:tcPr>
            <w:tcW w:w="2664" w:type="dxa"/>
            <w:shd w:val="clear" w:color="auto" w:fill="F7F9FB"/>
          </w:tcPr>
          <w:p w14:paraId="289ACECF" w14:textId="77777777" w:rsidR="00F31234" w:rsidRDefault="00E96E38">
            <w:pPr>
              <w:spacing w:after="0"/>
            </w:pPr>
            <w:r>
              <w:rPr>
                <w:sz w:val="15"/>
              </w:rPr>
              <w:t>POST /institutions/{inst}/bins/{id}/ranges</w:t>
            </w:r>
          </w:p>
        </w:tc>
        <w:tc>
          <w:tcPr>
            <w:tcW w:w="1944" w:type="dxa"/>
            <w:shd w:val="clear" w:color="auto" w:fill="F7F9FB"/>
          </w:tcPr>
          <w:p w14:paraId="55FC9A4A" w14:textId="77777777" w:rsidR="00F31234" w:rsidRDefault="00E96E38">
            <w:pPr>
              <w:spacing w:after="0"/>
            </w:pPr>
            <w:r>
              <w:rPr>
                <w:sz w:val="15"/>
              </w:rPr>
              <w:t>HTTP 201</w:t>
            </w:r>
          </w:p>
        </w:tc>
        <w:tc>
          <w:tcPr>
            <w:tcW w:w="1123" w:type="dxa"/>
            <w:shd w:val="clear" w:color="auto" w:fill="F7F9FB"/>
          </w:tcPr>
          <w:p w14:paraId="56B7E079" w14:textId="77777777" w:rsidR="00F31234" w:rsidRDefault="00E96E38">
            <w:pPr>
              <w:spacing w:after="0"/>
            </w:pPr>
            <w:r>
              <w:rPr>
                <w:b/>
                <w:color w:val="1E7B34"/>
                <w:sz w:val="15"/>
              </w:rPr>
              <w:t>PASS</w:t>
            </w:r>
          </w:p>
        </w:tc>
      </w:tr>
      <w:tr w:rsidR="00F31234" w14:paraId="67A699E3" w14:textId="77777777">
        <w:trPr>
          <w:cantSplit/>
          <w:jc w:val="center"/>
        </w:trPr>
        <w:tc>
          <w:tcPr>
            <w:tcW w:w="720" w:type="dxa"/>
          </w:tcPr>
          <w:p w14:paraId="075EBC69" w14:textId="77777777" w:rsidR="00F31234" w:rsidRDefault="00E96E38">
            <w:pPr>
              <w:spacing w:after="0"/>
            </w:pPr>
            <w:r>
              <w:rPr>
                <w:sz w:val="15"/>
              </w:rPr>
              <w:t>S-0877</w:t>
            </w:r>
          </w:p>
        </w:tc>
        <w:tc>
          <w:tcPr>
            <w:tcW w:w="3197" w:type="dxa"/>
          </w:tcPr>
          <w:p w14:paraId="586ECB21" w14:textId="77777777" w:rsidR="00F31234" w:rsidRDefault="00E96E38">
            <w:pPr>
              <w:spacing w:after="0"/>
            </w:pPr>
            <w:r>
              <w:rPr>
                <w:sz w:val="15"/>
              </w:rPr>
              <w:t>Replay suspendable range create</w:t>
            </w:r>
          </w:p>
        </w:tc>
        <w:tc>
          <w:tcPr>
            <w:tcW w:w="2664" w:type="dxa"/>
          </w:tcPr>
          <w:p w14:paraId="2D7399AA" w14:textId="77777777" w:rsidR="00F31234" w:rsidRDefault="00E96E38">
            <w:pPr>
              <w:spacing w:after="0"/>
            </w:pPr>
            <w:r>
              <w:rPr>
                <w:sz w:val="15"/>
              </w:rPr>
              <w:t>POST /institutions/{inst}/bins/{id}/ranges</w:t>
            </w:r>
          </w:p>
        </w:tc>
        <w:tc>
          <w:tcPr>
            <w:tcW w:w="1944" w:type="dxa"/>
          </w:tcPr>
          <w:p w14:paraId="46DADF15" w14:textId="77777777" w:rsidR="00F31234" w:rsidRDefault="00E96E38">
            <w:pPr>
              <w:spacing w:after="0"/>
            </w:pPr>
            <w:r>
              <w:rPr>
                <w:sz w:val="15"/>
              </w:rPr>
              <w:t>HTTP 201</w:t>
            </w:r>
          </w:p>
        </w:tc>
        <w:tc>
          <w:tcPr>
            <w:tcW w:w="1123" w:type="dxa"/>
          </w:tcPr>
          <w:p w14:paraId="55ACF7AD" w14:textId="77777777" w:rsidR="00F31234" w:rsidRDefault="00E96E38">
            <w:pPr>
              <w:spacing w:after="0"/>
            </w:pPr>
            <w:r>
              <w:rPr>
                <w:b/>
                <w:color w:val="1E7B34"/>
                <w:sz w:val="15"/>
              </w:rPr>
              <w:t>PASS</w:t>
            </w:r>
          </w:p>
        </w:tc>
      </w:tr>
      <w:tr w:rsidR="00F31234" w14:paraId="6E598E36" w14:textId="77777777">
        <w:trPr>
          <w:cantSplit/>
          <w:jc w:val="center"/>
        </w:trPr>
        <w:tc>
          <w:tcPr>
            <w:tcW w:w="720" w:type="dxa"/>
            <w:shd w:val="clear" w:color="auto" w:fill="F7F9FB"/>
          </w:tcPr>
          <w:p w14:paraId="7D6A84D5" w14:textId="77777777" w:rsidR="00F31234" w:rsidRDefault="00E96E38">
            <w:pPr>
              <w:spacing w:after="0"/>
            </w:pPr>
            <w:r>
              <w:rPr>
                <w:sz w:val="15"/>
              </w:rPr>
              <w:t>S-0878</w:t>
            </w:r>
          </w:p>
        </w:tc>
        <w:tc>
          <w:tcPr>
            <w:tcW w:w="3197" w:type="dxa"/>
            <w:shd w:val="clear" w:color="auto" w:fill="F7F9FB"/>
          </w:tcPr>
          <w:p w14:paraId="7A76EABE" w14:textId="77777777" w:rsidR="00F31234" w:rsidRDefault="00E96E38">
            <w:pPr>
              <w:spacing w:after="0"/>
            </w:pPr>
            <w:r>
              <w:rPr>
                <w:sz w:val="15"/>
              </w:rPr>
              <w:t>Submit suspendable range</w:t>
            </w:r>
          </w:p>
        </w:tc>
        <w:tc>
          <w:tcPr>
            <w:tcW w:w="2664" w:type="dxa"/>
            <w:shd w:val="clear" w:color="auto" w:fill="F7F9FB"/>
          </w:tcPr>
          <w:p w14:paraId="3F187588" w14:textId="77777777" w:rsidR="00F31234" w:rsidRDefault="00E96E38">
            <w:pPr>
              <w:spacing w:after="0"/>
            </w:pPr>
            <w:r>
              <w:rPr>
                <w:sz w:val="15"/>
              </w:rPr>
              <w:t>POST /institutions/{inst}/bins/{id}/ranges/{id}/actions/update</w:t>
            </w:r>
          </w:p>
        </w:tc>
        <w:tc>
          <w:tcPr>
            <w:tcW w:w="1944" w:type="dxa"/>
            <w:shd w:val="clear" w:color="auto" w:fill="F7F9FB"/>
          </w:tcPr>
          <w:p w14:paraId="2861BBA6" w14:textId="77777777" w:rsidR="00F31234" w:rsidRDefault="00E96E38">
            <w:pPr>
              <w:spacing w:after="0"/>
            </w:pPr>
            <w:r>
              <w:rPr>
                <w:sz w:val="15"/>
              </w:rPr>
              <w:t>HTTP 200</w:t>
            </w:r>
          </w:p>
        </w:tc>
        <w:tc>
          <w:tcPr>
            <w:tcW w:w="1123" w:type="dxa"/>
            <w:shd w:val="clear" w:color="auto" w:fill="F7F9FB"/>
          </w:tcPr>
          <w:p w14:paraId="48688F98" w14:textId="77777777" w:rsidR="00F31234" w:rsidRDefault="00E96E38">
            <w:pPr>
              <w:spacing w:after="0"/>
            </w:pPr>
            <w:r>
              <w:rPr>
                <w:b/>
                <w:color w:val="1E7B34"/>
                <w:sz w:val="15"/>
              </w:rPr>
              <w:t>PASS</w:t>
            </w:r>
          </w:p>
        </w:tc>
      </w:tr>
      <w:tr w:rsidR="00F31234" w14:paraId="1DA371DE" w14:textId="77777777">
        <w:trPr>
          <w:cantSplit/>
          <w:jc w:val="center"/>
        </w:trPr>
        <w:tc>
          <w:tcPr>
            <w:tcW w:w="720" w:type="dxa"/>
          </w:tcPr>
          <w:p w14:paraId="7CB19F35" w14:textId="77777777" w:rsidR="00F31234" w:rsidRDefault="00E96E38">
            <w:pPr>
              <w:spacing w:after="0"/>
            </w:pPr>
            <w:r>
              <w:rPr>
                <w:sz w:val="15"/>
              </w:rPr>
              <w:t>S-0879</w:t>
            </w:r>
          </w:p>
        </w:tc>
        <w:tc>
          <w:tcPr>
            <w:tcW w:w="3197" w:type="dxa"/>
          </w:tcPr>
          <w:p w14:paraId="45359C2E" w14:textId="77777777" w:rsidR="00F31234" w:rsidRDefault="00E96E38">
            <w:pPr>
              <w:spacing w:after="0"/>
            </w:pPr>
            <w:r>
              <w:rPr>
                <w:sz w:val="15"/>
              </w:rPr>
              <w:t>Activate suspendable range</w:t>
            </w:r>
          </w:p>
        </w:tc>
        <w:tc>
          <w:tcPr>
            <w:tcW w:w="2664" w:type="dxa"/>
          </w:tcPr>
          <w:p w14:paraId="34B56827" w14:textId="77777777" w:rsidR="00F31234" w:rsidRDefault="00E96E38">
            <w:pPr>
              <w:spacing w:after="0"/>
            </w:pPr>
            <w:r>
              <w:rPr>
                <w:sz w:val="15"/>
              </w:rPr>
              <w:t>POST /institutions/{inst}/bins/{id}/ranges/{id}/actions/update</w:t>
            </w:r>
          </w:p>
        </w:tc>
        <w:tc>
          <w:tcPr>
            <w:tcW w:w="1944" w:type="dxa"/>
          </w:tcPr>
          <w:p w14:paraId="2E697909" w14:textId="77777777" w:rsidR="00F31234" w:rsidRDefault="00E96E38">
            <w:pPr>
              <w:spacing w:after="0"/>
            </w:pPr>
            <w:r>
              <w:rPr>
                <w:sz w:val="15"/>
              </w:rPr>
              <w:t>HTTP 200</w:t>
            </w:r>
          </w:p>
        </w:tc>
        <w:tc>
          <w:tcPr>
            <w:tcW w:w="1123" w:type="dxa"/>
          </w:tcPr>
          <w:p w14:paraId="1F551215" w14:textId="77777777" w:rsidR="00F31234" w:rsidRDefault="00E96E38">
            <w:pPr>
              <w:spacing w:after="0"/>
            </w:pPr>
            <w:r>
              <w:rPr>
                <w:b/>
                <w:color w:val="1E7B34"/>
                <w:sz w:val="15"/>
              </w:rPr>
              <w:t>PASS</w:t>
            </w:r>
          </w:p>
        </w:tc>
      </w:tr>
      <w:tr w:rsidR="00F31234" w14:paraId="094C8450" w14:textId="77777777">
        <w:trPr>
          <w:cantSplit/>
          <w:jc w:val="center"/>
        </w:trPr>
        <w:tc>
          <w:tcPr>
            <w:tcW w:w="720" w:type="dxa"/>
            <w:shd w:val="clear" w:color="auto" w:fill="F7F9FB"/>
          </w:tcPr>
          <w:p w14:paraId="22541B01" w14:textId="77777777" w:rsidR="00F31234" w:rsidRDefault="00E96E38">
            <w:pPr>
              <w:spacing w:after="0"/>
            </w:pPr>
            <w:r>
              <w:rPr>
                <w:sz w:val="15"/>
              </w:rPr>
              <w:t>S-0880</w:t>
            </w:r>
          </w:p>
        </w:tc>
        <w:tc>
          <w:tcPr>
            <w:tcW w:w="3197" w:type="dxa"/>
            <w:shd w:val="clear" w:color="auto" w:fill="F7F9FB"/>
          </w:tcPr>
          <w:p w14:paraId="0F9CC889" w14:textId="77777777" w:rsidR="00F31234" w:rsidRDefault="00E96E38">
            <w:pPr>
              <w:spacing w:after="0"/>
            </w:pPr>
            <w:r>
              <w:rPr>
                <w:sz w:val="15"/>
              </w:rPr>
              <w:t>Suspend range</w:t>
            </w:r>
          </w:p>
        </w:tc>
        <w:tc>
          <w:tcPr>
            <w:tcW w:w="2664" w:type="dxa"/>
            <w:shd w:val="clear" w:color="auto" w:fill="F7F9FB"/>
          </w:tcPr>
          <w:p w14:paraId="0CC5FB13" w14:textId="77777777" w:rsidR="00F31234" w:rsidRDefault="00E96E38">
            <w:pPr>
              <w:spacing w:after="0"/>
            </w:pPr>
            <w:r>
              <w:rPr>
                <w:sz w:val="15"/>
              </w:rPr>
              <w:t>POST /institutions/{inst}/bins/{id}/ranges/{id}/actions/update</w:t>
            </w:r>
          </w:p>
        </w:tc>
        <w:tc>
          <w:tcPr>
            <w:tcW w:w="1944" w:type="dxa"/>
            <w:shd w:val="clear" w:color="auto" w:fill="F7F9FB"/>
          </w:tcPr>
          <w:p w14:paraId="223DD06F" w14:textId="77777777" w:rsidR="00F31234" w:rsidRDefault="00E96E38">
            <w:pPr>
              <w:spacing w:after="0"/>
            </w:pPr>
            <w:r>
              <w:rPr>
                <w:sz w:val="15"/>
              </w:rPr>
              <w:t>HTTP 200</w:t>
            </w:r>
          </w:p>
        </w:tc>
        <w:tc>
          <w:tcPr>
            <w:tcW w:w="1123" w:type="dxa"/>
            <w:shd w:val="clear" w:color="auto" w:fill="F7F9FB"/>
          </w:tcPr>
          <w:p w14:paraId="38720592" w14:textId="77777777" w:rsidR="00F31234" w:rsidRDefault="00E96E38">
            <w:pPr>
              <w:spacing w:after="0"/>
            </w:pPr>
            <w:r>
              <w:rPr>
                <w:b/>
                <w:color w:val="1E7B34"/>
                <w:sz w:val="15"/>
              </w:rPr>
              <w:t>PASS</w:t>
            </w:r>
          </w:p>
        </w:tc>
      </w:tr>
      <w:tr w:rsidR="00F31234" w14:paraId="2EA8B1B2" w14:textId="77777777">
        <w:trPr>
          <w:cantSplit/>
          <w:jc w:val="center"/>
        </w:trPr>
        <w:tc>
          <w:tcPr>
            <w:tcW w:w="720" w:type="dxa"/>
          </w:tcPr>
          <w:p w14:paraId="577CB579" w14:textId="77777777" w:rsidR="00F31234" w:rsidRDefault="00E96E38">
            <w:pPr>
              <w:spacing w:after="0"/>
            </w:pPr>
            <w:r>
              <w:rPr>
                <w:sz w:val="15"/>
              </w:rPr>
              <w:t>S-0882</w:t>
            </w:r>
          </w:p>
        </w:tc>
        <w:tc>
          <w:tcPr>
            <w:tcW w:w="3197" w:type="dxa"/>
          </w:tcPr>
          <w:p w14:paraId="664AB693" w14:textId="77777777" w:rsidR="00F31234" w:rsidRDefault="00E96E38">
            <w:pPr>
              <w:spacing w:after="0"/>
            </w:pPr>
            <w:r>
              <w:rPr>
                <w:sz w:val="15"/>
              </w:rPr>
              <w:t>Submit rejected issuance: issuance from a SUSPENDED range</w:t>
            </w:r>
          </w:p>
        </w:tc>
        <w:tc>
          <w:tcPr>
            <w:tcW w:w="2664" w:type="dxa"/>
          </w:tcPr>
          <w:p w14:paraId="5B4B1A84" w14:textId="77777777" w:rsidR="00F31234" w:rsidRDefault="00E96E38">
            <w:pPr>
              <w:spacing w:after="0"/>
            </w:pPr>
            <w:r>
              <w:rPr>
                <w:sz w:val="15"/>
              </w:rPr>
              <w:t>POST /institutions/{inst}/cards</w:t>
            </w:r>
          </w:p>
        </w:tc>
        <w:tc>
          <w:tcPr>
            <w:tcW w:w="1944" w:type="dxa"/>
          </w:tcPr>
          <w:p w14:paraId="6B45101E" w14:textId="77777777" w:rsidR="00F31234" w:rsidRDefault="00E96E38">
            <w:pPr>
              <w:spacing w:after="0"/>
            </w:pPr>
            <w:r>
              <w:rPr>
                <w:sz w:val="15"/>
              </w:rPr>
              <w:t>HTTP 422</w:t>
            </w:r>
          </w:p>
        </w:tc>
        <w:tc>
          <w:tcPr>
            <w:tcW w:w="1123" w:type="dxa"/>
          </w:tcPr>
          <w:p w14:paraId="53884AC1" w14:textId="77777777" w:rsidR="00F31234" w:rsidRDefault="00E96E38">
            <w:pPr>
              <w:spacing w:after="0"/>
            </w:pPr>
            <w:r>
              <w:rPr>
                <w:b/>
                <w:color w:val="1E7B34"/>
                <w:sz w:val="15"/>
              </w:rPr>
              <w:t>PASS</w:t>
            </w:r>
          </w:p>
        </w:tc>
      </w:tr>
      <w:tr w:rsidR="00F31234" w14:paraId="750F4326" w14:textId="77777777">
        <w:trPr>
          <w:cantSplit/>
          <w:jc w:val="center"/>
        </w:trPr>
        <w:tc>
          <w:tcPr>
            <w:tcW w:w="720" w:type="dxa"/>
            <w:shd w:val="clear" w:color="auto" w:fill="F7F9FB"/>
          </w:tcPr>
          <w:p w14:paraId="18B5BC81" w14:textId="77777777" w:rsidR="00F31234" w:rsidRDefault="00E96E38">
            <w:pPr>
              <w:spacing w:after="0"/>
            </w:pPr>
            <w:r>
              <w:rPr>
                <w:sz w:val="15"/>
              </w:rPr>
              <w:t>S-0883</w:t>
            </w:r>
          </w:p>
        </w:tc>
        <w:tc>
          <w:tcPr>
            <w:tcW w:w="3197" w:type="dxa"/>
            <w:shd w:val="clear" w:color="auto" w:fill="F7F9FB"/>
          </w:tcPr>
          <w:p w14:paraId="0F0D553E" w14:textId="77777777" w:rsidR="00F31234" w:rsidRDefault="00E96E38">
            <w:pPr>
              <w:spacing w:after="0"/>
            </w:pPr>
            <w:r>
              <w:rPr>
                <w:sz w:val="15"/>
              </w:rPr>
              <w:t>Require no card was created: issuance from a SUSPENDED range</w:t>
            </w:r>
          </w:p>
        </w:tc>
        <w:tc>
          <w:tcPr>
            <w:tcW w:w="2664" w:type="dxa"/>
            <w:shd w:val="clear" w:color="auto" w:fill="F7F9FB"/>
          </w:tcPr>
          <w:p w14:paraId="0D8BDDBB" w14:textId="77777777" w:rsidR="00F31234" w:rsidRDefault="00E96E38">
            <w:pPr>
              <w:spacing w:after="0"/>
            </w:pPr>
            <w:r>
              <w:rPr>
                <w:sz w:val="15"/>
              </w:rPr>
              <w:t>script check</w:t>
            </w:r>
          </w:p>
        </w:tc>
        <w:tc>
          <w:tcPr>
            <w:tcW w:w="1944" w:type="dxa"/>
            <w:shd w:val="clear" w:color="auto" w:fill="F7F9FB"/>
          </w:tcPr>
          <w:p w14:paraId="49C5F6DF" w14:textId="77777777" w:rsidR="00F31234" w:rsidRDefault="00E96E38">
            <w:pPr>
              <w:spacing w:after="0"/>
            </w:pPr>
            <w:r>
              <w:rPr>
                <w:sz w:val="15"/>
              </w:rPr>
              <w:t>Refused synchronously; no card created</w:t>
            </w:r>
          </w:p>
        </w:tc>
        <w:tc>
          <w:tcPr>
            <w:tcW w:w="1123" w:type="dxa"/>
            <w:shd w:val="clear" w:color="auto" w:fill="F7F9FB"/>
          </w:tcPr>
          <w:p w14:paraId="4A9C9BBB" w14:textId="77777777" w:rsidR="00F31234" w:rsidRDefault="00E96E38">
            <w:pPr>
              <w:spacing w:after="0"/>
            </w:pPr>
            <w:r>
              <w:rPr>
                <w:b/>
                <w:color w:val="1E7B34"/>
                <w:sz w:val="15"/>
              </w:rPr>
              <w:t>PASS</w:t>
            </w:r>
          </w:p>
        </w:tc>
      </w:tr>
      <w:tr w:rsidR="00F31234" w14:paraId="587B5255" w14:textId="77777777">
        <w:trPr>
          <w:cantSplit/>
          <w:jc w:val="center"/>
        </w:trPr>
        <w:tc>
          <w:tcPr>
            <w:tcW w:w="720" w:type="dxa"/>
          </w:tcPr>
          <w:p w14:paraId="6590106C" w14:textId="77777777" w:rsidR="00F31234" w:rsidRDefault="00E96E38">
            <w:pPr>
              <w:spacing w:after="0"/>
            </w:pPr>
            <w:r>
              <w:rPr>
                <w:sz w:val="15"/>
              </w:rPr>
              <w:t>S-0884</w:t>
            </w:r>
          </w:p>
        </w:tc>
        <w:tc>
          <w:tcPr>
            <w:tcW w:w="3197" w:type="dxa"/>
          </w:tcPr>
          <w:p w14:paraId="62D2F6BE" w14:textId="77777777" w:rsidR="00F31234" w:rsidRDefault="00E96E38">
            <w:pPr>
              <w:spacing w:after="0"/>
            </w:pPr>
            <w:r>
              <w:rPr>
                <w:sz w:val="15"/>
              </w:rPr>
              <w:t>Close the suspended range</w:t>
            </w:r>
          </w:p>
        </w:tc>
        <w:tc>
          <w:tcPr>
            <w:tcW w:w="2664" w:type="dxa"/>
          </w:tcPr>
          <w:p w14:paraId="5250CC5C" w14:textId="77777777" w:rsidR="00F31234" w:rsidRDefault="00E96E38">
            <w:pPr>
              <w:spacing w:after="0"/>
            </w:pPr>
            <w:r>
              <w:rPr>
                <w:sz w:val="15"/>
              </w:rPr>
              <w:t>POST /institutions/{inst}/bins/{id}/ranges/{id}/actions/update</w:t>
            </w:r>
          </w:p>
        </w:tc>
        <w:tc>
          <w:tcPr>
            <w:tcW w:w="1944" w:type="dxa"/>
          </w:tcPr>
          <w:p w14:paraId="00BCD080" w14:textId="77777777" w:rsidR="00F31234" w:rsidRDefault="00E96E38">
            <w:pPr>
              <w:spacing w:after="0"/>
            </w:pPr>
            <w:r>
              <w:rPr>
                <w:sz w:val="15"/>
              </w:rPr>
              <w:t>HTTP 200</w:t>
            </w:r>
          </w:p>
        </w:tc>
        <w:tc>
          <w:tcPr>
            <w:tcW w:w="1123" w:type="dxa"/>
          </w:tcPr>
          <w:p w14:paraId="66976144" w14:textId="77777777" w:rsidR="00F31234" w:rsidRDefault="00E96E38">
            <w:pPr>
              <w:spacing w:after="0"/>
            </w:pPr>
            <w:r>
              <w:rPr>
                <w:b/>
                <w:color w:val="1E7B34"/>
                <w:sz w:val="15"/>
              </w:rPr>
              <w:t>PASS</w:t>
            </w:r>
          </w:p>
        </w:tc>
      </w:tr>
      <w:tr w:rsidR="00F31234" w14:paraId="584571A3" w14:textId="77777777">
        <w:trPr>
          <w:cantSplit/>
          <w:jc w:val="center"/>
        </w:trPr>
        <w:tc>
          <w:tcPr>
            <w:tcW w:w="720" w:type="dxa"/>
            <w:shd w:val="clear" w:color="auto" w:fill="F7F9FB"/>
          </w:tcPr>
          <w:p w14:paraId="0E126A03" w14:textId="77777777" w:rsidR="00F31234" w:rsidRDefault="00E96E38">
            <w:pPr>
              <w:spacing w:after="0"/>
            </w:pPr>
            <w:r>
              <w:rPr>
                <w:sz w:val="15"/>
              </w:rPr>
              <w:t>S-0885</w:t>
            </w:r>
          </w:p>
        </w:tc>
        <w:tc>
          <w:tcPr>
            <w:tcW w:w="3197" w:type="dxa"/>
            <w:shd w:val="clear" w:color="auto" w:fill="F7F9FB"/>
          </w:tcPr>
          <w:p w14:paraId="7379B47A" w14:textId="77777777" w:rsidR="00F31234" w:rsidRDefault="00E96E38">
            <w:pPr>
              <w:spacing w:after="0"/>
            </w:pPr>
            <w:r>
              <w:rPr>
                <w:sz w:val="15"/>
              </w:rPr>
              <w:t>CLOSED range cannot return to ACTIVE</w:t>
            </w:r>
          </w:p>
        </w:tc>
        <w:tc>
          <w:tcPr>
            <w:tcW w:w="2664" w:type="dxa"/>
            <w:shd w:val="clear" w:color="auto" w:fill="F7F9FB"/>
          </w:tcPr>
          <w:p w14:paraId="1F0D9FCA" w14:textId="77777777" w:rsidR="00F31234" w:rsidRDefault="00E96E38">
            <w:pPr>
              <w:spacing w:after="0"/>
            </w:pPr>
            <w:r>
              <w:rPr>
                <w:sz w:val="15"/>
              </w:rPr>
              <w:t>POST /institutions/{inst}/bins/{id}/ranges/{id}/actions/update</w:t>
            </w:r>
          </w:p>
        </w:tc>
        <w:tc>
          <w:tcPr>
            <w:tcW w:w="1944" w:type="dxa"/>
            <w:shd w:val="clear" w:color="auto" w:fill="F7F9FB"/>
          </w:tcPr>
          <w:p w14:paraId="68B7B869" w14:textId="77777777" w:rsidR="00F31234" w:rsidRDefault="00E96E38">
            <w:pPr>
              <w:spacing w:after="0"/>
            </w:pPr>
            <w:r>
              <w:rPr>
                <w:sz w:val="15"/>
              </w:rPr>
              <w:t>HTTP 400</w:t>
            </w:r>
          </w:p>
        </w:tc>
        <w:tc>
          <w:tcPr>
            <w:tcW w:w="1123" w:type="dxa"/>
            <w:shd w:val="clear" w:color="auto" w:fill="F7F9FB"/>
          </w:tcPr>
          <w:p w14:paraId="6B2A7E8A" w14:textId="77777777" w:rsidR="00F31234" w:rsidRDefault="00E96E38">
            <w:pPr>
              <w:spacing w:after="0"/>
            </w:pPr>
            <w:r>
              <w:rPr>
                <w:b/>
                <w:color w:val="1E7B34"/>
                <w:sz w:val="15"/>
              </w:rPr>
              <w:t>PASS</w:t>
            </w:r>
          </w:p>
        </w:tc>
      </w:tr>
      <w:tr w:rsidR="00F31234" w14:paraId="31E32279" w14:textId="77777777">
        <w:trPr>
          <w:cantSplit/>
          <w:jc w:val="center"/>
        </w:trPr>
        <w:tc>
          <w:tcPr>
            <w:tcW w:w="720" w:type="dxa"/>
          </w:tcPr>
          <w:p w14:paraId="7B255DA4" w14:textId="77777777" w:rsidR="00F31234" w:rsidRDefault="00E96E38">
            <w:pPr>
              <w:spacing w:after="0"/>
            </w:pPr>
            <w:r>
              <w:rPr>
                <w:sz w:val="15"/>
              </w:rPr>
              <w:t>S-0887</w:t>
            </w:r>
          </w:p>
        </w:tc>
        <w:tc>
          <w:tcPr>
            <w:tcW w:w="3197" w:type="dxa"/>
          </w:tcPr>
          <w:p w14:paraId="63865E34" w14:textId="77777777" w:rsidR="00F31234" w:rsidRDefault="00E96E38">
            <w:pPr>
              <w:spacing w:after="0"/>
            </w:pPr>
            <w:r>
              <w:rPr>
                <w:sz w:val="15"/>
              </w:rPr>
              <w:t>Submit rejected issuance: issuance from a CLOSED range</w:t>
            </w:r>
          </w:p>
        </w:tc>
        <w:tc>
          <w:tcPr>
            <w:tcW w:w="2664" w:type="dxa"/>
          </w:tcPr>
          <w:p w14:paraId="34D8D406" w14:textId="77777777" w:rsidR="00F31234" w:rsidRDefault="00E96E38">
            <w:pPr>
              <w:spacing w:after="0"/>
            </w:pPr>
            <w:r>
              <w:rPr>
                <w:sz w:val="15"/>
              </w:rPr>
              <w:t>POST /institutions/{inst}/cards</w:t>
            </w:r>
          </w:p>
        </w:tc>
        <w:tc>
          <w:tcPr>
            <w:tcW w:w="1944" w:type="dxa"/>
          </w:tcPr>
          <w:p w14:paraId="7D4AA991" w14:textId="77777777" w:rsidR="00F31234" w:rsidRDefault="00E96E38">
            <w:pPr>
              <w:spacing w:after="0"/>
            </w:pPr>
            <w:r>
              <w:rPr>
                <w:sz w:val="15"/>
              </w:rPr>
              <w:t>HTTP 422</w:t>
            </w:r>
          </w:p>
        </w:tc>
        <w:tc>
          <w:tcPr>
            <w:tcW w:w="1123" w:type="dxa"/>
          </w:tcPr>
          <w:p w14:paraId="34581324" w14:textId="77777777" w:rsidR="00F31234" w:rsidRDefault="00E96E38">
            <w:pPr>
              <w:spacing w:after="0"/>
            </w:pPr>
            <w:r>
              <w:rPr>
                <w:b/>
                <w:color w:val="1E7B34"/>
                <w:sz w:val="15"/>
              </w:rPr>
              <w:t>PASS</w:t>
            </w:r>
          </w:p>
        </w:tc>
      </w:tr>
      <w:tr w:rsidR="00F31234" w14:paraId="767F3508" w14:textId="77777777">
        <w:trPr>
          <w:cantSplit/>
          <w:jc w:val="center"/>
        </w:trPr>
        <w:tc>
          <w:tcPr>
            <w:tcW w:w="720" w:type="dxa"/>
            <w:shd w:val="clear" w:color="auto" w:fill="F7F9FB"/>
          </w:tcPr>
          <w:p w14:paraId="71AE3FFD" w14:textId="77777777" w:rsidR="00F31234" w:rsidRDefault="00E96E38">
            <w:pPr>
              <w:spacing w:after="0"/>
            </w:pPr>
            <w:r>
              <w:rPr>
                <w:sz w:val="15"/>
              </w:rPr>
              <w:t>S-0888</w:t>
            </w:r>
          </w:p>
        </w:tc>
        <w:tc>
          <w:tcPr>
            <w:tcW w:w="3197" w:type="dxa"/>
            <w:shd w:val="clear" w:color="auto" w:fill="F7F9FB"/>
          </w:tcPr>
          <w:p w14:paraId="44D9CA6A" w14:textId="77777777" w:rsidR="00F31234" w:rsidRDefault="00E96E38">
            <w:pPr>
              <w:spacing w:after="0"/>
            </w:pPr>
            <w:r>
              <w:rPr>
                <w:sz w:val="15"/>
              </w:rPr>
              <w:t>Require no card was created: issuance from a CLOSED range</w:t>
            </w:r>
          </w:p>
        </w:tc>
        <w:tc>
          <w:tcPr>
            <w:tcW w:w="2664" w:type="dxa"/>
            <w:shd w:val="clear" w:color="auto" w:fill="F7F9FB"/>
          </w:tcPr>
          <w:p w14:paraId="723727EF" w14:textId="77777777" w:rsidR="00F31234" w:rsidRDefault="00E96E38">
            <w:pPr>
              <w:spacing w:after="0"/>
            </w:pPr>
            <w:r>
              <w:rPr>
                <w:sz w:val="15"/>
              </w:rPr>
              <w:t>script check</w:t>
            </w:r>
          </w:p>
        </w:tc>
        <w:tc>
          <w:tcPr>
            <w:tcW w:w="1944" w:type="dxa"/>
            <w:shd w:val="clear" w:color="auto" w:fill="F7F9FB"/>
          </w:tcPr>
          <w:p w14:paraId="4903FD73" w14:textId="77777777" w:rsidR="00F31234" w:rsidRDefault="00E96E38">
            <w:pPr>
              <w:spacing w:after="0"/>
            </w:pPr>
            <w:r>
              <w:rPr>
                <w:sz w:val="15"/>
              </w:rPr>
              <w:t>Refused synchronously; no card created</w:t>
            </w:r>
          </w:p>
        </w:tc>
        <w:tc>
          <w:tcPr>
            <w:tcW w:w="1123" w:type="dxa"/>
            <w:shd w:val="clear" w:color="auto" w:fill="F7F9FB"/>
          </w:tcPr>
          <w:p w14:paraId="391F07E9" w14:textId="77777777" w:rsidR="00F31234" w:rsidRDefault="00E96E38">
            <w:pPr>
              <w:spacing w:after="0"/>
            </w:pPr>
            <w:r>
              <w:rPr>
                <w:b/>
                <w:color w:val="1E7B34"/>
                <w:sz w:val="15"/>
              </w:rPr>
              <w:t>PASS</w:t>
            </w:r>
          </w:p>
        </w:tc>
      </w:tr>
      <w:tr w:rsidR="00F31234" w14:paraId="19466C34" w14:textId="77777777">
        <w:trPr>
          <w:cantSplit/>
          <w:jc w:val="center"/>
        </w:trPr>
        <w:tc>
          <w:tcPr>
            <w:tcW w:w="720" w:type="dxa"/>
          </w:tcPr>
          <w:p w14:paraId="09226760" w14:textId="77777777" w:rsidR="00F31234" w:rsidRDefault="00E96E38">
            <w:pPr>
              <w:spacing w:after="0"/>
            </w:pPr>
            <w:r>
              <w:rPr>
                <w:sz w:val="15"/>
              </w:rPr>
              <w:t>S-0916</w:t>
            </w:r>
          </w:p>
        </w:tc>
        <w:tc>
          <w:tcPr>
            <w:tcW w:w="3197" w:type="dxa"/>
          </w:tcPr>
          <w:p w14:paraId="07E47DE8" w14:textId="77777777" w:rsidR="00F31234" w:rsidRDefault="00E96E38">
            <w:pPr>
              <w:spacing w:after="0"/>
            </w:pPr>
            <w:r>
              <w:rPr>
                <w:sz w:val="15"/>
              </w:rPr>
              <w:t>Create a disposable BIN</w:t>
            </w:r>
          </w:p>
        </w:tc>
        <w:tc>
          <w:tcPr>
            <w:tcW w:w="2664" w:type="dxa"/>
          </w:tcPr>
          <w:p w14:paraId="63BEF150" w14:textId="77777777" w:rsidR="00F31234" w:rsidRDefault="00E96E38">
            <w:pPr>
              <w:spacing w:after="0"/>
            </w:pPr>
            <w:r>
              <w:rPr>
                <w:sz w:val="15"/>
              </w:rPr>
              <w:t>POST /institutions/{inst}/bins</w:t>
            </w:r>
          </w:p>
        </w:tc>
        <w:tc>
          <w:tcPr>
            <w:tcW w:w="1944" w:type="dxa"/>
          </w:tcPr>
          <w:p w14:paraId="2F3C8792" w14:textId="77777777" w:rsidR="00F31234" w:rsidRDefault="00E96E38">
            <w:pPr>
              <w:spacing w:after="0"/>
            </w:pPr>
            <w:r>
              <w:rPr>
                <w:sz w:val="15"/>
              </w:rPr>
              <w:t>HTTP 201</w:t>
            </w:r>
          </w:p>
        </w:tc>
        <w:tc>
          <w:tcPr>
            <w:tcW w:w="1123" w:type="dxa"/>
          </w:tcPr>
          <w:p w14:paraId="4029A908" w14:textId="77777777" w:rsidR="00F31234" w:rsidRDefault="00E96E38">
            <w:pPr>
              <w:spacing w:after="0"/>
            </w:pPr>
            <w:r>
              <w:rPr>
                <w:b/>
                <w:color w:val="1E7B34"/>
                <w:sz w:val="15"/>
              </w:rPr>
              <w:t>PASS</w:t>
            </w:r>
          </w:p>
        </w:tc>
      </w:tr>
      <w:tr w:rsidR="00F31234" w14:paraId="185AC879" w14:textId="77777777">
        <w:trPr>
          <w:cantSplit/>
          <w:jc w:val="center"/>
        </w:trPr>
        <w:tc>
          <w:tcPr>
            <w:tcW w:w="720" w:type="dxa"/>
            <w:shd w:val="clear" w:color="auto" w:fill="F7F9FB"/>
          </w:tcPr>
          <w:p w14:paraId="3DB1C7A1" w14:textId="77777777" w:rsidR="00F31234" w:rsidRDefault="00E96E38">
            <w:pPr>
              <w:spacing w:after="0"/>
            </w:pPr>
            <w:r>
              <w:rPr>
                <w:sz w:val="15"/>
              </w:rPr>
              <w:t>S-0917</w:t>
            </w:r>
          </w:p>
        </w:tc>
        <w:tc>
          <w:tcPr>
            <w:tcW w:w="3197" w:type="dxa"/>
            <w:shd w:val="clear" w:color="auto" w:fill="F7F9FB"/>
          </w:tcPr>
          <w:p w14:paraId="684442ED" w14:textId="77777777" w:rsidR="00F31234" w:rsidRDefault="00E96E38">
            <w:pPr>
              <w:spacing w:after="0"/>
            </w:pPr>
            <w:r>
              <w:rPr>
                <w:sz w:val="15"/>
              </w:rPr>
              <w:t>Replay disposable BIN create</w:t>
            </w:r>
          </w:p>
        </w:tc>
        <w:tc>
          <w:tcPr>
            <w:tcW w:w="2664" w:type="dxa"/>
            <w:shd w:val="clear" w:color="auto" w:fill="F7F9FB"/>
          </w:tcPr>
          <w:p w14:paraId="1DC87D54" w14:textId="77777777" w:rsidR="00F31234" w:rsidRDefault="00E96E38">
            <w:pPr>
              <w:spacing w:after="0"/>
            </w:pPr>
            <w:r>
              <w:rPr>
                <w:sz w:val="15"/>
              </w:rPr>
              <w:t>POST /institutions/{inst}/bins</w:t>
            </w:r>
          </w:p>
        </w:tc>
        <w:tc>
          <w:tcPr>
            <w:tcW w:w="1944" w:type="dxa"/>
            <w:shd w:val="clear" w:color="auto" w:fill="F7F9FB"/>
          </w:tcPr>
          <w:p w14:paraId="2F7CC354" w14:textId="77777777" w:rsidR="00F31234" w:rsidRDefault="00E96E38">
            <w:pPr>
              <w:spacing w:after="0"/>
            </w:pPr>
            <w:r>
              <w:rPr>
                <w:sz w:val="15"/>
              </w:rPr>
              <w:t>HTTP 201</w:t>
            </w:r>
          </w:p>
        </w:tc>
        <w:tc>
          <w:tcPr>
            <w:tcW w:w="1123" w:type="dxa"/>
            <w:shd w:val="clear" w:color="auto" w:fill="F7F9FB"/>
          </w:tcPr>
          <w:p w14:paraId="605E2FC0" w14:textId="77777777" w:rsidR="00F31234" w:rsidRDefault="00E96E38">
            <w:pPr>
              <w:spacing w:after="0"/>
            </w:pPr>
            <w:r>
              <w:rPr>
                <w:b/>
                <w:color w:val="1E7B34"/>
                <w:sz w:val="15"/>
              </w:rPr>
              <w:t>PASS</w:t>
            </w:r>
          </w:p>
        </w:tc>
      </w:tr>
    </w:tbl>
    <w:p w14:paraId="6DC976C3" w14:textId="77777777" w:rsidR="00F31234" w:rsidRDefault="00F31234">
      <w:pPr>
        <w:spacing w:after="40"/>
      </w:pPr>
    </w:p>
    <w:p w14:paraId="64DE0881" w14:textId="77777777" w:rsidR="00F31234" w:rsidRDefault="00E96E38">
      <w:pPr>
        <w:pStyle w:val="Heading3"/>
        <w:spacing w:after="120"/>
      </w:pPr>
      <w:bookmarkStart w:id="17" w:name="_Toc243466961"/>
      <w:r>
        <w:rPr>
          <w:rFonts w:ascii="Calibri" w:hAnsi="Calibri"/>
        </w:rPr>
        <w:t>W04  Configure HSM keys for the BIN</w:t>
      </w:r>
      <w:bookmarkEnd w:id="17"/>
    </w:p>
    <w:p w14:paraId="34F92BD5" w14:textId="77777777" w:rsidR="00F31234" w:rsidRDefault="00E96E38">
      <w:pPr>
        <w:keepNext/>
        <w:keepLines/>
        <w:spacing w:after="80"/>
      </w:pPr>
      <w:r>
        <w:rPr>
          <w:i/>
          <w:color w:val="5F6B7A"/>
          <w:sz w:val="19"/>
        </w:rPr>
        <w:t>Prepare compatible PVK, CVK, ZPK and EMV keys, activate them, and verify the required BIN assignments. Confirm the PVK and ZPK assignments are ACTIVE before exercising dependent PIN operations.</w:t>
      </w:r>
    </w:p>
    <w:p w14:paraId="56136497" w14:textId="77777777" w:rsidR="00F31234" w:rsidRDefault="00F62069">
      <w:pPr>
        <w:keepNext/>
        <w:keepLines/>
        <w:spacing w:after="80"/>
      </w:pPr>
      <w:r w:rsidRPr="00E60C65">
        <w:rPr>
          <w:b/>
          <w:color w:val="1E7B34"/>
          <w:sz w:val="20"/>
        </w:rPr>
        <w:t>Result: PASS - all 18 listed checks passed: nine baseline checks and nine PVK/ZPK checks from 20 October.</w:t>
      </w:r>
    </w:p>
    <w:p w14:paraId="4106E95F" w14:textId="77777777" w:rsidR="00F31234" w:rsidRDefault="00F62069">
      <w:pPr>
        <w:keepNext/>
        <w:keepLines/>
        <w:spacing w:after="80"/>
      </w:pPr>
      <w:r>
        <w:rPr>
          <w:sz w:val="19"/>
        </w:rPr>
        <w:t>Baseline CVK/EMV configuration and the later PVK/ZPK verification are combined below. R04 references map to samplers 05.17-05.25 in the dated PVK/ZPK evidence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70C30E9D" w14:textId="77777777">
        <w:trPr>
          <w:tblHeader/>
          <w:jc w:val="center"/>
        </w:trPr>
        <w:tc>
          <w:tcPr>
            <w:tcW w:w="720" w:type="dxa"/>
            <w:shd w:val="clear" w:color="auto" w:fill="1F3A5F"/>
          </w:tcPr>
          <w:p w14:paraId="4133A64C" w14:textId="77777777" w:rsidR="00F31234" w:rsidRDefault="00E96E38">
            <w:pPr>
              <w:keepNext/>
              <w:spacing w:after="0"/>
            </w:pPr>
            <w:r>
              <w:rPr>
                <w:b/>
                <w:color w:val="FFFFFF"/>
                <w:sz w:val="15"/>
              </w:rPr>
              <w:t>Check</w:t>
            </w:r>
          </w:p>
        </w:tc>
        <w:tc>
          <w:tcPr>
            <w:tcW w:w="3197" w:type="dxa"/>
            <w:shd w:val="clear" w:color="auto" w:fill="1F3A5F"/>
          </w:tcPr>
          <w:p w14:paraId="757F81B4" w14:textId="77777777" w:rsidR="00F31234" w:rsidRDefault="00E96E38">
            <w:pPr>
              <w:keepNext/>
              <w:spacing w:after="0"/>
            </w:pPr>
            <w:r>
              <w:rPr>
                <w:b/>
                <w:color w:val="FFFFFF"/>
                <w:sz w:val="15"/>
              </w:rPr>
              <w:t>Test</w:t>
            </w:r>
          </w:p>
        </w:tc>
        <w:tc>
          <w:tcPr>
            <w:tcW w:w="2664" w:type="dxa"/>
            <w:shd w:val="clear" w:color="auto" w:fill="1F3A5F"/>
          </w:tcPr>
          <w:p w14:paraId="379FDD43" w14:textId="77777777" w:rsidR="00F31234" w:rsidRDefault="00E96E38">
            <w:pPr>
              <w:keepNext/>
              <w:spacing w:after="0"/>
            </w:pPr>
            <w:r>
              <w:rPr>
                <w:b/>
                <w:color w:val="FFFFFF"/>
                <w:sz w:val="15"/>
              </w:rPr>
              <w:t>Call</w:t>
            </w:r>
          </w:p>
        </w:tc>
        <w:tc>
          <w:tcPr>
            <w:tcW w:w="1944" w:type="dxa"/>
            <w:shd w:val="clear" w:color="auto" w:fill="1F3A5F"/>
          </w:tcPr>
          <w:p w14:paraId="0AF82B62" w14:textId="77777777" w:rsidR="00F31234" w:rsidRDefault="00E96E38">
            <w:pPr>
              <w:keepNext/>
              <w:spacing w:after="0"/>
            </w:pPr>
            <w:r>
              <w:rPr>
                <w:b/>
                <w:color w:val="FFFFFF"/>
                <w:sz w:val="15"/>
              </w:rPr>
              <w:t>Observed</w:t>
            </w:r>
          </w:p>
        </w:tc>
        <w:tc>
          <w:tcPr>
            <w:tcW w:w="1123" w:type="dxa"/>
            <w:shd w:val="clear" w:color="auto" w:fill="1F3A5F"/>
          </w:tcPr>
          <w:p w14:paraId="6DA5127C" w14:textId="77777777" w:rsidR="00F31234" w:rsidRDefault="00E96E38">
            <w:pPr>
              <w:keepNext/>
              <w:spacing w:after="0"/>
            </w:pPr>
            <w:r>
              <w:rPr>
                <w:b/>
                <w:color w:val="FFFFFF"/>
                <w:sz w:val="15"/>
              </w:rPr>
              <w:t>Result</w:t>
            </w:r>
          </w:p>
        </w:tc>
      </w:tr>
      <w:tr w:rsidR="00F31234" w14:paraId="078D8DA3" w14:textId="77777777">
        <w:trPr>
          <w:cantSplit/>
          <w:jc w:val="center"/>
        </w:trPr>
        <w:tc>
          <w:tcPr>
            <w:tcW w:w="720" w:type="dxa"/>
          </w:tcPr>
          <w:p w14:paraId="061488B6" w14:textId="77777777" w:rsidR="00F31234" w:rsidRDefault="00E96E38">
            <w:pPr>
              <w:spacing w:after="0"/>
            </w:pPr>
            <w:r>
              <w:rPr>
                <w:sz w:val="15"/>
              </w:rPr>
              <w:t>S-0163</w:t>
            </w:r>
          </w:p>
        </w:tc>
        <w:tc>
          <w:tcPr>
            <w:tcW w:w="3197" w:type="dxa"/>
          </w:tcPr>
          <w:p w14:paraId="5CCD6257" w14:textId="77777777" w:rsidR="00F31234" w:rsidRDefault="00E96E38">
            <w:pPr>
              <w:spacing w:after="0"/>
            </w:pPr>
            <w:r>
              <w:rPr>
                <w:sz w:val="15"/>
              </w:rPr>
              <w:t>Generate BIN CVV key</w:t>
            </w:r>
          </w:p>
        </w:tc>
        <w:tc>
          <w:tcPr>
            <w:tcW w:w="2664" w:type="dxa"/>
          </w:tcPr>
          <w:p w14:paraId="4E429499" w14:textId="77777777" w:rsidR="00F31234" w:rsidRDefault="00E96E38">
            <w:pPr>
              <w:spacing w:after="0"/>
            </w:pPr>
            <w:r>
              <w:rPr>
                <w:sz w:val="15"/>
              </w:rPr>
              <w:t>POST /institutions/{inst}/hsm-keys</w:t>
            </w:r>
          </w:p>
        </w:tc>
        <w:tc>
          <w:tcPr>
            <w:tcW w:w="1944" w:type="dxa"/>
          </w:tcPr>
          <w:p w14:paraId="6B4B881F" w14:textId="77777777" w:rsidR="00F31234" w:rsidRDefault="00E96E38">
            <w:pPr>
              <w:spacing w:after="0"/>
            </w:pPr>
            <w:r>
              <w:rPr>
                <w:sz w:val="15"/>
              </w:rPr>
              <w:t>HTTP 201</w:t>
            </w:r>
          </w:p>
        </w:tc>
        <w:tc>
          <w:tcPr>
            <w:tcW w:w="1123" w:type="dxa"/>
          </w:tcPr>
          <w:p w14:paraId="4BB20599" w14:textId="77777777" w:rsidR="00F31234" w:rsidRDefault="00E96E38">
            <w:pPr>
              <w:spacing w:after="0"/>
            </w:pPr>
            <w:r>
              <w:rPr>
                <w:b/>
                <w:color w:val="1E7B34"/>
                <w:sz w:val="15"/>
              </w:rPr>
              <w:t>PASS</w:t>
            </w:r>
          </w:p>
        </w:tc>
      </w:tr>
      <w:tr w:rsidR="00F31234" w14:paraId="78F1747E" w14:textId="77777777">
        <w:trPr>
          <w:cantSplit/>
          <w:jc w:val="center"/>
        </w:trPr>
        <w:tc>
          <w:tcPr>
            <w:tcW w:w="720" w:type="dxa"/>
            <w:shd w:val="clear" w:color="auto" w:fill="F7F9FB"/>
          </w:tcPr>
          <w:p w14:paraId="5C7F4B87" w14:textId="77777777" w:rsidR="00F31234" w:rsidRDefault="00E96E38">
            <w:pPr>
              <w:spacing w:after="0"/>
            </w:pPr>
            <w:r>
              <w:rPr>
                <w:sz w:val="15"/>
              </w:rPr>
              <w:t>S-0164</w:t>
            </w:r>
          </w:p>
        </w:tc>
        <w:tc>
          <w:tcPr>
            <w:tcW w:w="3197" w:type="dxa"/>
            <w:shd w:val="clear" w:color="auto" w:fill="F7F9FB"/>
          </w:tcPr>
          <w:p w14:paraId="1A81656B" w14:textId="77777777" w:rsidR="00F31234" w:rsidRDefault="00E96E38">
            <w:pPr>
              <w:spacing w:after="0"/>
            </w:pPr>
            <w:r>
              <w:rPr>
                <w:sz w:val="15"/>
              </w:rPr>
              <w:t>Activate BIN CVV key</w:t>
            </w:r>
          </w:p>
        </w:tc>
        <w:tc>
          <w:tcPr>
            <w:tcW w:w="2664" w:type="dxa"/>
            <w:shd w:val="clear" w:color="auto" w:fill="F7F9FB"/>
          </w:tcPr>
          <w:p w14:paraId="711C7882" w14:textId="77777777" w:rsidR="00F31234" w:rsidRDefault="00E96E38">
            <w:pPr>
              <w:spacing w:after="0"/>
            </w:pPr>
            <w:r>
              <w:rPr>
                <w:sz w:val="15"/>
              </w:rPr>
              <w:t>PUT /institutions/{inst}/hsm-keys/{id}/status</w:t>
            </w:r>
          </w:p>
        </w:tc>
        <w:tc>
          <w:tcPr>
            <w:tcW w:w="1944" w:type="dxa"/>
            <w:shd w:val="clear" w:color="auto" w:fill="F7F9FB"/>
          </w:tcPr>
          <w:p w14:paraId="6C480DBB" w14:textId="77777777" w:rsidR="00F31234" w:rsidRDefault="00E96E38">
            <w:pPr>
              <w:spacing w:after="0"/>
            </w:pPr>
            <w:r>
              <w:rPr>
                <w:sz w:val="15"/>
              </w:rPr>
              <w:t>HTTP 200</w:t>
            </w:r>
          </w:p>
        </w:tc>
        <w:tc>
          <w:tcPr>
            <w:tcW w:w="1123" w:type="dxa"/>
            <w:shd w:val="clear" w:color="auto" w:fill="F7F9FB"/>
          </w:tcPr>
          <w:p w14:paraId="2343BE8A" w14:textId="77777777" w:rsidR="00F31234" w:rsidRDefault="00E96E38">
            <w:pPr>
              <w:spacing w:after="0"/>
            </w:pPr>
            <w:r>
              <w:rPr>
                <w:b/>
                <w:color w:val="1E7B34"/>
                <w:sz w:val="15"/>
              </w:rPr>
              <w:t>PASS</w:t>
            </w:r>
          </w:p>
        </w:tc>
      </w:tr>
      <w:tr w:rsidR="00F31234" w14:paraId="5F608390" w14:textId="77777777">
        <w:trPr>
          <w:cantSplit/>
          <w:jc w:val="center"/>
        </w:trPr>
        <w:tc>
          <w:tcPr>
            <w:tcW w:w="720" w:type="dxa"/>
          </w:tcPr>
          <w:p w14:paraId="620F0719" w14:textId="77777777" w:rsidR="00F31234" w:rsidRDefault="00E96E38">
            <w:pPr>
              <w:spacing w:after="0"/>
            </w:pPr>
            <w:r>
              <w:rPr>
                <w:sz w:val="15"/>
              </w:rPr>
              <w:t>S-0165</w:t>
            </w:r>
          </w:p>
        </w:tc>
        <w:tc>
          <w:tcPr>
            <w:tcW w:w="3197" w:type="dxa"/>
          </w:tcPr>
          <w:p w14:paraId="759037B3" w14:textId="77777777" w:rsidR="00F31234" w:rsidRDefault="00E96E38">
            <w:pPr>
              <w:spacing w:after="0"/>
            </w:pPr>
            <w:r>
              <w:rPr>
                <w:sz w:val="15"/>
              </w:rPr>
              <w:t>Create BIN CVV assignment</w:t>
            </w:r>
          </w:p>
        </w:tc>
        <w:tc>
          <w:tcPr>
            <w:tcW w:w="2664" w:type="dxa"/>
          </w:tcPr>
          <w:p w14:paraId="38B5C444" w14:textId="77777777" w:rsidR="00F31234" w:rsidRDefault="00E96E38">
            <w:pPr>
              <w:spacing w:after="0"/>
            </w:pPr>
            <w:r>
              <w:rPr>
                <w:sz w:val="15"/>
              </w:rPr>
              <w:t>POST /institutions/{inst}/bins/{id}/hsm-key-assignments</w:t>
            </w:r>
          </w:p>
        </w:tc>
        <w:tc>
          <w:tcPr>
            <w:tcW w:w="1944" w:type="dxa"/>
          </w:tcPr>
          <w:p w14:paraId="30373075" w14:textId="77777777" w:rsidR="00F31234" w:rsidRDefault="00E96E38">
            <w:pPr>
              <w:spacing w:after="0"/>
            </w:pPr>
            <w:r>
              <w:rPr>
                <w:sz w:val="15"/>
              </w:rPr>
              <w:t>HTTP 201</w:t>
            </w:r>
          </w:p>
        </w:tc>
        <w:tc>
          <w:tcPr>
            <w:tcW w:w="1123" w:type="dxa"/>
          </w:tcPr>
          <w:p w14:paraId="504AC47B" w14:textId="77777777" w:rsidR="00F31234" w:rsidRDefault="00E96E38">
            <w:pPr>
              <w:spacing w:after="0"/>
            </w:pPr>
            <w:r>
              <w:rPr>
                <w:b/>
                <w:color w:val="1E7B34"/>
                <w:sz w:val="15"/>
              </w:rPr>
              <w:t>PASS</w:t>
            </w:r>
          </w:p>
        </w:tc>
      </w:tr>
      <w:tr w:rsidR="00F31234" w14:paraId="693573A1" w14:textId="77777777">
        <w:trPr>
          <w:cantSplit/>
          <w:jc w:val="center"/>
        </w:trPr>
        <w:tc>
          <w:tcPr>
            <w:tcW w:w="720" w:type="dxa"/>
            <w:shd w:val="clear" w:color="auto" w:fill="F7F9FB"/>
          </w:tcPr>
          <w:p w14:paraId="14A42633" w14:textId="77777777" w:rsidR="00F31234" w:rsidRDefault="00E96E38">
            <w:pPr>
              <w:spacing w:after="0"/>
            </w:pPr>
            <w:r>
              <w:rPr>
                <w:sz w:val="15"/>
              </w:rPr>
              <w:t>S-0166</w:t>
            </w:r>
          </w:p>
        </w:tc>
        <w:tc>
          <w:tcPr>
            <w:tcW w:w="3197" w:type="dxa"/>
            <w:shd w:val="clear" w:color="auto" w:fill="F7F9FB"/>
          </w:tcPr>
          <w:p w14:paraId="785A21CE" w14:textId="77777777" w:rsidR="00F31234" w:rsidRDefault="00E96E38">
            <w:pPr>
              <w:spacing w:after="0"/>
            </w:pPr>
            <w:r>
              <w:rPr>
                <w:sz w:val="15"/>
              </w:rPr>
              <w:t>Activate BIN CVV assignment</w:t>
            </w:r>
          </w:p>
        </w:tc>
        <w:tc>
          <w:tcPr>
            <w:tcW w:w="2664" w:type="dxa"/>
            <w:shd w:val="clear" w:color="auto" w:fill="F7F9FB"/>
          </w:tcPr>
          <w:p w14:paraId="34CFCD47" w14:textId="77777777" w:rsidR="00F31234" w:rsidRDefault="00E96E38">
            <w:pPr>
              <w:spacing w:after="0"/>
            </w:pPr>
            <w:r>
              <w:rPr>
                <w:sz w:val="15"/>
              </w:rPr>
              <w:t>PUT /institutions/{inst}/bins/{id}/hsm-key-assignments/{id}/status</w:t>
            </w:r>
          </w:p>
        </w:tc>
        <w:tc>
          <w:tcPr>
            <w:tcW w:w="1944" w:type="dxa"/>
            <w:shd w:val="clear" w:color="auto" w:fill="F7F9FB"/>
          </w:tcPr>
          <w:p w14:paraId="2302F6EF" w14:textId="77777777" w:rsidR="00F31234" w:rsidRDefault="00E96E38">
            <w:pPr>
              <w:spacing w:after="0"/>
            </w:pPr>
            <w:r>
              <w:rPr>
                <w:sz w:val="15"/>
              </w:rPr>
              <w:t>HTTP 200</w:t>
            </w:r>
          </w:p>
        </w:tc>
        <w:tc>
          <w:tcPr>
            <w:tcW w:w="1123" w:type="dxa"/>
            <w:shd w:val="clear" w:color="auto" w:fill="F7F9FB"/>
          </w:tcPr>
          <w:p w14:paraId="43C7F602" w14:textId="77777777" w:rsidR="00F31234" w:rsidRDefault="00E96E38">
            <w:pPr>
              <w:spacing w:after="0"/>
            </w:pPr>
            <w:r>
              <w:rPr>
                <w:b/>
                <w:color w:val="1E7B34"/>
                <w:sz w:val="15"/>
              </w:rPr>
              <w:t>PASS</w:t>
            </w:r>
          </w:p>
        </w:tc>
      </w:tr>
      <w:tr w:rsidR="00F31234" w14:paraId="30C62780" w14:textId="77777777">
        <w:trPr>
          <w:cantSplit/>
          <w:jc w:val="center"/>
        </w:trPr>
        <w:tc>
          <w:tcPr>
            <w:tcW w:w="720" w:type="dxa"/>
          </w:tcPr>
          <w:p w14:paraId="42A1DD93" w14:textId="77777777" w:rsidR="00F31234" w:rsidRDefault="00E96E38">
            <w:pPr>
              <w:spacing w:after="0"/>
            </w:pPr>
            <w:r>
              <w:rPr>
                <w:sz w:val="15"/>
              </w:rPr>
              <w:t>S-0167</w:t>
            </w:r>
          </w:p>
        </w:tc>
        <w:tc>
          <w:tcPr>
            <w:tcW w:w="3197" w:type="dxa"/>
          </w:tcPr>
          <w:p w14:paraId="56BE346E" w14:textId="77777777" w:rsidR="00F31234" w:rsidRDefault="00E96E38">
            <w:pPr>
              <w:spacing w:after="0"/>
            </w:pPr>
            <w:r>
              <w:rPr>
                <w:sz w:val="15"/>
              </w:rPr>
              <w:t>Generate EMV IMK (PGK)</w:t>
            </w:r>
          </w:p>
        </w:tc>
        <w:tc>
          <w:tcPr>
            <w:tcW w:w="2664" w:type="dxa"/>
          </w:tcPr>
          <w:p w14:paraId="59EE4C9B" w14:textId="77777777" w:rsidR="00F31234" w:rsidRDefault="00E96E38">
            <w:pPr>
              <w:spacing w:after="0"/>
            </w:pPr>
            <w:r>
              <w:rPr>
                <w:sz w:val="15"/>
              </w:rPr>
              <w:t>POST /institutions/{inst}/hsm-keys</w:t>
            </w:r>
          </w:p>
        </w:tc>
        <w:tc>
          <w:tcPr>
            <w:tcW w:w="1944" w:type="dxa"/>
          </w:tcPr>
          <w:p w14:paraId="25FDBEB0" w14:textId="77777777" w:rsidR="00F31234" w:rsidRDefault="00E96E38">
            <w:pPr>
              <w:spacing w:after="0"/>
            </w:pPr>
            <w:r>
              <w:rPr>
                <w:sz w:val="15"/>
              </w:rPr>
              <w:t>HTTP 201</w:t>
            </w:r>
          </w:p>
        </w:tc>
        <w:tc>
          <w:tcPr>
            <w:tcW w:w="1123" w:type="dxa"/>
          </w:tcPr>
          <w:p w14:paraId="12891A64" w14:textId="77777777" w:rsidR="00F31234" w:rsidRDefault="00E96E38">
            <w:pPr>
              <w:spacing w:after="0"/>
            </w:pPr>
            <w:r>
              <w:rPr>
                <w:b/>
                <w:color w:val="1E7B34"/>
                <w:sz w:val="15"/>
              </w:rPr>
              <w:t>PASS</w:t>
            </w:r>
          </w:p>
        </w:tc>
      </w:tr>
      <w:tr w:rsidR="00F31234" w14:paraId="2CD2C11A" w14:textId="77777777">
        <w:trPr>
          <w:cantSplit/>
          <w:jc w:val="center"/>
        </w:trPr>
        <w:tc>
          <w:tcPr>
            <w:tcW w:w="720" w:type="dxa"/>
            <w:shd w:val="clear" w:color="auto" w:fill="F7F9FB"/>
          </w:tcPr>
          <w:p w14:paraId="3CE623AE" w14:textId="77777777" w:rsidR="00F31234" w:rsidRDefault="00E96E38">
            <w:pPr>
              <w:spacing w:after="0"/>
            </w:pPr>
            <w:r>
              <w:rPr>
                <w:sz w:val="15"/>
              </w:rPr>
              <w:t>S-0168</w:t>
            </w:r>
          </w:p>
        </w:tc>
        <w:tc>
          <w:tcPr>
            <w:tcW w:w="3197" w:type="dxa"/>
            <w:shd w:val="clear" w:color="auto" w:fill="F7F9FB"/>
          </w:tcPr>
          <w:p w14:paraId="63F39D4E" w14:textId="77777777" w:rsidR="00F31234" w:rsidRDefault="00E96E38">
            <w:pPr>
              <w:spacing w:after="0"/>
            </w:pPr>
            <w:r>
              <w:rPr>
                <w:sz w:val="15"/>
              </w:rPr>
              <w:t>Activate EMV IMK</w:t>
            </w:r>
          </w:p>
        </w:tc>
        <w:tc>
          <w:tcPr>
            <w:tcW w:w="2664" w:type="dxa"/>
            <w:shd w:val="clear" w:color="auto" w:fill="F7F9FB"/>
          </w:tcPr>
          <w:p w14:paraId="13E6A409" w14:textId="77777777" w:rsidR="00F31234" w:rsidRDefault="00E96E38">
            <w:pPr>
              <w:spacing w:after="0"/>
            </w:pPr>
            <w:r>
              <w:rPr>
                <w:sz w:val="15"/>
              </w:rPr>
              <w:t>PUT /institutions/{inst}/hsm-keys/{id}/status</w:t>
            </w:r>
          </w:p>
        </w:tc>
        <w:tc>
          <w:tcPr>
            <w:tcW w:w="1944" w:type="dxa"/>
            <w:shd w:val="clear" w:color="auto" w:fill="F7F9FB"/>
          </w:tcPr>
          <w:p w14:paraId="122FB9ED" w14:textId="77777777" w:rsidR="00F31234" w:rsidRDefault="00E96E38">
            <w:pPr>
              <w:spacing w:after="0"/>
            </w:pPr>
            <w:r>
              <w:rPr>
                <w:sz w:val="15"/>
              </w:rPr>
              <w:t>HTTP 200</w:t>
            </w:r>
          </w:p>
        </w:tc>
        <w:tc>
          <w:tcPr>
            <w:tcW w:w="1123" w:type="dxa"/>
            <w:shd w:val="clear" w:color="auto" w:fill="F7F9FB"/>
          </w:tcPr>
          <w:p w14:paraId="4BFC659B" w14:textId="77777777" w:rsidR="00F31234" w:rsidRDefault="00E96E38">
            <w:pPr>
              <w:spacing w:after="0"/>
            </w:pPr>
            <w:r>
              <w:rPr>
                <w:b/>
                <w:color w:val="1E7B34"/>
                <w:sz w:val="15"/>
              </w:rPr>
              <w:t>PASS</w:t>
            </w:r>
          </w:p>
        </w:tc>
      </w:tr>
      <w:tr w:rsidR="00F31234" w14:paraId="0AF7807D" w14:textId="77777777">
        <w:trPr>
          <w:cantSplit/>
          <w:jc w:val="center"/>
        </w:trPr>
        <w:tc>
          <w:tcPr>
            <w:tcW w:w="720" w:type="dxa"/>
          </w:tcPr>
          <w:p w14:paraId="2C46DB76" w14:textId="77777777" w:rsidR="00F31234" w:rsidRDefault="00E96E38">
            <w:pPr>
              <w:spacing w:after="0"/>
            </w:pPr>
            <w:r>
              <w:rPr>
                <w:sz w:val="15"/>
              </w:rPr>
              <w:t>S-0169</w:t>
            </w:r>
          </w:p>
        </w:tc>
        <w:tc>
          <w:tcPr>
            <w:tcW w:w="3197" w:type="dxa"/>
          </w:tcPr>
          <w:p w14:paraId="355E0F9D" w14:textId="77777777" w:rsidR="00F31234" w:rsidRDefault="00E96E38">
            <w:pPr>
              <w:spacing w:after="0"/>
            </w:pPr>
            <w:r>
              <w:rPr>
                <w:sz w:val="15"/>
              </w:rPr>
              <w:t>Create EMV key-derivation assignment</w:t>
            </w:r>
          </w:p>
        </w:tc>
        <w:tc>
          <w:tcPr>
            <w:tcW w:w="2664" w:type="dxa"/>
          </w:tcPr>
          <w:p w14:paraId="7489DA64" w14:textId="77777777" w:rsidR="00F31234" w:rsidRDefault="00E96E38">
            <w:pPr>
              <w:spacing w:after="0"/>
            </w:pPr>
            <w:r>
              <w:rPr>
                <w:sz w:val="15"/>
              </w:rPr>
              <w:t>POST /institutions/{inst}/bins/{id}/hsm-key-assignments</w:t>
            </w:r>
          </w:p>
        </w:tc>
        <w:tc>
          <w:tcPr>
            <w:tcW w:w="1944" w:type="dxa"/>
          </w:tcPr>
          <w:p w14:paraId="678C1ECB" w14:textId="77777777" w:rsidR="00F31234" w:rsidRDefault="00E96E38">
            <w:pPr>
              <w:spacing w:after="0"/>
            </w:pPr>
            <w:r>
              <w:rPr>
                <w:sz w:val="15"/>
              </w:rPr>
              <w:t>HTTP 201</w:t>
            </w:r>
          </w:p>
        </w:tc>
        <w:tc>
          <w:tcPr>
            <w:tcW w:w="1123" w:type="dxa"/>
          </w:tcPr>
          <w:p w14:paraId="05864451" w14:textId="77777777" w:rsidR="00F31234" w:rsidRDefault="00E96E38">
            <w:pPr>
              <w:spacing w:after="0"/>
            </w:pPr>
            <w:r>
              <w:rPr>
                <w:b/>
                <w:color w:val="1E7B34"/>
                <w:sz w:val="15"/>
              </w:rPr>
              <w:t>PASS</w:t>
            </w:r>
          </w:p>
        </w:tc>
      </w:tr>
      <w:tr w:rsidR="00F31234" w14:paraId="36E33D19" w14:textId="77777777">
        <w:trPr>
          <w:cantSplit/>
          <w:jc w:val="center"/>
        </w:trPr>
        <w:tc>
          <w:tcPr>
            <w:tcW w:w="720" w:type="dxa"/>
            <w:shd w:val="clear" w:color="auto" w:fill="F7F9FB"/>
          </w:tcPr>
          <w:p w14:paraId="54090391" w14:textId="77777777" w:rsidR="00F31234" w:rsidRDefault="00E96E38">
            <w:pPr>
              <w:spacing w:after="0"/>
            </w:pPr>
            <w:r>
              <w:rPr>
                <w:sz w:val="15"/>
              </w:rPr>
              <w:lastRenderedPageBreak/>
              <w:t>S-0170</w:t>
            </w:r>
          </w:p>
        </w:tc>
        <w:tc>
          <w:tcPr>
            <w:tcW w:w="3197" w:type="dxa"/>
            <w:shd w:val="clear" w:color="auto" w:fill="F7F9FB"/>
          </w:tcPr>
          <w:p w14:paraId="78DAA871" w14:textId="77777777" w:rsidR="00F31234" w:rsidRDefault="00E96E38">
            <w:pPr>
              <w:spacing w:after="0"/>
            </w:pPr>
            <w:r>
              <w:rPr>
                <w:sz w:val="15"/>
              </w:rPr>
              <w:t>Activate EMV key-derivation assignment</w:t>
            </w:r>
          </w:p>
        </w:tc>
        <w:tc>
          <w:tcPr>
            <w:tcW w:w="2664" w:type="dxa"/>
            <w:shd w:val="clear" w:color="auto" w:fill="F7F9FB"/>
          </w:tcPr>
          <w:p w14:paraId="777CDDED" w14:textId="77777777" w:rsidR="00F31234" w:rsidRDefault="00E96E38">
            <w:pPr>
              <w:spacing w:after="0"/>
            </w:pPr>
            <w:r>
              <w:rPr>
                <w:sz w:val="15"/>
              </w:rPr>
              <w:t>PUT /institutions/{inst}/bins/{id}/hsm-key-assignments/{id}/status</w:t>
            </w:r>
          </w:p>
        </w:tc>
        <w:tc>
          <w:tcPr>
            <w:tcW w:w="1944" w:type="dxa"/>
            <w:shd w:val="clear" w:color="auto" w:fill="F7F9FB"/>
          </w:tcPr>
          <w:p w14:paraId="0C5AB613" w14:textId="77777777" w:rsidR="00F31234" w:rsidRDefault="00E96E38">
            <w:pPr>
              <w:spacing w:after="0"/>
            </w:pPr>
            <w:r>
              <w:rPr>
                <w:sz w:val="15"/>
              </w:rPr>
              <w:t>HTTP 200</w:t>
            </w:r>
          </w:p>
        </w:tc>
        <w:tc>
          <w:tcPr>
            <w:tcW w:w="1123" w:type="dxa"/>
            <w:shd w:val="clear" w:color="auto" w:fill="F7F9FB"/>
          </w:tcPr>
          <w:p w14:paraId="0F07BCD0" w14:textId="77777777" w:rsidR="00F31234" w:rsidRDefault="00E96E38">
            <w:pPr>
              <w:spacing w:after="0"/>
            </w:pPr>
            <w:r>
              <w:rPr>
                <w:b/>
                <w:color w:val="1E7B34"/>
                <w:sz w:val="15"/>
              </w:rPr>
              <w:t>PASS</w:t>
            </w:r>
          </w:p>
        </w:tc>
      </w:tr>
      <w:tr w:rsidR="00F31234" w14:paraId="4DB54172" w14:textId="77777777">
        <w:trPr>
          <w:cantSplit/>
          <w:jc w:val="center"/>
        </w:trPr>
        <w:tc>
          <w:tcPr>
            <w:tcW w:w="720" w:type="dxa"/>
          </w:tcPr>
          <w:p w14:paraId="46ABB123" w14:textId="77777777" w:rsidR="00F31234" w:rsidRDefault="00E96E38">
            <w:pPr>
              <w:spacing w:after="0"/>
            </w:pPr>
            <w:r>
              <w:rPr>
                <w:sz w:val="15"/>
              </w:rPr>
              <w:t>S-0894</w:t>
            </w:r>
          </w:p>
        </w:tc>
        <w:tc>
          <w:tcPr>
            <w:tcW w:w="3197" w:type="dxa"/>
          </w:tcPr>
          <w:p w14:paraId="43B76960" w14:textId="77777777" w:rsidR="00F31234" w:rsidRDefault="00E96E38">
            <w:pPr>
              <w:spacing w:after="0"/>
            </w:pPr>
            <w:r>
              <w:rPr>
                <w:sz w:val="15"/>
              </w:rPr>
              <w:t>BIN HSM assignment list</w:t>
            </w:r>
          </w:p>
        </w:tc>
        <w:tc>
          <w:tcPr>
            <w:tcW w:w="2664" w:type="dxa"/>
          </w:tcPr>
          <w:p w14:paraId="6E5263A9" w14:textId="77777777" w:rsidR="00F31234" w:rsidRDefault="00E96E38">
            <w:pPr>
              <w:spacing w:after="0"/>
            </w:pPr>
            <w:r>
              <w:rPr>
                <w:sz w:val="15"/>
              </w:rPr>
              <w:t>GET /institutions/{inst}/bins/{id}/hsm-key-assignments?page=1&amp;limit=20</w:t>
            </w:r>
          </w:p>
        </w:tc>
        <w:tc>
          <w:tcPr>
            <w:tcW w:w="1944" w:type="dxa"/>
          </w:tcPr>
          <w:p w14:paraId="69C637CA" w14:textId="77777777" w:rsidR="00F31234" w:rsidRDefault="00E96E38">
            <w:pPr>
              <w:spacing w:after="0"/>
            </w:pPr>
            <w:r>
              <w:rPr>
                <w:sz w:val="15"/>
              </w:rPr>
              <w:t>HTTP 200</w:t>
            </w:r>
          </w:p>
        </w:tc>
        <w:tc>
          <w:tcPr>
            <w:tcW w:w="1123" w:type="dxa"/>
          </w:tcPr>
          <w:p w14:paraId="745721B6" w14:textId="77777777" w:rsidR="00F31234" w:rsidRDefault="00E96E38">
            <w:pPr>
              <w:spacing w:after="0"/>
            </w:pPr>
            <w:r>
              <w:rPr>
                <w:b/>
                <w:color w:val="1E7B34"/>
                <w:sz w:val="15"/>
              </w:rPr>
              <w:t>PASS</w:t>
            </w:r>
          </w:p>
        </w:tc>
      </w:tr>
      <w:tr w:rsidR="00F31234" w14:paraId="6698FD34" w14:textId="77777777">
        <w:trPr>
          <w:cantSplit/>
          <w:jc w:val="center"/>
        </w:trPr>
        <w:tc>
          <w:tcPr>
            <w:tcW w:w="720" w:type="dxa"/>
          </w:tcPr>
          <w:p w14:paraId="3D9C95D8" w14:textId="77777777" w:rsidR="00F31234" w:rsidRDefault="00E96E38">
            <w:pPr>
              <w:spacing w:after="0"/>
            </w:pPr>
            <w:r>
              <w:rPr>
                <w:sz w:val="15"/>
              </w:rPr>
              <w:t>R04-17</w:t>
            </w:r>
          </w:p>
        </w:tc>
        <w:tc>
          <w:tcPr>
            <w:tcW w:w="3197" w:type="dxa"/>
          </w:tcPr>
          <w:p w14:paraId="3B2D5ABB" w14:textId="77777777" w:rsidR="00F31234" w:rsidRDefault="00E96E38">
            <w:pPr>
              <w:spacing w:after="0"/>
            </w:pPr>
            <w:r>
              <w:rPr>
                <w:sz w:val="15"/>
              </w:rPr>
              <w:t>Generate BIN PVK</w:t>
            </w:r>
          </w:p>
        </w:tc>
        <w:tc>
          <w:tcPr>
            <w:tcW w:w="2664" w:type="dxa"/>
          </w:tcPr>
          <w:p w14:paraId="55FE9AEA" w14:textId="77777777" w:rsidR="00F31234" w:rsidRDefault="00E96E38">
            <w:pPr>
              <w:spacing w:after="0"/>
            </w:pPr>
            <w:r>
              <w:rPr>
                <w:sz w:val="15"/>
              </w:rPr>
              <w:t>POST /institutions/{inst}/hsm-keys</w:t>
            </w:r>
          </w:p>
        </w:tc>
        <w:tc>
          <w:tcPr>
            <w:tcW w:w="1944" w:type="dxa"/>
          </w:tcPr>
          <w:p w14:paraId="2389DAD3" w14:textId="77777777" w:rsidR="00F31234" w:rsidRDefault="00E96E38">
            <w:pPr>
              <w:spacing w:after="0"/>
            </w:pPr>
            <w:r>
              <w:rPr>
                <w:sz w:val="15"/>
              </w:rPr>
              <w:t>20 October rerun: PASS</w:t>
            </w:r>
          </w:p>
        </w:tc>
        <w:tc>
          <w:tcPr>
            <w:tcW w:w="1123" w:type="dxa"/>
          </w:tcPr>
          <w:p w14:paraId="7A9CA5FE" w14:textId="77777777" w:rsidR="00F31234" w:rsidRDefault="00E96E38">
            <w:pPr>
              <w:spacing w:after="0"/>
            </w:pPr>
            <w:r>
              <w:rPr>
                <w:b/>
                <w:color w:val="1E7B34"/>
                <w:sz w:val="15"/>
              </w:rPr>
              <w:t>PASS</w:t>
            </w:r>
          </w:p>
        </w:tc>
      </w:tr>
      <w:tr w:rsidR="00F31234" w14:paraId="27870A2C" w14:textId="77777777">
        <w:trPr>
          <w:cantSplit/>
          <w:jc w:val="center"/>
        </w:trPr>
        <w:tc>
          <w:tcPr>
            <w:tcW w:w="720" w:type="dxa"/>
          </w:tcPr>
          <w:p w14:paraId="16369E84" w14:textId="77777777" w:rsidR="00F31234" w:rsidRDefault="00E96E38">
            <w:pPr>
              <w:spacing w:after="0"/>
            </w:pPr>
            <w:r>
              <w:rPr>
                <w:sz w:val="15"/>
              </w:rPr>
              <w:t>R04-18</w:t>
            </w:r>
          </w:p>
        </w:tc>
        <w:tc>
          <w:tcPr>
            <w:tcW w:w="3197" w:type="dxa"/>
          </w:tcPr>
          <w:p w14:paraId="486BF3A3" w14:textId="77777777" w:rsidR="00F31234" w:rsidRDefault="00E96E38">
            <w:pPr>
              <w:spacing w:after="0"/>
            </w:pPr>
            <w:r>
              <w:rPr>
                <w:sz w:val="15"/>
              </w:rPr>
              <w:t>Activate BIN PVK</w:t>
            </w:r>
          </w:p>
        </w:tc>
        <w:tc>
          <w:tcPr>
            <w:tcW w:w="2664" w:type="dxa"/>
          </w:tcPr>
          <w:p w14:paraId="706E8B34" w14:textId="77777777" w:rsidR="00F31234" w:rsidRDefault="00E96E38">
            <w:pPr>
              <w:spacing w:after="0"/>
            </w:pPr>
            <w:r>
              <w:rPr>
                <w:sz w:val="15"/>
              </w:rPr>
              <w:t>PUT /institutions/{inst}/hsm-keys/{id}/status</w:t>
            </w:r>
          </w:p>
        </w:tc>
        <w:tc>
          <w:tcPr>
            <w:tcW w:w="1944" w:type="dxa"/>
          </w:tcPr>
          <w:p w14:paraId="5BDF45AC" w14:textId="77777777" w:rsidR="00F31234" w:rsidRDefault="00E96E38">
            <w:pPr>
              <w:spacing w:after="0"/>
            </w:pPr>
            <w:r>
              <w:rPr>
                <w:sz w:val="15"/>
              </w:rPr>
              <w:t>20 October rerun: PASS</w:t>
            </w:r>
          </w:p>
        </w:tc>
        <w:tc>
          <w:tcPr>
            <w:tcW w:w="1123" w:type="dxa"/>
          </w:tcPr>
          <w:p w14:paraId="1F80B406" w14:textId="77777777" w:rsidR="00F31234" w:rsidRDefault="00E96E38">
            <w:pPr>
              <w:spacing w:after="0"/>
            </w:pPr>
            <w:r>
              <w:rPr>
                <w:b/>
                <w:color w:val="1E7B34"/>
                <w:sz w:val="15"/>
              </w:rPr>
              <w:t>PASS</w:t>
            </w:r>
          </w:p>
        </w:tc>
      </w:tr>
      <w:tr w:rsidR="00F31234" w14:paraId="5F2D2228" w14:textId="77777777">
        <w:trPr>
          <w:cantSplit/>
          <w:jc w:val="center"/>
        </w:trPr>
        <w:tc>
          <w:tcPr>
            <w:tcW w:w="720" w:type="dxa"/>
          </w:tcPr>
          <w:p w14:paraId="029DF21C" w14:textId="77777777" w:rsidR="00F31234" w:rsidRDefault="00E96E38">
            <w:pPr>
              <w:spacing w:after="0"/>
            </w:pPr>
            <w:r>
              <w:rPr>
                <w:sz w:val="15"/>
              </w:rPr>
              <w:t>R04-19</w:t>
            </w:r>
          </w:p>
        </w:tc>
        <w:tc>
          <w:tcPr>
            <w:tcW w:w="3197" w:type="dxa"/>
          </w:tcPr>
          <w:p w14:paraId="005DD186" w14:textId="77777777" w:rsidR="00F31234" w:rsidRDefault="00E96E38">
            <w:pPr>
              <w:spacing w:after="0"/>
            </w:pPr>
            <w:r>
              <w:rPr>
                <w:sz w:val="15"/>
              </w:rPr>
              <w:t>Create PIN generation assignment</w:t>
            </w:r>
          </w:p>
        </w:tc>
        <w:tc>
          <w:tcPr>
            <w:tcW w:w="2664" w:type="dxa"/>
          </w:tcPr>
          <w:p w14:paraId="2A3BC1BF" w14:textId="77777777" w:rsidR="00F31234" w:rsidRDefault="00E96E38">
            <w:pPr>
              <w:spacing w:after="0"/>
            </w:pPr>
            <w:r>
              <w:rPr>
                <w:sz w:val="15"/>
              </w:rPr>
              <w:t>POST /institutions/{inst}/bins/{id}/hsm-key-assignments</w:t>
            </w:r>
          </w:p>
        </w:tc>
        <w:tc>
          <w:tcPr>
            <w:tcW w:w="1944" w:type="dxa"/>
          </w:tcPr>
          <w:p w14:paraId="51849279" w14:textId="77777777" w:rsidR="00F31234" w:rsidRDefault="00E96E38">
            <w:pPr>
              <w:spacing w:after="0"/>
            </w:pPr>
            <w:r>
              <w:rPr>
                <w:sz w:val="15"/>
              </w:rPr>
              <w:t>20 October rerun: PASS</w:t>
            </w:r>
          </w:p>
        </w:tc>
        <w:tc>
          <w:tcPr>
            <w:tcW w:w="1123" w:type="dxa"/>
          </w:tcPr>
          <w:p w14:paraId="65F41095" w14:textId="77777777" w:rsidR="00F31234" w:rsidRDefault="00E96E38">
            <w:pPr>
              <w:spacing w:after="0"/>
            </w:pPr>
            <w:r>
              <w:rPr>
                <w:b/>
                <w:color w:val="1E7B34"/>
                <w:sz w:val="15"/>
              </w:rPr>
              <w:t>PASS</w:t>
            </w:r>
          </w:p>
        </w:tc>
      </w:tr>
      <w:tr w:rsidR="00F31234" w14:paraId="4F8FE011" w14:textId="77777777">
        <w:trPr>
          <w:cantSplit/>
          <w:jc w:val="center"/>
        </w:trPr>
        <w:tc>
          <w:tcPr>
            <w:tcW w:w="720" w:type="dxa"/>
          </w:tcPr>
          <w:p w14:paraId="6184464D" w14:textId="77777777" w:rsidR="00F31234" w:rsidRDefault="00E96E38">
            <w:pPr>
              <w:spacing w:after="0"/>
            </w:pPr>
            <w:r>
              <w:rPr>
                <w:sz w:val="15"/>
              </w:rPr>
              <w:t>R04-20</w:t>
            </w:r>
          </w:p>
        </w:tc>
        <w:tc>
          <w:tcPr>
            <w:tcW w:w="3197" w:type="dxa"/>
          </w:tcPr>
          <w:p w14:paraId="2A89D5C9" w14:textId="77777777" w:rsidR="00F31234" w:rsidRDefault="00E96E38">
            <w:pPr>
              <w:spacing w:after="0"/>
            </w:pPr>
            <w:r>
              <w:rPr>
                <w:sz w:val="15"/>
              </w:rPr>
              <w:t>Activate PIN generation assignment</w:t>
            </w:r>
          </w:p>
        </w:tc>
        <w:tc>
          <w:tcPr>
            <w:tcW w:w="2664" w:type="dxa"/>
          </w:tcPr>
          <w:p w14:paraId="04DB4362" w14:textId="77777777" w:rsidR="00F31234" w:rsidRDefault="00E96E38">
            <w:pPr>
              <w:spacing w:after="0"/>
            </w:pPr>
            <w:r>
              <w:rPr>
                <w:sz w:val="15"/>
              </w:rPr>
              <w:t>PUT /institutions/{inst}/bins/{id}/hsm-key-assignments/{id}/status</w:t>
            </w:r>
          </w:p>
        </w:tc>
        <w:tc>
          <w:tcPr>
            <w:tcW w:w="1944" w:type="dxa"/>
          </w:tcPr>
          <w:p w14:paraId="6AB4C564" w14:textId="77777777" w:rsidR="00F31234" w:rsidRDefault="00E96E38">
            <w:pPr>
              <w:spacing w:after="0"/>
            </w:pPr>
            <w:r>
              <w:rPr>
                <w:sz w:val="15"/>
              </w:rPr>
              <w:t>20 October rerun: PASS</w:t>
            </w:r>
          </w:p>
        </w:tc>
        <w:tc>
          <w:tcPr>
            <w:tcW w:w="1123" w:type="dxa"/>
          </w:tcPr>
          <w:p w14:paraId="34056F69" w14:textId="77777777" w:rsidR="00F31234" w:rsidRDefault="00E96E38">
            <w:pPr>
              <w:spacing w:after="0"/>
            </w:pPr>
            <w:r>
              <w:rPr>
                <w:b/>
                <w:color w:val="1E7B34"/>
                <w:sz w:val="15"/>
              </w:rPr>
              <w:t>PASS</w:t>
            </w:r>
          </w:p>
        </w:tc>
      </w:tr>
      <w:tr w:rsidR="00F31234" w14:paraId="0274367B" w14:textId="77777777">
        <w:trPr>
          <w:cantSplit/>
          <w:jc w:val="center"/>
        </w:trPr>
        <w:tc>
          <w:tcPr>
            <w:tcW w:w="720" w:type="dxa"/>
          </w:tcPr>
          <w:p w14:paraId="5D93CC9B" w14:textId="77777777" w:rsidR="00F31234" w:rsidRDefault="00E96E38">
            <w:pPr>
              <w:spacing w:after="0"/>
            </w:pPr>
            <w:r>
              <w:rPr>
                <w:sz w:val="15"/>
              </w:rPr>
              <w:t>R04-21</w:t>
            </w:r>
          </w:p>
        </w:tc>
        <w:tc>
          <w:tcPr>
            <w:tcW w:w="3197" w:type="dxa"/>
          </w:tcPr>
          <w:p w14:paraId="0A1D4DBF" w14:textId="77777777" w:rsidR="00F31234" w:rsidRDefault="00E96E38">
            <w:pPr>
              <w:spacing w:after="0"/>
            </w:pPr>
            <w:r>
              <w:rPr>
                <w:sz w:val="15"/>
              </w:rPr>
              <w:t>Generate institution ZPK</w:t>
            </w:r>
          </w:p>
        </w:tc>
        <w:tc>
          <w:tcPr>
            <w:tcW w:w="2664" w:type="dxa"/>
          </w:tcPr>
          <w:p w14:paraId="213C6065" w14:textId="77777777" w:rsidR="00F31234" w:rsidRDefault="00E96E38">
            <w:pPr>
              <w:spacing w:after="0"/>
            </w:pPr>
            <w:r>
              <w:rPr>
                <w:sz w:val="15"/>
              </w:rPr>
              <w:t>POST /institutions/{inst}/hsm-keys</w:t>
            </w:r>
          </w:p>
        </w:tc>
        <w:tc>
          <w:tcPr>
            <w:tcW w:w="1944" w:type="dxa"/>
          </w:tcPr>
          <w:p w14:paraId="244ACB86" w14:textId="77777777" w:rsidR="00F31234" w:rsidRDefault="00E96E38">
            <w:pPr>
              <w:spacing w:after="0"/>
            </w:pPr>
            <w:r>
              <w:rPr>
                <w:sz w:val="15"/>
              </w:rPr>
              <w:t>20 October rerun: PASS</w:t>
            </w:r>
          </w:p>
        </w:tc>
        <w:tc>
          <w:tcPr>
            <w:tcW w:w="1123" w:type="dxa"/>
          </w:tcPr>
          <w:p w14:paraId="646E9C6F" w14:textId="77777777" w:rsidR="00F31234" w:rsidRDefault="00E96E38">
            <w:pPr>
              <w:spacing w:after="0"/>
            </w:pPr>
            <w:r>
              <w:rPr>
                <w:b/>
                <w:color w:val="1E7B34"/>
                <w:sz w:val="15"/>
              </w:rPr>
              <w:t>PASS</w:t>
            </w:r>
          </w:p>
        </w:tc>
      </w:tr>
      <w:tr w:rsidR="00F31234" w14:paraId="689EA018" w14:textId="77777777">
        <w:trPr>
          <w:cantSplit/>
          <w:jc w:val="center"/>
        </w:trPr>
        <w:tc>
          <w:tcPr>
            <w:tcW w:w="720" w:type="dxa"/>
          </w:tcPr>
          <w:p w14:paraId="3F5AAC3B" w14:textId="77777777" w:rsidR="00F31234" w:rsidRDefault="00E96E38">
            <w:pPr>
              <w:spacing w:after="0"/>
            </w:pPr>
            <w:r>
              <w:rPr>
                <w:sz w:val="15"/>
              </w:rPr>
              <w:t>R04-22</w:t>
            </w:r>
          </w:p>
        </w:tc>
        <w:tc>
          <w:tcPr>
            <w:tcW w:w="3197" w:type="dxa"/>
          </w:tcPr>
          <w:p w14:paraId="148E18F9" w14:textId="77777777" w:rsidR="00F31234" w:rsidRDefault="00E96E38">
            <w:pPr>
              <w:spacing w:after="0"/>
            </w:pPr>
            <w:r>
              <w:rPr>
                <w:sz w:val="15"/>
              </w:rPr>
              <w:t>Activate institution ZPK</w:t>
            </w:r>
          </w:p>
        </w:tc>
        <w:tc>
          <w:tcPr>
            <w:tcW w:w="2664" w:type="dxa"/>
          </w:tcPr>
          <w:p w14:paraId="2A60C227" w14:textId="77777777" w:rsidR="00F31234" w:rsidRDefault="00E96E38">
            <w:pPr>
              <w:spacing w:after="0"/>
            </w:pPr>
            <w:r>
              <w:rPr>
                <w:sz w:val="15"/>
              </w:rPr>
              <w:t>PUT /institutions/{inst}/hsm-keys/{id}/status</w:t>
            </w:r>
          </w:p>
        </w:tc>
        <w:tc>
          <w:tcPr>
            <w:tcW w:w="1944" w:type="dxa"/>
          </w:tcPr>
          <w:p w14:paraId="5D0526C3" w14:textId="77777777" w:rsidR="00F31234" w:rsidRDefault="00E96E38">
            <w:pPr>
              <w:spacing w:after="0"/>
            </w:pPr>
            <w:r>
              <w:rPr>
                <w:sz w:val="15"/>
              </w:rPr>
              <w:t>20 October rerun: PASS</w:t>
            </w:r>
          </w:p>
        </w:tc>
        <w:tc>
          <w:tcPr>
            <w:tcW w:w="1123" w:type="dxa"/>
          </w:tcPr>
          <w:p w14:paraId="29ACE374" w14:textId="77777777" w:rsidR="00F31234" w:rsidRDefault="00E96E38">
            <w:pPr>
              <w:spacing w:after="0"/>
            </w:pPr>
            <w:r>
              <w:rPr>
                <w:b/>
                <w:color w:val="1E7B34"/>
                <w:sz w:val="15"/>
              </w:rPr>
              <w:t>PASS</w:t>
            </w:r>
          </w:p>
        </w:tc>
      </w:tr>
      <w:tr w:rsidR="00F31234" w14:paraId="2CB84BD6" w14:textId="77777777">
        <w:trPr>
          <w:cantSplit/>
          <w:jc w:val="center"/>
        </w:trPr>
        <w:tc>
          <w:tcPr>
            <w:tcW w:w="720" w:type="dxa"/>
          </w:tcPr>
          <w:p w14:paraId="2870B973" w14:textId="77777777" w:rsidR="00F31234" w:rsidRDefault="00E96E38">
            <w:pPr>
              <w:spacing w:after="0"/>
            </w:pPr>
            <w:r>
              <w:rPr>
                <w:sz w:val="15"/>
              </w:rPr>
              <w:t>R04-23</w:t>
            </w:r>
          </w:p>
        </w:tc>
        <w:tc>
          <w:tcPr>
            <w:tcW w:w="3197" w:type="dxa"/>
          </w:tcPr>
          <w:p w14:paraId="07872681" w14:textId="77777777" w:rsidR="00F31234" w:rsidRDefault="00E96E38">
            <w:pPr>
              <w:spacing w:after="0"/>
            </w:pPr>
            <w:r>
              <w:rPr>
                <w:sz w:val="15"/>
              </w:rPr>
              <w:t>Create PIN block encryption assignment</w:t>
            </w:r>
          </w:p>
        </w:tc>
        <w:tc>
          <w:tcPr>
            <w:tcW w:w="2664" w:type="dxa"/>
          </w:tcPr>
          <w:p w14:paraId="66DCDF67" w14:textId="77777777" w:rsidR="00F31234" w:rsidRDefault="00E96E38">
            <w:pPr>
              <w:spacing w:after="0"/>
            </w:pPr>
            <w:r>
              <w:rPr>
                <w:sz w:val="15"/>
              </w:rPr>
              <w:t>POST /institutions/{inst}/bins/{id}/hsm-key-assignments</w:t>
            </w:r>
          </w:p>
        </w:tc>
        <w:tc>
          <w:tcPr>
            <w:tcW w:w="1944" w:type="dxa"/>
          </w:tcPr>
          <w:p w14:paraId="427369A1" w14:textId="77777777" w:rsidR="00F31234" w:rsidRDefault="00E96E38">
            <w:pPr>
              <w:spacing w:after="0"/>
            </w:pPr>
            <w:r>
              <w:rPr>
                <w:sz w:val="15"/>
              </w:rPr>
              <w:t>20 October rerun: PASS</w:t>
            </w:r>
          </w:p>
        </w:tc>
        <w:tc>
          <w:tcPr>
            <w:tcW w:w="1123" w:type="dxa"/>
          </w:tcPr>
          <w:p w14:paraId="60A81EF3" w14:textId="77777777" w:rsidR="00F31234" w:rsidRDefault="00E96E38">
            <w:pPr>
              <w:spacing w:after="0"/>
            </w:pPr>
            <w:r>
              <w:rPr>
                <w:b/>
                <w:color w:val="1E7B34"/>
                <w:sz w:val="15"/>
              </w:rPr>
              <w:t>PASS</w:t>
            </w:r>
          </w:p>
        </w:tc>
      </w:tr>
      <w:tr w:rsidR="00F31234" w14:paraId="5017562D" w14:textId="77777777">
        <w:trPr>
          <w:cantSplit/>
          <w:jc w:val="center"/>
        </w:trPr>
        <w:tc>
          <w:tcPr>
            <w:tcW w:w="720" w:type="dxa"/>
          </w:tcPr>
          <w:p w14:paraId="35421860" w14:textId="77777777" w:rsidR="00F31234" w:rsidRDefault="00E96E38">
            <w:pPr>
              <w:spacing w:after="0"/>
            </w:pPr>
            <w:r>
              <w:rPr>
                <w:sz w:val="15"/>
              </w:rPr>
              <w:t>R04-24</w:t>
            </w:r>
          </w:p>
        </w:tc>
        <w:tc>
          <w:tcPr>
            <w:tcW w:w="3197" w:type="dxa"/>
          </w:tcPr>
          <w:p w14:paraId="43ADE73A" w14:textId="77777777" w:rsidR="00F31234" w:rsidRDefault="00E96E38">
            <w:pPr>
              <w:spacing w:after="0"/>
            </w:pPr>
            <w:r>
              <w:rPr>
                <w:sz w:val="15"/>
              </w:rPr>
              <w:t>Activate PIN block encryption assignment</w:t>
            </w:r>
          </w:p>
        </w:tc>
        <w:tc>
          <w:tcPr>
            <w:tcW w:w="2664" w:type="dxa"/>
          </w:tcPr>
          <w:p w14:paraId="018C796F" w14:textId="77777777" w:rsidR="00F31234" w:rsidRDefault="00E96E38">
            <w:pPr>
              <w:spacing w:after="0"/>
            </w:pPr>
            <w:r>
              <w:rPr>
                <w:sz w:val="15"/>
              </w:rPr>
              <w:t>PUT /institutions/{inst}/bins/{id}/hsm-key-assignments/{id}/status</w:t>
            </w:r>
          </w:p>
        </w:tc>
        <w:tc>
          <w:tcPr>
            <w:tcW w:w="1944" w:type="dxa"/>
          </w:tcPr>
          <w:p w14:paraId="051B573E" w14:textId="77777777" w:rsidR="00F31234" w:rsidRDefault="00E96E38">
            <w:pPr>
              <w:spacing w:after="0"/>
            </w:pPr>
            <w:r>
              <w:rPr>
                <w:sz w:val="15"/>
              </w:rPr>
              <w:t>20 October rerun: PASS</w:t>
            </w:r>
          </w:p>
        </w:tc>
        <w:tc>
          <w:tcPr>
            <w:tcW w:w="1123" w:type="dxa"/>
          </w:tcPr>
          <w:p w14:paraId="04EE96AE" w14:textId="77777777" w:rsidR="00F31234" w:rsidRDefault="00E96E38">
            <w:pPr>
              <w:spacing w:after="0"/>
            </w:pPr>
            <w:r>
              <w:rPr>
                <w:b/>
                <w:color w:val="1E7B34"/>
                <w:sz w:val="15"/>
              </w:rPr>
              <w:t>PASS</w:t>
            </w:r>
          </w:p>
        </w:tc>
      </w:tr>
      <w:tr w:rsidR="00F31234" w14:paraId="217DC2F4" w14:textId="77777777">
        <w:trPr>
          <w:cantSplit/>
          <w:jc w:val="center"/>
        </w:trPr>
        <w:tc>
          <w:tcPr>
            <w:tcW w:w="720" w:type="dxa"/>
          </w:tcPr>
          <w:p w14:paraId="2A51E96C" w14:textId="77777777" w:rsidR="00F31234" w:rsidRDefault="00E96E38">
            <w:pPr>
              <w:spacing w:after="0"/>
            </w:pPr>
            <w:r>
              <w:rPr>
                <w:sz w:val="15"/>
              </w:rPr>
              <w:t>R04-25</w:t>
            </w:r>
          </w:p>
        </w:tc>
        <w:tc>
          <w:tcPr>
            <w:tcW w:w="3197" w:type="dxa"/>
          </w:tcPr>
          <w:p w14:paraId="237499EB" w14:textId="77777777" w:rsidR="00F31234" w:rsidRDefault="00E96E38">
            <w:pPr>
              <w:spacing w:after="0"/>
            </w:pPr>
            <w:r>
              <w:rPr>
                <w:sz w:val="15"/>
              </w:rPr>
              <w:t>Verify active PVK and ZPK assignments</w:t>
            </w:r>
          </w:p>
        </w:tc>
        <w:tc>
          <w:tcPr>
            <w:tcW w:w="2664" w:type="dxa"/>
          </w:tcPr>
          <w:p w14:paraId="4B41A35D" w14:textId="77777777" w:rsidR="00F31234" w:rsidRDefault="00E96E38">
            <w:pPr>
              <w:spacing w:after="0"/>
            </w:pPr>
            <w:r>
              <w:rPr>
                <w:sz w:val="15"/>
              </w:rPr>
              <w:t>GET /institutions/{inst}/bins/{id}/hsm-key-assignments</w:t>
            </w:r>
          </w:p>
        </w:tc>
        <w:tc>
          <w:tcPr>
            <w:tcW w:w="1944" w:type="dxa"/>
          </w:tcPr>
          <w:p w14:paraId="3024FC34" w14:textId="77777777" w:rsidR="00F31234" w:rsidRDefault="00E96E38">
            <w:pPr>
              <w:spacing w:after="0"/>
            </w:pPr>
            <w:r>
              <w:rPr>
                <w:sz w:val="15"/>
              </w:rPr>
              <w:t>20 October rerun: PASS; both assignments ACTIVE</w:t>
            </w:r>
          </w:p>
        </w:tc>
        <w:tc>
          <w:tcPr>
            <w:tcW w:w="1123" w:type="dxa"/>
          </w:tcPr>
          <w:p w14:paraId="15EC336E" w14:textId="77777777" w:rsidR="00F31234" w:rsidRDefault="00E96E38">
            <w:pPr>
              <w:spacing w:after="0"/>
            </w:pPr>
            <w:r>
              <w:rPr>
                <w:b/>
                <w:color w:val="1E7B34"/>
                <w:sz w:val="15"/>
              </w:rPr>
              <w:t>PASS</w:t>
            </w:r>
          </w:p>
        </w:tc>
      </w:tr>
    </w:tbl>
    <w:p w14:paraId="70ACC2C2" w14:textId="77777777" w:rsidR="00F31234" w:rsidRDefault="00F31234">
      <w:pPr>
        <w:spacing w:after="40"/>
      </w:pPr>
    </w:p>
    <w:p w14:paraId="2EB88E8E" w14:textId="77777777" w:rsidR="00F31234" w:rsidRDefault="00E96E38">
      <w:pPr>
        <w:pStyle w:val="Heading2"/>
        <w:spacing w:after="120"/>
      </w:pPr>
      <w:bookmarkStart w:id="18" w:name="_Toc243466962"/>
      <w:r>
        <w:rPr>
          <w:rFonts w:ascii="Calibri" w:hAnsi="Calibri"/>
        </w:rPr>
        <w:t>Phase 2: Product setup</w:t>
      </w:r>
      <w:bookmarkEnd w:id="18"/>
    </w:p>
    <w:p w14:paraId="79419DA5" w14:textId="77777777" w:rsidR="00F31234" w:rsidRDefault="00E96E38">
      <w:pPr>
        <w:pStyle w:val="Heading3"/>
        <w:spacing w:after="120"/>
      </w:pPr>
      <w:bookmarkStart w:id="19" w:name="_Toc243466963"/>
      <w:r>
        <w:rPr>
          <w:rFonts w:ascii="Calibri" w:hAnsi="Calibri"/>
        </w:rPr>
        <w:t>W05  Create a product and its first version</w:t>
      </w:r>
      <w:bookmarkEnd w:id="19"/>
    </w:p>
    <w:p w14:paraId="6549CEC1" w14:textId="77777777" w:rsidR="00F31234" w:rsidRDefault="00E96E38">
      <w:pPr>
        <w:keepNext/>
        <w:keepLines/>
        <w:spacing w:after="80"/>
      </w:pPr>
      <w:r>
        <w:rPr>
          <w:i/>
          <w:color w:val="5F6B7A"/>
          <w:sz w:val="19"/>
        </w:rPr>
        <w:t>Create the stable card product, verify it by code, create version 1 and read the version. The product ID must stay stable while the version receives its own immutable ID and a positive version number.</w:t>
      </w:r>
    </w:p>
    <w:p w14:paraId="5B8DC037" w14:textId="77777777" w:rsidR="00F31234" w:rsidRDefault="00E96E38">
      <w:pPr>
        <w:keepNext/>
        <w:keepLines/>
        <w:spacing w:after="80"/>
      </w:pPr>
      <w:r w:rsidRPr="00E60C65">
        <w:rPr>
          <w:b/>
          <w:color w:val="1E7B34"/>
          <w:sz w:val="20"/>
        </w:rPr>
        <w:t>Result: PASS — 7 of 7 checks passed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545FADB3" w14:textId="77777777">
        <w:trPr>
          <w:tblHeader/>
          <w:jc w:val="center"/>
        </w:trPr>
        <w:tc>
          <w:tcPr>
            <w:tcW w:w="720" w:type="dxa"/>
            <w:shd w:val="clear" w:color="auto" w:fill="1F3A5F"/>
          </w:tcPr>
          <w:p w14:paraId="6813F2B7" w14:textId="77777777" w:rsidR="00F31234" w:rsidRDefault="00E96E38">
            <w:pPr>
              <w:keepNext/>
              <w:spacing w:after="0"/>
            </w:pPr>
            <w:r>
              <w:rPr>
                <w:b/>
                <w:color w:val="FFFFFF"/>
                <w:sz w:val="15"/>
              </w:rPr>
              <w:t>Check</w:t>
            </w:r>
          </w:p>
        </w:tc>
        <w:tc>
          <w:tcPr>
            <w:tcW w:w="3197" w:type="dxa"/>
            <w:shd w:val="clear" w:color="auto" w:fill="1F3A5F"/>
          </w:tcPr>
          <w:p w14:paraId="60535688" w14:textId="77777777" w:rsidR="00F31234" w:rsidRDefault="00E96E38">
            <w:pPr>
              <w:keepNext/>
              <w:spacing w:after="0"/>
            </w:pPr>
            <w:r>
              <w:rPr>
                <w:b/>
                <w:color w:val="FFFFFF"/>
                <w:sz w:val="15"/>
              </w:rPr>
              <w:t>Test</w:t>
            </w:r>
          </w:p>
        </w:tc>
        <w:tc>
          <w:tcPr>
            <w:tcW w:w="2664" w:type="dxa"/>
            <w:shd w:val="clear" w:color="auto" w:fill="1F3A5F"/>
          </w:tcPr>
          <w:p w14:paraId="782B8980" w14:textId="77777777" w:rsidR="00F31234" w:rsidRDefault="00E96E38">
            <w:pPr>
              <w:keepNext/>
              <w:spacing w:after="0"/>
            </w:pPr>
            <w:r>
              <w:rPr>
                <w:b/>
                <w:color w:val="FFFFFF"/>
                <w:sz w:val="15"/>
              </w:rPr>
              <w:t>Call</w:t>
            </w:r>
          </w:p>
        </w:tc>
        <w:tc>
          <w:tcPr>
            <w:tcW w:w="1944" w:type="dxa"/>
            <w:shd w:val="clear" w:color="auto" w:fill="1F3A5F"/>
          </w:tcPr>
          <w:p w14:paraId="3946FB7F" w14:textId="77777777" w:rsidR="00F31234" w:rsidRDefault="00E96E38">
            <w:pPr>
              <w:keepNext/>
              <w:spacing w:after="0"/>
            </w:pPr>
            <w:r>
              <w:rPr>
                <w:b/>
                <w:color w:val="FFFFFF"/>
                <w:sz w:val="15"/>
              </w:rPr>
              <w:t>Observed</w:t>
            </w:r>
          </w:p>
        </w:tc>
        <w:tc>
          <w:tcPr>
            <w:tcW w:w="1123" w:type="dxa"/>
            <w:shd w:val="clear" w:color="auto" w:fill="1F3A5F"/>
          </w:tcPr>
          <w:p w14:paraId="732B04AF" w14:textId="77777777" w:rsidR="00F31234" w:rsidRDefault="00E96E38">
            <w:pPr>
              <w:keepNext/>
              <w:spacing w:after="0"/>
            </w:pPr>
            <w:r>
              <w:rPr>
                <w:b/>
                <w:color w:val="FFFFFF"/>
                <w:sz w:val="15"/>
              </w:rPr>
              <w:t>Result</w:t>
            </w:r>
          </w:p>
        </w:tc>
      </w:tr>
      <w:tr w:rsidR="00F31234" w14:paraId="1F1016BF" w14:textId="77777777">
        <w:trPr>
          <w:cantSplit/>
          <w:jc w:val="center"/>
        </w:trPr>
        <w:tc>
          <w:tcPr>
            <w:tcW w:w="720" w:type="dxa"/>
          </w:tcPr>
          <w:p w14:paraId="75979D3E" w14:textId="77777777" w:rsidR="00F31234" w:rsidRDefault="00E96E38">
            <w:pPr>
              <w:spacing w:after="0"/>
            </w:pPr>
            <w:r>
              <w:rPr>
                <w:sz w:val="15"/>
              </w:rPr>
              <w:t>S-0023</w:t>
            </w:r>
          </w:p>
        </w:tc>
        <w:tc>
          <w:tcPr>
            <w:tcW w:w="3197" w:type="dxa"/>
          </w:tcPr>
          <w:p w14:paraId="54783EF8" w14:textId="77777777" w:rsidR="00F31234" w:rsidRDefault="00E96E38">
            <w:pPr>
              <w:spacing w:after="0"/>
            </w:pPr>
            <w:r>
              <w:rPr>
                <w:sz w:val="15"/>
              </w:rPr>
              <w:t>Create issuing product</w:t>
            </w:r>
          </w:p>
        </w:tc>
        <w:tc>
          <w:tcPr>
            <w:tcW w:w="2664" w:type="dxa"/>
          </w:tcPr>
          <w:p w14:paraId="24149C38" w14:textId="77777777" w:rsidR="00F31234" w:rsidRDefault="00E96E38">
            <w:pPr>
              <w:spacing w:after="0"/>
            </w:pPr>
            <w:r>
              <w:rPr>
                <w:sz w:val="15"/>
              </w:rPr>
              <w:t>POST /institutions/{inst}/products</w:t>
            </w:r>
          </w:p>
        </w:tc>
        <w:tc>
          <w:tcPr>
            <w:tcW w:w="1944" w:type="dxa"/>
          </w:tcPr>
          <w:p w14:paraId="45B9C7F1" w14:textId="77777777" w:rsidR="00F31234" w:rsidRDefault="00E96E38">
            <w:pPr>
              <w:spacing w:after="0"/>
            </w:pPr>
            <w:r>
              <w:rPr>
                <w:sz w:val="15"/>
              </w:rPr>
              <w:t>HTTP 201</w:t>
            </w:r>
          </w:p>
        </w:tc>
        <w:tc>
          <w:tcPr>
            <w:tcW w:w="1123" w:type="dxa"/>
          </w:tcPr>
          <w:p w14:paraId="033839DA" w14:textId="77777777" w:rsidR="00F31234" w:rsidRDefault="00E96E38">
            <w:pPr>
              <w:spacing w:after="0"/>
            </w:pPr>
            <w:r>
              <w:rPr>
                <w:b/>
                <w:color w:val="1E7B34"/>
                <w:sz w:val="15"/>
              </w:rPr>
              <w:t>PASS</w:t>
            </w:r>
          </w:p>
        </w:tc>
      </w:tr>
      <w:tr w:rsidR="00F31234" w14:paraId="35F1C0A8" w14:textId="77777777">
        <w:trPr>
          <w:cantSplit/>
          <w:jc w:val="center"/>
        </w:trPr>
        <w:tc>
          <w:tcPr>
            <w:tcW w:w="720" w:type="dxa"/>
            <w:shd w:val="clear" w:color="auto" w:fill="F7F9FB"/>
          </w:tcPr>
          <w:p w14:paraId="474559DB" w14:textId="77777777" w:rsidR="00F31234" w:rsidRDefault="00E96E38">
            <w:pPr>
              <w:spacing w:after="0"/>
            </w:pPr>
            <w:r>
              <w:rPr>
                <w:sz w:val="15"/>
              </w:rPr>
              <w:t>S-0024</w:t>
            </w:r>
          </w:p>
        </w:tc>
        <w:tc>
          <w:tcPr>
            <w:tcW w:w="3197" w:type="dxa"/>
            <w:shd w:val="clear" w:color="auto" w:fill="F7F9FB"/>
          </w:tcPr>
          <w:p w14:paraId="4A950771" w14:textId="77777777" w:rsidR="00F31234" w:rsidRDefault="00E96E38">
            <w:pPr>
              <w:spacing w:after="0"/>
            </w:pPr>
            <w:r>
              <w:rPr>
                <w:sz w:val="15"/>
              </w:rPr>
              <w:t>Create issuing product version</w:t>
            </w:r>
          </w:p>
        </w:tc>
        <w:tc>
          <w:tcPr>
            <w:tcW w:w="2664" w:type="dxa"/>
            <w:shd w:val="clear" w:color="auto" w:fill="F7F9FB"/>
          </w:tcPr>
          <w:p w14:paraId="524B4E92" w14:textId="77777777" w:rsidR="00F31234" w:rsidRDefault="00E96E38">
            <w:pPr>
              <w:spacing w:after="0"/>
            </w:pPr>
            <w:r>
              <w:rPr>
                <w:sz w:val="15"/>
              </w:rPr>
              <w:t>POST /institutions/{inst}/products/{id}/versions</w:t>
            </w:r>
          </w:p>
        </w:tc>
        <w:tc>
          <w:tcPr>
            <w:tcW w:w="1944" w:type="dxa"/>
            <w:shd w:val="clear" w:color="auto" w:fill="F7F9FB"/>
          </w:tcPr>
          <w:p w14:paraId="2E120CAF" w14:textId="77777777" w:rsidR="00F31234" w:rsidRDefault="00E96E38">
            <w:pPr>
              <w:spacing w:after="0"/>
            </w:pPr>
            <w:r>
              <w:rPr>
                <w:sz w:val="15"/>
              </w:rPr>
              <w:t>HTTP 201</w:t>
            </w:r>
          </w:p>
        </w:tc>
        <w:tc>
          <w:tcPr>
            <w:tcW w:w="1123" w:type="dxa"/>
            <w:shd w:val="clear" w:color="auto" w:fill="F7F9FB"/>
          </w:tcPr>
          <w:p w14:paraId="057D60A8" w14:textId="77777777" w:rsidR="00F31234" w:rsidRDefault="00E96E38">
            <w:pPr>
              <w:spacing w:after="0"/>
            </w:pPr>
            <w:r>
              <w:rPr>
                <w:b/>
                <w:color w:val="1E7B34"/>
                <w:sz w:val="15"/>
              </w:rPr>
              <w:t>PASS</w:t>
            </w:r>
          </w:p>
        </w:tc>
      </w:tr>
      <w:tr w:rsidR="00F31234" w14:paraId="6E8BF53F" w14:textId="77777777">
        <w:trPr>
          <w:cantSplit/>
          <w:jc w:val="center"/>
        </w:trPr>
        <w:tc>
          <w:tcPr>
            <w:tcW w:w="720" w:type="dxa"/>
          </w:tcPr>
          <w:p w14:paraId="1678CCA5" w14:textId="77777777" w:rsidR="00F31234" w:rsidRDefault="00E96E38">
            <w:pPr>
              <w:spacing w:after="0"/>
            </w:pPr>
            <w:r>
              <w:rPr>
                <w:sz w:val="15"/>
              </w:rPr>
              <w:t>S-0604</w:t>
            </w:r>
          </w:p>
        </w:tc>
        <w:tc>
          <w:tcPr>
            <w:tcW w:w="3197" w:type="dxa"/>
          </w:tcPr>
          <w:p w14:paraId="334F80BA" w14:textId="77777777" w:rsidR="00F31234" w:rsidRDefault="00E96E38">
            <w:pPr>
              <w:spacing w:after="0"/>
            </w:pPr>
            <w:r>
              <w:rPr>
                <w:sz w:val="15"/>
              </w:rPr>
              <w:t>Product lookup by UUID</w:t>
            </w:r>
          </w:p>
        </w:tc>
        <w:tc>
          <w:tcPr>
            <w:tcW w:w="2664" w:type="dxa"/>
          </w:tcPr>
          <w:p w14:paraId="0C0A2E8C" w14:textId="77777777" w:rsidR="00F31234" w:rsidRDefault="00E96E38">
            <w:pPr>
              <w:spacing w:after="0"/>
            </w:pPr>
            <w:r>
              <w:rPr>
                <w:sz w:val="15"/>
              </w:rPr>
              <w:t>GET /institutions/{inst}/products/{id}</w:t>
            </w:r>
          </w:p>
        </w:tc>
        <w:tc>
          <w:tcPr>
            <w:tcW w:w="1944" w:type="dxa"/>
          </w:tcPr>
          <w:p w14:paraId="7DA87591" w14:textId="77777777" w:rsidR="00F31234" w:rsidRDefault="00E96E38">
            <w:pPr>
              <w:spacing w:after="0"/>
            </w:pPr>
            <w:r>
              <w:rPr>
                <w:sz w:val="15"/>
              </w:rPr>
              <w:t>HTTP 200</w:t>
            </w:r>
          </w:p>
        </w:tc>
        <w:tc>
          <w:tcPr>
            <w:tcW w:w="1123" w:type="dxa"/>
          </w:tcPr>
          <w:p w14:paraId="42B32B2B" w14:textId="77777777" w:rsidR="00F31234" w:rsidRDefault="00E96E38">
            <w:pPr>
              <w:spacing w:after="0"/>
            </w:pPr>
            <w:r>
              <w:rPr>
                <w:b/>
                <w:color w:val="1E7B34"/>
                <w:sz w:val="15"/>
              </w:rPr>
              <w:t>PASS</w:t>
            </w:r>
          </w:p>
        </w:tc>
      </w:tr>
      <w:tr w:rsidR="00F31234" w14:paraId="463B729F" w14:textId="77777777">
        <w:trPr>
          <w:cantSplit/>
          <w:jc w:val="center"/>
        </w:trPr>
        <w:tc>
          <w:tcPr>
            <w:tcW w:w="720" w:type="dxa"/>
            <w:shd w:val="clear" w:color="auto" w:fill="F7F9FB"/>
          </w:tcPr>
          <w:p w14:paraId="0A4C6FEB" w14:textId="77777777" w:rsidR="00F31234" w:rsidRDefault="00E96E38">
            <w:pPr>
              <w:spacing w:after="0"/>
            </w:pPr>
            <w:r>
              <w:rPr>
                <w:sz w:val="15"/>
              </w:rPr>
              <w:t>S-0605</w:t>
            </w:r>
          </w:p>
        </w:tc>
        <w:tc>
          <w:tcPr>
            <w:tcW w:w="3197" w:type="dxa"/>
            <w:shd w:val="clear" w:color="auto" w:fill="F7F9FB"/>
          </w:tcPr>
          <w:p w14:paraId="316E51EE" w14:textId="77777777" w:rsidR="00F31234" w:rsidRDefault="00E96E38">
            <w:pPr>
              <w:spacing w:after="0"/>
            </w:pPr>
            <w:r>
              <w:rPr>
                <w:sz w:val="15"/>
              </w:rPr>
              <w:t>Product lookup by code</w:t>
            </w:r>
          </w:p>
        </w:tc>
        <w:tc>
          <w:tcPr>
            <w:tcW w:w="2664" w:type="dxa"/>
            <w:shd w:val="clear" w:color="auto" w:fill="F7F9FB"/>
          </w:tcPr>
          <w:p w14:paraId="7049DCD8" w14:textId="77777777" w:rsidR="00F31234" w:rsidRDefault="00E96E38">
            <w:pPr>
              <w:spacing w:after="0"/>
            </w:pPr>
            <w:r>
              <w:rPr>
                <w:sz w:val="15"/>
              </w:rPr>
              <w:t>GET /institutions/{inst}/products/code/VIRTUAL_MAIN_MVAMXDWE</w:t>
            </w:r>
          </w:p>
        </w:tc>
        <w:tc>
          <w:tcPr>
            <w:tcW w:w="1944" w:type="dxa"/>
            <w:shd w:val="clear" w:color="auto" w:fill="F7F9FB"/>
          </w:tcPr>
          <w:p w14:paraId="5CAA2BF3" w14:textId="77777777" w:rsidR="00F31234" w:rsidRDefault="00E96E38">
            <w:pPr>
              <w:spacing w:after="0"/>
            </w:pPr>
            <w:r>
              <w:rPr>
                <w:sz w:val="15"/>
              </w:rPr>
              <w:t>HTTP 200</w:t>
            </w:r>
          </w:p>
        </w:tc>
        <w:tc>
          <w:tcPr>
            <w:tcW w:w="1123" w:type="dxa"/>
            <w:shd w:val="clear" w:color="auto" w:fill="F7F9FB"/>
          </w:tcPr>
          <w:p w14:paraId="0764EF42" w14:textId="77777777" w:rsidR="00F31234" w:rsidRDefault="00E96E38">
            <w:pPr>
              <w:spacing w:after="0"/>
            </w:pPr>
            <w:r>
              <w:rPr>
                <w:b/>
                <w:color w:val="1E7B34"/>
                <w:sz w:val="15"/>
              </w:rPr>
              <w:t>PASS</w:t>
            </w:r>
          </w:p>
        </w:tc>
      </w:tr>
      <w:tr w:rsidR="00F31234" w14:paraId="691788B4" w14:textId="77777777">
        <w:trPr>
          <w:cantSplit/>
          <w:jc w:val="center"/>
        </w:trPr>
        <w:tc>
          <w:tcPr>
            <w:tcW w:w="720" w:type="dxa"/>
          </w:tcPr>
          <w:p w14:paraId="71A907B7" w14:textId="77777777" w:rsidR="00F31234" w:rsidRDefault="00E96E38">
            <w:pPr>
              <w:spacing w:after="0"/>
            </w:pPr>
            <w:r>
              <w:rPr>
                <w:sz w:val="15"/>
              </w:rPr>
              <w:t>S-0606</w:t>
            </w:r>
          </w:p>
        </w:tc>
        <w:tc>
          <w:tcPr>
            <w:tcW w:w="3197" w:type="dxa"/>
          </w:tcPr>
          <w:p w14:paraId="7C99DC08" w14:textId="77777777" w:rsidR="00F31234" w:rsidRDefault="00E96E38">
            <w:pPr>
              <w:spacing w:after="0"/>
            </w:pPr>
            <w:r>
              <w:rPr>
                <w:sz w:val="15"/>
              </w:rPr>
              <w:t>Product list and filter</w:t>
            </w:r>
          </w:p>
        </w:tc>
        <w:tc>
          <w:tcPr>
            <w:tcW w:w="2664" w:type="dxa"/>
          </w:tcPr>
          <w:p w14:paraId="359B161E" w14:textId="77777777" w:rsidR="00F31234" w:rsidRDefault="00E96E38">
            <w:pPr>
              <w:spacing w:after="0"/>
            </w:pPr>
            <w:r>
              <w:rPr>
                <w:sz w:val="15"/>
              </w:rPr>
              <w:t>GET /institutions/{inst}/products?query=VIRTUAL_MAIN&amp;cardNetwork=VISA&amp;productStat…</w:t>
            </w:r>
          </w:p>
        </w:tc>
        <w:tc>
          <w:tcPr>
            <w:tcW w:w="1944" w:type="dxa"/>
          </w:tcPr>
          <w:p w14:paraId="19AC5671" w14:textId="77777777" w:rsidR="00F31234" w:rsidRDefault="00E96E38">
            <w:pPr>
              <w:spacing w:after="0"/>
            </w:pPr>
            <w:r>
              <w:rPr>
                <w:sz w:val="15"/>
              </w:rPr>
              <w:t>HTTP 200</w:t>
            </w:r>
          </w:p>
        </w:tc>
        <w:tc>
          <w:tcPr>
            <w:tcW w:w="1123" w:type="dxa"/>
          </w:tcPr>
          <w:p w14:paraId="037CE2DA" w14:textId="77777777" w:rsidR="00F31234" w:rsidRDefault="00E96E38">
            <w:pPr>
              <w:spacing w:after="0"/>
            </w:pPr>
            <w:r>
              <w:rPr>
                <w:b/>
                <w:color w:val="1E7B34"/>
                <w:sz w:val="15"/>
              </w:rPr>
              <w:t>PASS</w:t>
            </w:r>
          </w:p>
        </w:tc>
      </w:tr>
      <w:tr w:rsidR="00F31234" w14:paraId="25DE3DA3" w14:textId="77777777">
        <w:trPr>
          <w:cantSplit/>
          <w:jc w:val="center"/>
        </w:trPr>
        <w:tc>
          <w:tcPr>
            <w:tcW w:w="720" w:type="dxa"/>
            <w:shd w:val="clear" w:color="auto" w:fill="F7F9FB"/>
          </w:tcPr>
          <w:p w14:paraId="46E4547B" w14:textId="77777777" w:rsidR="00F31234" w:rsidRDefault="00E96E38">
            <w:pPr>
              <w:spacing w:after="0"/>
            </w:pPr>
            <w:r>
              <w:rPr>
                <w:sz w:val="15"/>
              </w:rPr>
              <w:t>S-0620</w:t>
            </w:r>
          </w:p>
        </w:tc>
        <w:tc>
          <w:tcPr>
            <w:tcW w:w="3197" w:type="dxa"/>
            <w:shd w:val="clear" w:color="auto" w:fill="F7F9FB"/>
          </w:tcPr>
          <w:p w14:paraId="4089CC86" w14:textId="77777777" w:rsidR="00F31234" w:rsidRDefault="00E96E38">
            <w:pPr>
              <w:spacing w:after="0"/>
            </w:pPr>
            <w:r>
              <w:rPr>
                <w:sz w:val="15"/>
              </w:rPr>
              <w:t>Create a new product version after activation</w:t>
            </w:r>
          </w:p>
        </w:tc>
        <w:tc>
          <w:tcPr>
            <w:tcW w:w="2664" w:type="dxa"/>
            <w:shd w:val="clear" w:color="auto" w:fill="F7F9FB"/>
          </w:tcPr>
          <w:p w14:paraId="0178025B" w14:textId="77777777" w:rsidR="00F31234" w:rsidRDefault="00E96E38">
            <w:pPr>
              <w:spacing w:after="0"/>
            </w:pPr>
            <w:r>
              <w:rPr>
                <w:sz w:val="15"/>
              </w:rPr>
              <w:t>POST /institutions/{inst}/products/{id}/versions</w:t>
            </w:r>
          </w:p>
        </w:tc>
        <w:tc>
          <w:tcPr>
            <w:tcW w:w="1944" w:type="dxa"/>
            <w:shd w:val="clear" w:color="auto" w:fill="F7F9FB"/>
          </w:tcPr>
          <w:p w14:paraId="73FF1015" w14:textId="77777777" w:rsidR="00F31234" w:rsidRDefault="00E96E38">
            <w:pPr>
              <w:spacing w:after="0"/>
            </w:pPr>
            <w:r>
              <w:rPr>
                <w:sz w:val="15"/>
              </w:rPr>
              <w:t>HTTP 201</w:t>
            </w:r>
          </w:p>
        </w:tc>
        <w:tc>
          <w:tcPr>
            <w:tcW w:w="1123" w:type="dxa"/>
            <w:shd w:val="clear" w:color="auto" w:fill="F7F9FB"/>
          </w:tcPr>
          <w:p w14:paraId="1B18EA39" w14:textId="77777777" w:rsidR="00F31234" w:rsidRDefault="00E96E38">
            <w:pPr>
              <w:spacing w:after="0"/>
            </w:pPr>
            <w:r>
              <w:rPr>
                <w:b/>
                <w:color w:val="1E7B34"/>
                <w:sz w:val="15"/>
              </w:rPr>
              <w:t>PASS</w:t>
            </w:r>
          </w:p>
        </w:tc>
      </w:tr>
      <w:tr w:rsidR="00F31234" w14:paraId="6656F795" w14:textId="77777777">
        <w:trPr>
          <w:cantSplit/>
          <w:jc w:val="center"/>
        </w:trPr>
        <w:tc>
          <w:tcPr>
            <w:tcW w:w="720" w:type="dxa"/>
          </w:tcPr>
          <w:p w14:paraId="59EF6124" w14:textId="77777777" w:rsidR="00F31234" w:rsidRDefault="00E96E38">
            <w:pPr>
              <w:spacing w:after="0"/>
            </w:pPr>
            <w:r>
              <w:rPr>
                <w:sz w:val="15"/>
              </w:rPr>
              <w:t>S-0621</w:t>
            </w:r>
          </w:p>
        </w:tc>
        <w:tc>
          <w:tcPr>
            <w:tcW w:w="3197" w:type="dxa"/>
          </w:tcPr>
          <w:p w14:paraId="4F6E947E" w14:textId="77777777" w:rsidR="00F31234" w:rsidRDefault="00E96E38">
            <w:pPr>
              <w:spacing w:after="0"/>
            </w:pPr>
            <w:r>
              <w:rPr>
                <w:sz w:val="15"/>
              </w:rPr>
              <w:t>Product versions list includes both</w:t>
            </w:r>
          </w:p>
        </w:tc>
        <w:tc>
          <w:tcPr>
            <w:tcW w:w="2664" w:type="dxa"/>
          </w:tcPr>
          <w:p w14:paraId="60438D9F" w14:textId="77777777" w:rsidR="00F31234" w:rsidRDefault="00E96E38">
            <w:pPr>
              <w:spacing w:after="0"/>
            </w:pPr>
            <w:r>
              <w:rPr>
                <w:sz w:val="15"/>
              </w:rPr>
              <w:t>GET /institutions/{inst}/products/{id}/versions?page=1&amp;limit=20</w:t>
            </w:r>
          </w:p>
        </w:tc>
        <w:tc>
          <w:tcPr>
            <w:tcW w:w="1944" w:type="dxa"/>
          </w:tcPr>
          <w:p w14:paraId="1A9D0387" w14:textId="77777777" w:rsidR="00F31234" w:rsidRDefault="00E96E38">
            <w:pPr>
              <w:spacing w:after="0"/>
            </w:pPr>
            <w:r>
              <w:rPr>
                <w:sz w:val="15"/>
              </w:rPr>
              <w:t>HTTP 200</w:t>
            </w:r>
          </w:p>
        </w:tc>
        <w:tc>
          <w:tcPr>
            <w:tcW w:w="1123" w:type="dxa"/>
          </w:tcPr>
          <w:p w14:paraId="149D01B3" w14:textId="77777777" w:rsidR="00F31234" w:rsidRDefault="00E96E38">
            <w:pPr>
              <w:spacing w:after="0"/>
            </w:pPr>
            <w:r>
              <w:rPr>
                <w:b/>
                <w:color w:val="1E7B34"/>
                <w:sz w:val="15"/>
              </w:rPr>
              <w:t>PASS</w:t>
            </w:r>
          </w:p>
        </w:tc>
      </w:tr>
    </w:tbl>
    <w:p w14:paraId="3164FAE1" w14:textId="77777777" w:rsidR="00F31234" w:rsidRDefault="00F31234">
      <w:pPr>
        <w:spacing w:after="40"/>
      </w:pPr>
    </w:p>
    <w:p w14:paraId="09F944DC" w14:textId="77777777" w:rsidR="00F31234" w:rsidRDefault="00E96E38">
      <w:pPr>
        <w:pStyle w:val="Heading3"/>
        <w:spacing w:after="120"/>
      </w:pPr>
      <w:bookmarkStart w:id="20" w:name="_Toc243466964"/>
      <w:r>
        <w:rPr>
          <w:rFonts w:ascii="Calibri" w:hAnsi="Calibri"/>
        </w:rPr>
        <w:lastRenderedPageBreak/>
        <w:t>W06  Configure product policies and limits</w:t>
      </w:r>
      <w:bookmarkEnd w:id="20"/>
    </w:p>
    <w:p w14:paraId="3AD36B76" w14:textId="77777777" w:rsidR="00F31234" w:rsidRDefault="00E96E38">
      <w:pPr>
        <w:keepNext/>
        <w:keepLines/>
        <w:spacing w:after="80"/>
      </w:pPr>
      <w:r>
        <w:rPr>
          <w:i/>
          <w:color w:val="5F6B7A"/>
          <w:sz w:val="19"/>
        </w:rPr>
        <w:t>While the version is draft, set its card-form, PIN, default-control and personalisation policies. Add the required PER_TRANSACTION limit defaults and reason-specific replacement policies. Read everything back before activation. Confirm a default amount above the maximum is rejected, confirm the accepted limit status values, and confirm writes to a version that is no longer draft are refused.</w:t>
      </w:r>
    </w:p>
    <w:p w14:paraId="5BCE68E7" w14:textId="77777777" w:rsidR="00F31234" w:rsidRDefault="00E96E38">
      <w:pPr>
        <w:keepNext/>
        <w:keepLines/>
        <w:spacing w:after="80"/>
      </w:pPr>
      <w:r w:rsidRPr="00E60C65">
        <w:rPr>
          <w:b/>
          <w:color w:val="1E7B34"/>
          <w:sz w:val="20"/>
        </w:rPr>
        <w:t>Result: PASS — 36 of 36 checks passed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25933B65" w14:textId="77777777">
        <w:trPr>
          <w:tblHeader/>
          <w:jc w:val="center"/>
        </w:trPr>
        <w:tc>
          <w:tcPr>
            <w:tcW w:w="720" w:type="dxa"/>
            <w:shd w:val="clear" w:color="auto" w:fill="1F3A5F"/>
          </w:tcPr>
          <w:p w14:paraId="189B5A5C" w14:textId="77777777" w:rsidR="00F31234" w:rsidRDefault="00E96E38">
            <w:pPr>
              <w:keepNext/>
              <w:spacing w:after="0"/>
            </w:pPr>
            <w:r>
              <w:rPr>
                <w:b/>
                <w:color w:val="FFFFFF"/>
                <w:sz w:val="15"/>
              </w:rPr>
              <w:t>Check</w:t>
            </w:r>
          </w:p>
        </w:tc>
        <w:tc>
          <w:tcPr>
            <w:tcW w:w="3197" w:type="dxa"/>
            <w:shd w:val="clear" w:color="auto" w:fill="1F3A5F"/>
          </w:tcPr>
          <w:p w14:paraId="1AE6393E" w14:textId="77777777" w:rsidR="00F31234" w:rsidRDefault="00E96E38">
            <w:pPr>
              <w:keepNext/>
              <w:spacing w:after="0"/>
            </w:pPr>
            <w:r>
              <w:rPr>
                <w:b/>
                <w:color w:val="FFFFFF"/>
                <w:sz w:val="15"/>
              </w:rPr>
              <w:t>Test</w:t>
            </w:r>
          </w:p>
        </w:tc>
        <w:tc>
          <w:tcPr>
            <w:tcW w:w="2664" w:type="dxa"/>
            <w:shd w:val="clear" w:color="auto" w:fill="1F3A5F"/>
          </w:tcPr>
          <w:p w14:paraId="0D2EAD62" w14:textId="77777777" w:rsidR="00F31234" w:rsidRDefault="00E96E38">
            <w:pPr>
              <w:keepNext/>
              <w:spacing w:after="0"/>
            </w:pPr>
            <w:r>
              <w:rPr>
                <w:b/>
                <w:color w:val="FFFFFF"/>
                <w:sz w:val="15"/>
              </w:rPr>
              <w:t>Call</w:t>
            </w:r>
          </w:p>
        </w:tc>
        <w:tc>
          <w:tcPr>
            <w:tcW w:w="1944" w:type="dxa"/>
            <w:shd w:val="clear" w:color="auto" w:fill="1F3A5F"/>
          </w:tcPr>
          <w:p w14:paraId="52BE425F" w14:textId="77777777" w:rsidR="00F31234" w:rsidRDefault="00E96E38">
            <w:pPr>
              <w:keepNext/>
              <w:spacing w:after="0"/>
            </w:pPr>
            <w:r>
              <w:rPr>
                <w:b/>
                <w:color w:val="FFFFFF"/>
                <w:sz w:val="15"/>
              </w:rPr>
              <w:t>Observed</w:t>
            </w:r>
          </w:p>
        </w:tc>
        <w:tc>
          <w:tcPr>
            <w:tcW w:w="1123" w:type="dxa"/>
            <w:shd w:val="clear" w:color="auto" w:fill="1F3A5F"/>
          </w:tcPr>
          <w:p w14:paraId="68051212" w14:textId="77777777" w:rsidR="00F31234" w:rsidRDefault="00E96E38">
            <w:pPr>
              <w:keepNext/>
              <w:spacing w:after="0"/>
            </w:pPr>
            <w:r>
              <w:rPr>
                <w:b/>
                <w:color w:val="FFFFFF"/>
                <w:sz w:val="15"/>
              </w:rPr>
              <w:t>Result</w:t>
            </w:r>
          </w:p>
        </w:tc>
      </w:tr>
      <w:tr w:rsidR="00F31234" w14:paraId="47CED405" w14:textId="77777777">
        <w:trPr>
          <w:cantSplit/>
          <w:jc w:val="center"/>
        </w:trPr>
        <w:tc>
          <w:tcPr>
            <w:tcW w:w="720" w:type="dxa"/>
          </w:tcPr>
          <w:p w14:paraId="1C5A5907" w14:textId="77777777" w:rsidR="00F31234" w:rsidRDefault="00E96E38">
            <w:pPr>
              <w:spacing w:after="0"/>
            </w:pPr>
            <w:r>
              <w:rPr>
                <w:sz w:val="15"/>
              </w:rPr>
              <w:t>S-0025</w:t>
            </w:r>
          </w:p>
        </w:tc>
        <w:tc>
          <w:tcPr>
            <w:tcW w:w="3197" w:type="dxa"/>
          </w:tcPr>
          <w:p w14:paraId="51161205" w14:textId="77777777" w:rsidR="00F31234" w:rsidRDefault="00E96E38">
            <w:pPr>
              <w:spacing w:after="0"/>
            </w:pPr>
            <w:r>
              <w:rPr>
                <w:sz w:val="15"/>
              </w:rPr>
              <w:t>Configure issuing product card form</w:t>
            </w:r>
          </w:p>
        </w:tc>
        <w:tc>
          <w:tcPr>
            <w:tcW w:w="2664" w:type="dxa"/>
          </w:tcPr>
          <w:p w14:paraId="56BE37A9" w14:textId="77777777" w:rsidR="00F31234" w:rsidRDefault="00E96E38">
            <w:pPr>
              <w:spacing w:after="0"/>
            </w:pPr>
            <w:r>
              <w:rPr>
                <w:sz w:val="15"/>
              </w:rPr>
              <w:t>PUT /institutions/{inst}/products/{id}/versions/{id}/card-form-policy</w:t>
            </w:r>
          </w:p>
        </w:tc>
        <w:tc>
          <w:tcPr>
            <w:tcW w:w="1944" w:type="dxa"/>
          </w:tcPr>
          <w:p w14:paraId="5A6A332C" w14:textId="77777777" w:rsidR="00F31234" w:rsidRDefault="00E96E38">
            <w:pPr>
              <w:spacing w:after="0"/>
            </w:pPr>
            <w:r>
              <w:rPr>
                <w:sz w:val="15"/>
              </w:rPr>
              <w:t>HTTP 200</w:t>
            </w:r>
          </w:p>
        </w:tc>
        <w:tc>
          <w:tcPr>
            <w:tcW w:w="1123" w:type="dxa"/>
          </w:tcPr>
          <w:p w14:paraId="373A0497" w14:textId="77777777" w:rsidR="00F31234" w:rsidRDefault="00E96E38">
            <w:pPr>
              <w:spacing w:after="0"/>
            </w:pPr>
            <w:r>
              <w:rPr>
                <w:b/>
                <w:color w:val="1E7B34"/>
                <w:sz w:val="15"/>
              </w:rPr>
              <w:t>PASS</w:t>
            </w:r>
          </w:p>
        </w:tc>
      </w:tr>
      <w:tr w:rsidR="00F31234" w14:paraId="0297C0A5" w14:textId="77777777">
        <w:trPr>
          <w:cantSplit/>
          <w:jc w:val="center"/>
        </w:trPr>
        <w:tc>
          <w:tcPr>
            <w:tcW w:w="720" w:type="dxa"/>
            <w:shd w:val="clear" w:color="auto" w:fill="F7F9FB"/>
          </w:tcPr>
          <w:p w14:paraId="64A8A260" w14:textId="77777777" w:rsidR="00F31234" w:rsidRDefault="00E96E38">
            <w:pPr>
              <w:spacing w:after="0"/>
            </w:pPr>
            <w:r>
              <w:rPr>
                <w:sz w:val="15"/>
              </w:rPr>
              <w:t>S-0026</w:t>
            </w:r>
          </w:p>
        </w:tc>
        <w:tc>
          <w:tcPr>
            <w:tcW w:w="3197" w:type="dxa"/>
            <w:shd w:val="clear" w:color="auto" w:fill="F7F9FB"/>
          </w:tcPr>
          <w:p w14:paraId="346A1F8E" w14:textId="77777777" w:rsidR="00F31234" w:rsidRDefault="00E96E38">
            <w:pPr>
              <w:spacing w:after="0"/>
            </w:pPr>
            <w:r>
              <w:rPr>
                <w:sz w:val="15"/>
              </w:rPr>
              <w:t>Configure issuing product PIN policy</w:t>
            </w:r>
          </w:p>
        </w:tc>
        <w:tc>
          <w:tcPr>
            <w:tcW w:w="2664" w:type="dxa"/>
            <w:shd w:val="clear" w:color="auto" w:fill="F7F9FB"/>
          </w:tcPr>
          <w:p w14:paraId="66496CE4" w14:textId="77777777" w:rsidR="00F31234" w:rsidRDefault="00E96E38">
            <w:pPr>
              <w:spacing w:after="0"/>
            </w:pPr>
            <w:r>
              <w:rPr>
                <w:sz w:val="15"/>
              </w:rPr>
              <w:t>PUT /institutions/{inst}/products/{id}/versions/{id}/pin-policy</w:t>
            </w:r>
          </w:p>
        </w:tc>
        <w:tc>
          <w:tcPr>
            <w:tcW w:w="1944" w:type="dxa"/>
            <w:shd w:val="clear" w:color="auto" w:fill="F7F9FB"/>
          </w:tcPr>
          <w:p w14:paraId="29E34CA8" w14:textId="77777777" w:rsidR="00F31234" w:rsidRDefault="00E96E38">
            <w:pPr>
              <w:spacing w:after="0"/>
            </w:pPr>
            <w:r>
              <w:rPr>
                <w:sz w:val="15"/>
              </w:rPr>
              <w:t>HTTP 200</w:t>
            </w:r>
          </w:p>
        </w:tc>
        <w:tc>
          <w:tcPr>
            <w:tcW w:w="1123" w:type="dxa"/>
            <w:shd w:val="clear" w:color="auto" w:fill="F7F9FB"/>
          </w:tcPr>
          <w:p w14:paraId="10009D1B" w14:textId="77777777" w:rsidR="00F31234" w:rsidRDefault="00E96E38">
            <w:pPr>
              <w:spacing w:after="0"/>
            </w:pPr>
            <w:r>
              <w:rPr>
                <w:b/>
                <w:color w:val="1E7B34"/>
                <w:sz w:val="15"/>
              </w:rPr>
              <w:t>PASS</w:t>
            </w:r>
          </w:p>
        </w:tc>
      </w:tr>
      <w:tr w:rsidR="00F31234" w14:paraId="638D85DE" w14:textId="77777777">
        <w:trPr>
          <w:cantSplit/>
          <w:jc w:val="center"/>
        </w:trPr>
        <w:tc>
          <w:tcPr>
            <w:tcW w:w="720" w:type="dxa"/>
          </w:tcPr>
          <w:p w14:paraId="12C63763" w14:textId="77777777" w:rsidR="00F31234" w:rsidRDefault="00E96E38">
            <w:pPr>
              <w:spacing w:after="0"/>
            </w:pPr>
            <w:r>
              <w:rPr>
                <w:sz w:val="15"/>
              </w:rPr>
              <w:t>S-0027</w:t>
            </w:r>
          </w:p>
        </w:tc>
        <w:tc>
          <w:tcPr>
            <w:tcW w:w="3197" w:type="dxa"/>
          </w:tcPr>
          <w:p w14:paraId="59478258" w14:textId="77777777" w:rsidR="00F31234" w:rsidRDefault="00E96E38">
            <w:pPr>
              <w:spacing w:after="0"/>
            </w:pPr>
            <w:r>
              <w:rPr>
                <w:sz w:val="15"/>
              </w:rPr>
              <w:t>Configure issuing product default controls</w:t>
            </w:r>
          </w:p>
        </w:tc>
        <w:tc>
          <w:tcPr>
            <w:tcW w:w="2664" w:type="dxa"/>
          </w:tcPr>
          <w:p w14:paraId="27604F59" w14:textId="77777777" w:rsidR="00F31234" w:rsidRDefault="00E96E38">
            <w:pPr>
              <w:spacing w:after="0"/>
            </w:pPr>
            <w:r>
              <w:rPr>
                <w:sz w:val="15"/>
              </w:rPr>
              <w:t>PUT /institutions/{inst}/products/{id}/versions/{id}/default-controls</w:t>
            </w:r>
          </w:p>
        </w:tc>
        <w:tc>
          <w:tcPr>
            <w:tcW w:w="1944" w:type="dxa"/>
          </w:tcPr>
          <w:p w14:paraId="34D0D9F5" w14:textId="77777777" w:rsidR="00F31234" w:rsidRDefault="00E96E38">
            <w:pPr>
              <w:spacing w:after="0"/>
            </w:pPr>
            <w:r>
              <w:rPr>
                <w:sz w:val="15"/>
              </w:rPr>
              <w:t>HTTP 200</w:t>
            </w:r>
          </w:p>
        </w:tc>
        <w:tc>
          <w:tcPr>
            <w:tcW w:w="1123" w:type="dxa"/>
          </w:tcPr>
          <w:p w14:paraId="4B465090" w14:textId="77777777" w:rsidR="00F31234" w:rsidRDefault="00E96E38">
            <w:pPr>
              <w:spacing w:after="0"/>
            </w:pPr>
            <w:r>
              <w:rPr>
                <w:b/>
                <w:color w:val="1E7B34"/>
                <w:sz w:val="15"/>
              </w:rPr>
              <w:t>PASS</w:t>
            </w:r>
          </w:p>
        </w:tc>
      </w:tr>
      <w:tr w:rsidR="00F31234" w14:paraId="7EC619C7" w14:textId="77777777">
        <w:trPr>
          <w:cantSplit/>
          <w:jc w:val="center"/>
        </w:trPr>
        <w:tc>
          <w:tcPr>
            <w:tcW w:w="720" w:type="dxa"/>
            <w:shd w:val="clear" w:color="auto" w:fill="F7F9FB"/>
          </w:tcPr>
          <w:p w14:paraId="47558285" w14:textId="77777777" w:rsidR="00F31234" w:rsidRDefault="00E96E38">
            <w:pPr>
              <w:spacing w:after="0"/>
            </w:pPr>
            <w:r>
              <w:rPr>
                <w:sz w:val="15"/>
              </w:rPr>
              <w:t>S-0028</w:t>
            </w:r>
          </w:p>
        </w:tc>
        <w:tc>
          <w:tcPr>
            <w:tcW w:w="3197" w:type="dxa"/>
            <w:shd w:val="clear" w:color="auto" w:fill="F7F9FB"/>
          </w:tcPr>
          <w:p w14:paraId="367CFF3C" w14:textId="77777777" w:rsidR="00F31234" w:rsidRDefault="00E96E38">
            <w:pPr>
              <w:spacing w:after="0"/>
            </w:pPr>
            <w:r>
              <w:rPr>
                <w:sz w:val="15"/>
              </w:rPr>
              <w:t>Create DOMESTIC_ATM limit on issuing product</w:t>
            </w:r>
          </w:p>
        </w:tc>
        <w:tc>
          <w:tcPr>
            <w:tcW w:w="2664" w:type="dxa"/>
            <w:shd w:val="clear" w:color="auto" w:fill="F7F9FB"/>
          </w:tcPr>
          <w:p w14:paraId="74586F3E" w14:textId="77777777" w:rsidR="00F31234" w:rsidRDefault="00E96E38">
            <w:pPr>
              <w:spacing w:after="0"/>
            </w:pPr>
            <w:r>
              <w:rPr>
                <w:sz w:val="15"/>
              </w:rPr>
              <w:t>POST /institutions/{inst}/products/{id}/versions/{id}/limits</w:t>
            </w:r>
          </w:p>
        </w:tc>
        <w:tc>
          <w:tcPr>
            <w:tcW w:w="1944" w:type="dxa"/>
            <w:shd w:val="clear" w:color="auto" w:fill="F7F9FB"/>
          </w:tcPr>
          <w:p w14:paraId="7FB0A48A" w14:textId="77777777" w:rsidR="00F31234" w:rsidRDefault="00E96E38">
            <w:pPr>
              <w:spacing w:after="0"/>
            </w:pPr>
            <w:r>
              <w:rPr>
                <w:sz w:val="15"/>
              </w:rPr>
              <w:t>HTTP 201</w:t>
            </w:r>
          </w:p>
        </w:tc>
        <w:tc>
          <w:tcPr>
            <w:tcW w:w="1123" w:type="dxa"/>
            <w:shd w:val="clear" w:color="auto" w:fill="F7F9FB"/>
          </w:tcPr>
          <w:p w14:paraId="36A54EA0" w14:textId="77777777" w:rsidR="00F31234" w:rsidRDefault="00E96E38">
            <w:pPr>
              <w:spacing w:after="0"/>
            </w:pPr>
            <w:r>
              <w:rPr>
                <w:b/>
                <w:color w:val="1E7B34"/>
                <w:sz w:val="15"/>
              </w:rPr>
              <w:t>PASS</w:t>
            </w:r>
          </w:p>
        </w:tc>
      </w:tr>
      <w:tr w:rsidR="00F31234" w14:paraId="645875BD" w14:textId="77777777">
        <w:trPr>
          <w:cantSplit/>
          <w:jc w:val="center"/>
        </w:trPr>
        <w:tc>
          <w:tcPr>
            <w:tcW w:w="720" w:type="dxa"/>
          </w:tcPr>
          <w:p w14:paraId="10D7D657" w14:textId="77777777" w:rsidR="00F31234" w:rsidRDefault="00E96E38">
            <w:pPr>
              <w:spacing w:after="0"/>
            </w:pPr>
            <w:r>
              <w:rPr>
                <w:sz w:val="15"/>
              </w:rPr>
              <w:t>S-0029</w:t>
            </w:r>
          </w:p>
        </w:tc>
        <w:tc>
          <w:tcPr>
            <w:tcW w:w="3197" w:type="dxa"/>
          </w:tcPr>
          <w:p w14:paraId="43468293" w14:textId="77777777" w:rsidR="00F31234" w:rsidRDefault="00E96E38">
            <w:pPr>
              <w:spacing w:after="0"/>
            </w:pPr>
            <w:r>
              <w:rPr>
                <w:sz w:val="15"/>
              </w:rPr>
              <w:t>Create DOMESTIC_POS limit on issuing product</w:t>
            </w:r>
          </w:p>
        </w:tc>
        <w:tc>
          <w:tcPr>
            <w:tcW w:w="2664" w:type="dxa"/>
          </w:tcPr>
          <w:p w14:paraId="030C195F" w14:textId="77777777" w:rsidR="00F31234" w:rsidRDefault="00E96E38">
            <w:pPr>
              <w:spacing w:after="0"/>
            </w:pPr>
            <w:r>
              <w:rPr>
                <w:sz w:val="15"/>
              </w:rPr>
              <w:t>POST /institutions/{inst}/products/{id}/versions/{id}/limits</w:t>
            </w:r>
          </w:p>
        </w:tc>
        <w:tc>
          <w:tcPr>
            <w:tcW w:w="1944" w:type="dxa"/>
          </w:tcPr>
          <w:p w14:paraId="02360E6F" w14:textId="77777777" w:rsidR="00F31234" w:rsidRDefault="00E96E38">
            <w:pPr>
              <w:spacing w:after="0"/>
            </w:pPr>
            <w:r>
              <w:rPr>
                <w:sz w:val="15"/>
              </w:rPr>
              <w:t>HTTP 201</w:t>
            </w:r>
          </w:p>
        </w:tc>
        <w:tc>
          <w:tcPr>
            <w:tcW w:w="1123" w:type="dxa"/>
          </w:tcPr>
          <w:p w14:paraId="6ED45F49" w14:textId="77777777" w:rsidR="00F31234" w:rsidRDefault="00E96E38">
            <w:pPr>
              <w:spacing w:after="0"/>
            </w:pPr>
            <w:r>
              <w:rPr>
                <w:b/>
                <w:color w:val="1E7B34"/>
                <w:sz w:val="15"/>
              </w:rPr>
              <w:t>PASS</w:t>
            </w:r>
          </w:p>
        </w:tc>
      </w:tr>
      <w:tr w:rsidR="00F31234" w14:paraId="369860A2" w14:textId="77777777">
        <w:trPr>
          <w:cantSplit/>
          <w:jc w:val="center"/>
        </w:trPr>
        <w:tc>
          <w:tcPr>
            <w:tcW w:w="720" w:type="dxa"/>
            <w:shd w:val="clear" w:color="auto" w:fill="F7F9FB"/>
          </w:tcPr>
          <w:p w14:paraId="30A9C088" w14:textId="77777777" w:rsidR="00F31234" w:rsidRDefault="00E96E38">
            <w:pPr>
              <w:spacing w:after="0"/>
            </w:pPr>
            <w:r>
              <w:rPr>
                <w:sz w:val="15"/>
              </w:rPr>
              <w:t>S-0030</w:t>
            </w:r>
          </w:p>
        </w:tc>
        <w:tc>
          <w:tcPr>
            <w:tcW w:w="3197" w:type="dxa"/>
            <w:shd w:val="clear" w:color="auto" w:fill="F7F9FB"/>
          </w:tcPr>
          <w:p w14:paraId="7B4BF852" w14:textId="77777777" w:rsidR="00F31234" w:rsidRDefault="00E96E38">
            <w:pPr>
              <w:spacing w:after="0"/>
            </w:pPr>
            <w:r>
              <w:rPr>
                <w:sz w:val="15"/>
              </w:rPr>
              <w:t>Create DOMESTIC_ECOMMERCE limit on issuing product</w:t>
            </w:r>
          </w:p>
        </w:tc>
        <w:tc>
          <w:tcPr>
            <w:tcW w:w="2664" w:type="dxa"/>
            <w:shd w:val="clear" w:color="auto" w:fill="F7F9FB"/>
          </w:tcPr>
          <w:p w14:paraId="2C82569B" w14:textId="77777777" w:rsidR="00F31234" w:rsidRDefault="00E96E38">
            <w:pPr>
              <w:spacing w:after="0"/>
            </w:pPr>
            <w:r>
              <w:rPr>
                <w:sz w:val="15"/>
              </w:rPr>
              <w:t>POST /institutions/{inst}/products/{id}/versions/{id}/limits</w:t>
            </w:r>
          </w:p>
        </w:tc>
        <w:tc>
          <w:tcPr>
            <w:tcW w:w="1944" w:type="dxa"/>
            <w:shd w:val="clear" w:color="auto" w:fill="F7F9FB"/>
          </w:tcPr>
          <w:p w14:paraId="1F4132AE" w14:textId="77777777" w:rsidR="00F31234" w:rsidRDefault="00E96E38">
            <w:pPr>
              <w:spacing w:after="0"/>
            </w:pPr>
            <w:r>
              <w:rPr>
                <w:sz w:val="15"/>
              </w:rPr>
              <w:t>HTTP 201</w:t>
            </w:r>
          </w:p>
        </w:tc>
        <w:tc>
          <w:tcPr>
            <w:tcW w:w="1123" w:type="dxa"/>
            <w:shd w:val="clear" w:color="auto" w:fill="F7F9FB"/>
          </w:tcPr>
          <w:p w14:paraId="234203CC" w14:textId="77777777" w:rsidR="00F31234" w:rsidRDefault="00E96E38">
            <w:pPr>
              <w:spacing w:after="0"/>
            </w:pPr>
            <w:r>
              <w:rPr>
                <w:b/>
                <w:color w:val="1E7B34"/>
                <w:sz w:val="15"/>
              </w:rPr>
              <w:t>PASS</w:t>
            </w:r>
          </w:p>
        </w:tc>
      </w:tr>
      <w:tr w:rsidR="00F31234" w14:paraId="40CC2EE3" w14:textId="77777777">
        <w:trPr>
          <w:cantSplit/>
          <w:jc w:val="center"/>
        </w:trPr>
        <w:tc>
          <w:tcPr>
            <w:tcW w:w="720" w:type="dxa"/>
          </w:tcPr>
          <w:p w14:paraId="0EBFF12F" w14:textId="77777777" w:rsidR="00F31234" w:rsidRDefault="00E96E38">
            <w:pPr>
              <w:spacing w:after="0"/>
            </w:pPr>
            <w:r>
              <w:rPr>
                <w:sz w:val="15"/>
              </w:rPr>
              <w:t>S-0031</w:t>
            </w:r>
          </w:p>
        </w:tc>
        <w:tc>
          <w:tcPr>
            <w:tcW w:w="3197" w:type="dxa"/>
          </w:tcPr>
          <w:p w14:paraId="749452BD" w14:textId="77777777" w:rsidR="00F31234" w:rsidRDefault="00E96E38">
            <w:pPr>
              <w:spacing w:after="0"/>
            </w:pPr>
            <w:r>
              <w:rPr>
                <w:sz w:val="15"/>
              </w:rPr>
              <w:t>Create DOMESTIC_CONTACTLESS limit on issuing product</w:t>
            </w:r>
          </w:p>
        </w:tc>
        <w:tc>
          <w:tcPr>
            <w:tcW w:w="2664" w:type="dxa"/>
          </w:tcPr>
          <w:p w14:paraId="7937257A" w14:textId="77777777" w:rsidR="00F31234" w:rsidRDefault="00E96E38">
            <w:pPr>
              <w:spacing w:after="0"/>
            </w:pPr>
            <w:r>
              <w:rPr>
                <w:sz w:val="15"/>
              </w:rPr>
              <w:t>POST /institutions/{inst}/products/{id}/versions/{id}/limits</w:t>
            </w:r>
          </w:p>
        </w:tc>
        <w:tc>
          <w:tcPr>
            <w:tcW w:w="1944" w:type="dxa"/>
          </w:tcPr>
          <w:p w14:paraId="53A5AD3C" w14:textId="77777777" w:rsidR="00F31234" w:rsidRDefault="00E96E38">
            <w:pPr>
              <w:spacing w:after="0"/>
            </w:pPr>
            <w:r>
              <w:rPr>
                <w:sz w:val="15"/>
              </w:rPr>
              <w:t>HTTP 201</w:t>
            </w:r>
          </w:p>
        </w:tc>
        <w:tc>
          <w:tcPr>
            <w:tcW w:w="1123" w:type="dxa"/>
          </w:tcPr>
          <w:p w14:paraId="15F3B0A4" w14:textId="77777777" w:rsidR="00F31234" w:rsidRDefault="00E96E38">
            <w:pPr>
              <w:spacing w:after="0"/>
            </w:pPr>
            <w:r>
              <w:rPr>
                <w:b/>
                <w:color w:val="1E7B34"/>
                <w:sz w:val="15"/>
              </w:rPr>
              <w:t>PASS</w:t>
            </w:r>
          </w:p>
        </w:tc>
      </w:tr>
      <w:tr w:rsidR="00F31234" w14:paraId="46EFF7C7" w14:textId="77777777">
        <w:trPr>
          <w:cantSplit/>
          <w:jc w:val="center"/>
        </w:trPr>
        <w:tc>
          <w:tcPr>
            <w:tcW w:w="720" w:type="dxa"/>
            <w:shd w:val="clear" w:color="auto" w:fill="F7F9FB"/>
          </w:tcPr>
          <w:p w14:paraId="742F93DA" w14:textId="77777777" w:rsidR="00F31234" w:rsidRDefault="00E96E38">
            <w:pPr>
              <w:spacing w:after="0"/>
            </w:pPr>
            <w:r>
              <w:rPr>
                <w:sz w:val="15"/>
              </w:rPr>
              <w:t>S-0032</w:t>
            </w:r>
          </w:p>
        </w:tc>
        <w:tc>
          <w:tcPr>
            <w:tcW w:w="3197" w:type="dxa"/>
            <w:shd w:val="clear" w:color="auto" w:fill="F7F9FB"/>
          </w:tcPr>
          <w:p w14:paraId="604806C8" w14:textId="77777777" w:rsidR="00F31234" w:rsidRDefault="00E96E38">
            <w:pPr>
              <w:spacing w:after="0"/>
            </w:pPr>
            <w:r>
              <w:rPr>
                <w:sz w:val="15"/>
              </w:rPr>
              <w:t>Create INTERNATIONAL_ATM limit on issuing product</w:t>
            </w:r>
          </w:p>
        </w:tc>
        <w:tc>
          <w:tcPr>
            <w:tcW w:w="2664" w:type="dxa"/>
            <w:shd w:val="clear" w:color="auto" w:fill="F7F9FB"/>
          </w:tcPr>
          <w:p w14:paraId="463918C6" w14:textId="77777777" w:rsidR="00F31234" w:rsidRDefault="00E96E38">
            <w:pPr>
              <w:spacing w:after="0"/>
            </w:pPr>
            <w:r>
              <w:rPr>
                <w:sz w:val="15"/>
              </w:rPr>
              <w:t>POST /institutions/{inst}/products/{id}/versions/{id}/limits</w:t>
            </w:r>
          </w:p>
        </w:tc>
        <w:tc>
          <w:tcPr>
            <w:tcW w:w="1944" w:type="dxa"/>
            <w:shd w:val="clear" w:color="auto" w:fill="F7F9FB"/>
          </w:tcPr>
          <w:p w14:paraId="17782FE9" w14:textId="77777777" w:rsidR="00F31234" w:rsidRDefault="00E96E38">
            <w:pPr>
              <w:spacing w:after="0"/>
            </w:pPr>
            <w:r>
              <w:rPr>
                <w:sz w:val="15"/>
              </w:rPr>
              <w:t>HTTP 201</w:t>
            </w:r>
          </w:p>
        </w:tc>
        <w:tc>
          <w:tcPr>
            <w:tcW w:w="1123" w:type="dxa"/>
            <w:shd w:val="clear" w:color="auto" w:fill="F7F9FB"/>
          </w:tcPr>
          <w:p w14:paraId="78D2B829" w14:textId="77777777" w:rsidR="00F31234" w:rsidRDefault="00E96E38">
            <w:pPr>
              <w:spacing w:after="0"/>
            </w:pPr>
            <w:r>
              <w:rPr>
                <w:b/>
                <w:color w:val="1E7B34"/>
                <w:sz w:val="15"/>
              </w:rPr>
              <w:t>PASS</w:t>
            </w:r>
          </w:p>
        </w:tc>
      </w:tr>
      <w:tr w:rsidR="00F31234" w14:paraId="5301CF04" w14:textId="77777777">
        <w:trPr>
          <w:cantSplit/>
          <w:jc w:val="center"/>
        </w:trPr>
        <w:tc>
          <w:tcPr>
            <w:tcW w:w="720" w:type="dxa"/>
          </w:tcPr>
          <w:p w14:paraId="7F0162EF" w14:textId="77777777" w:rsidR="00F31234" w:rsidRDefault="00E96E38">
            <w:pPr>
              <w:spacing w:after="0"/>
            </w:pPr>
            <w:r>
              <w:rPr>
                <w:sz w:val="15"/>
              </w:rPr>
              <w:t>S-0033</w:t>
            </w:r>
          </w:p>
        </w:tc>
        <w:tc>
          <w:tcPr>
            <w:tcW w:w="3197" w:type="dxa"/>
          </w:tcPr>
          <w:p w14:paraId="733D5C43" w14:textId="77777777" w:rsidR="00F31234" w:rsidRDefault="00E96E38">
            <w:pPr>
              <w:spacing w:after="0"/>
            </w:pPr>
            <w:r>
              <w:rPr>
                <w:sz w:val="15"/>
              </w:rPr>
              <w:t>Create INTERNATIONAL_POS limit on issuing product</w:t>
            </w:r>
          </w:p>
        </w:tc>
        <w:tc>
          <w:tcPr>
            <w:tcW w:w="2664" w:type="dxa"/>
          </w:tcPr>
          <w:p w14:paraId="140976D8" w14:textId="77777777" w:rsidR="00F31234" w:rsidRDefault="00E96E38">
            <w:pPr>
              <w:spacing w:after="0"/>
            </w:pPr>
            <w:r>
              <w:rPr>
                <w:sz w:val="15"/>
              </w:rPr>
              <w:t>POST /institutions/{inst}/products/{id}/versions/{id}/limits</w:t>
            </w:r>
          </w:p>
        </w:tc>
        <w:tc>
          <w:tcPr>
            <w:tcW w:w="1944" w:type="dxa"/>
          </w:tcPr>
          <w:p w14:paraId="4A2103BA" w14:textId="77777777" w:rsidR="00F31234" w:rsidRDefault="00E96E38">
            <w:pPr>
              <w:spacing w:after="0"/>
            </w:pPr>
            <w:r>
              <w:rPr>
                <w:sz w:val="15"/>
              </w:rPr>
              <w:t>HTTP 201</w:t>
            </w:r>
          </w:p>
        </w:tc>
        <w:tc>
          <w:tcPr>
            <w:tcW w:w="1123" w:type="dxa"/>
          </w:tcPr>
          <w:p w14:paraId="6F98C671" w14:textId="77777777" w:rsidR="00F31234" w:rsidRDefault="00E96E38">
            <w:pPr>
              <w:spacing w:after="0"/>
            </w:pPr>
            <w:r>
              <w:rPr>
                <w:b/>
                <w:color w:val="1E7B34"/>
                <w:sz w:val="15"/>
              </w:rPr>
              <w:t>PASS</w:t>
            </w:r>
          </w:p>
        </w:tc>
      </w:tr>
      <w:tr w:rsidR="00F31234" w14:paraId="788B1926" w14:textId="77777777">
        <w:trPr>
          <w:cantSplit/>
          <w:jc w:val="center"/>
        </w:trPr>
        <w:tc>
          <w:tcPr>
            <w:tcW w:w="720" w:type="dxa"/>
            <w:shd w:val="clear" w:color="auto" w:fill="F7F9FB"/>
          </w:tcPr>
          <w:p w14:paraId="076FB0F0" w14:textId="77777777" w:rsidR="00F31234" w:rsidRDefault="00E96E38">
            <w:pPr>
              <w:spacing w:after="0"/>
            </w:pPr>
            <w:r>
              <w:rPr>
                <w:sz w:val="15"/>
              </w:rPr>
              <w:t>S-0034</w:t>
            </w:r>
          </w:p>
        </w:tc>
        <w:tc>
          <w:tcPr>
            <w:tcW w:w="3197" w:type="dxa"/>
            <w:shd w:val="clear" w:color="auto" w:fill="F7F9FB"/>
          </w:tcPr>
          <w:p w14:paraId="62E38A8D" w14:textId="77777777" w:rsidR="00F31234" w:rsidRDefault="00E96E38">
            <w:pPr>
              <w:spacing w:after="0"/>
            </w:pPr>
            <w:r>
              <w:rPr>
                <w:sz w:val="15"/>
              </w:rPr>
              <w:t>Create INTERNATIONAL_ECOMMERCE limit on issuing product</w:t>
            </w:r>
          </w:p>
        </w:tc>
        <w:tc>
          <w:tcPr>
            <w:tcW w:w="2664" w:type="dxa"/>
            <w:shd w:val="clear" w:color="auto" w:fill="F7F9FB"/>
          </w:tcPr>
          <w:p w14:paraId="4E47393C" w14:textId="77777777" w:rsidR="00F31234" w:rsidRDefault="00E96E38">
            <w:pPr>
              <w:spacing w:after="0"/>
            </w:pPr>
            <w:r>
              <w:rPr>
                <w:sz w:val="15"/>
              </w:rPr>
              <w:t>POST /institutions/{inst}/products/{id}/versions/{id}/limits</w:t>
            </w:r>
          </w:p>
        </w:tc>
        <w:tc>
          <w:tcPr>
            <w:tcW w:w="1944" w:type="dxa"/>
            <w:shd w:val="clear" w:color="auto" w:fill="F7F9FB"/>
          </w:tcPr>
          <w:p w14:paraId="1D6B8FDC" w14:textId="77777777" w:rsidR="00F31234" w:rsidRDefault="00E96E38">
            <w:pPr>
              <w:spacing w:after="0"/>
            </w:pPr>
            <w:r>
              <w:rPr>
                <w:sz w:val="15"/>
              </w:rPr>
              <w:t>HTTP 201</w:t>
            </w:r>
          </w:p>
        </w:tc>
        <w:tc>
          <w:tcPr>
            <w:tcW w:w="1123" w:type="dxa"/>
            <w:shd w:val="clear" w:color="auto" w:fill="F7F9FB"/>
          </w:tcPr>
          <w:p w14:paraId="427AB553" w14:textId="77777777" w:rsidR="00F31234" w:rsidRDefault="00E96E38">
            <w:pPr>
              <w:spacing w:after="0"/>
            </w:pPr>
            <w:r>
              <w:rPr>
                <w:b/>
                <w:color w:val="1E7B34"/>
                <w:sz w:val="15"/>
              </w:rPr>
              <w:t>PASS</w:t>
            </w:r>
          </w:p>
        </w:tc>
      </w:tr>
      <w:tr w:rsidR="00F31234" w14:paraId="6D3E2F9C" w14:textId="77777777">
        <w:trPr>
          <w:cantSplit/>
          <w:jc w:val="center"/>
        </w:trPr>
        <w:tc>
          <w:tcPr>
            <w:tcW w:w="720" w:type="dxa"/>
          </w:tcPr>
          <w:p w14:paraId="0B50CB82" w14:textId="77777777" w:rsidR="00F31234" w:rsidRDefault="00E96E38">
            <w:pPr>
              <w:spacing w:after="0"/>
            </w:pPr>
            <w:r>
              <w:rPr>
                <w:sz w:val="15"/>
              </w:rPr>
              <w:t>S-0035</w:t>
            </w:r>
          </w:p>
        </w:tc>
        <w:tc>
          <w:tcPr>
            <w:tcW w:w="3197" w:type="dxa"/>
          </w:tcPr>
          <w:p w14:paraId="359BE1B7" w14:textId="77777777" w:rsidR="00F31234" w:rsidRDefault="00E96E38">
            <w:pPr>
              <w:spacing w:after="0"/>
            </w:pPr>
            <w:r>
              <w:rPr>
                <w:sz w:val="15"/>
              </w:rPr>
              <w:t>Create INTERNATIONAL_CONTACTLESS limit on issuing product</w:t>
            </w:r>
          </w:p>
        </w:tc>
        <w:tc>
          <w:tcPr>
            <w:tcW w:w="2664" w:type="dxa"/>
          </w:tcPr>
          <w:p w14:paraId="382EF8C1" w14:textId="77777777" w:rsidR="00F31234" w:rsidRDefault="00E96E38">
            <w:pPr>
              <w:spacing w:after="0"/>
            </w:pPr>
            <w:r>
              <w:rPr>
                <w:sz w:val="15"/>
              </w:rPr>
              <w:t>POST /institutions/{inst}/products/{id}/versions/{id}/limits</w:t>
            </w:r>
          </w:p>
        </w:tc>
        <w:tc>
          <w:tcPr>
            <w:tcW w:w="1944" w:type="dxa"/>
          </w:tcPr>
          <w:p w14:paraId="7D09E4B1" w14:textId="77777777" w:rsidR="00F31234" w:rsidRDefault="00E96E38">
            <w:pPr>
              <w:spacing w:after="0"/>
            </w:pPr>
            <w:r>
              <w:rPr>
                <w:sz w:val="15"/>
              </w:rPr>
              <w:t>HTTP 201</w:t>
            </w:r>
          </w:p>
        </w:tc>
        <w:tc>
          <w:tcPr>
            <w:tcW w:w="1123" w:type="dxa"/>
          </w:tcPr>
          <w:p w14:paraId="7F975FAB" w14:textId="77777777" w:rsidR="00F31234" w:rsidRDefault="00E96E38">
            <w:pPr>
              <w:spacing w:after="0"/>
            </w:pPr>
            <w:r>
              <w:rPr>
                <w:b/>
                <w:color w:val="1E7B34"/>
                <w:sz w:val="15"/>
              </w:rPr>
              <w:t>PASS</w:t>
            </w:r>
          </w:p>
        </w:tc>
      </w:tr>
      <w:tr w:rsidR="00F31234" w14:paraId="7A091EF4" w14:textId="77777777">
        <w:trPr>
          <w:cantSplit/>
          <w:jc w:val="center"/>
        </w:trPr>
        <w:tc>
          <w:tcPr>
            <w:tcW w:w="720" w:type="dxa"/>
            <w:shd w:val="clear" w:color="auto" w:fill="F7F9FB"/>
          </w:tcPr>
          <w:p w14:paraId="05B563B2" w14:textId="77777777" w:rsidR="00F31234" w:rsidRDefault="00E96E38">
            <w:pPr>
              <w:spacing w:after="0"/>
            </w:pPr>
            <w:r>
              <w:rPr>
                <w:sz w:val="15"/>
              </w:rPr>
              <w:t>S-0036</w:t>
            </w:r>
          </w:p>
        </w:tc>
        <w:tc>
          <w:tcPr>
            <w:tcW w:w="3197" w:type="dxa"/>
            <w:shd w:val="clear" w:color="auto" w:fill="F7F9FB"/>
          </w:tcPr>
          <w:p w14:paraId="1ABE460F" w14:textId="77777777" w:rsidR="00F31234" w:rsidRDefault="00E96E38">
            <w:pPr>
              <w:spacing w:after="0"/>
            </w:pPr>
            <w:r>
              <w:rPr>
                <w:sz w:val="15"/>
              </w:rPr>
              <w:t>Create RENEWAL replacement policy</w:t>
            </w:r>
          </w:p>
        </w:tc>
        <w:tc>
          <w:tcPr>
            <w:tcW w:w="2664" w:type="dxa"/>
            <w:shd w:val="clear" w:color="auto" w:fill="F7F9FB"/>
          </w:tcPr>
          <w:p w14:paraId="10926F3D" w14:textId="77777777" w:rsidR="00F31234" w:rsidRDefault="00E96E38">
            <w:pPr>
              <w:spacing w:after="0"/>
            </w:pPr>
            <w:r>
              <w:rPr>
                <w:sz w:val="15"/>
              </w:rPr>
              <w:t>POST /institutions/{inst}/products/{id}/versions/{id}/replacement-policies</w:t>
            </w:r>
          </w:p>
        </w:tc>
        <w:tc>
          <w:tcPr>
            <w:tcW w:w="1944" w:type="dxa"/>
            <w:shd w:val="clear" w:color="auto" w:fill="F7F9FB"/>
          </w:tcPr>
          <w:p w14:paraId="5CC23D11" w14:textId="77777777" w:rsidR="00F31234" w:rsidRDefault="00E96E38">
            <w:pPr>
              <w:spacing w:after="0"/>
            </w:pPr>
            <w:r>
              <w:rPr>
                <w:sz w:val="15"/>
              </w:rPr>
              <w:t>HTTP 201</w:t>
            </w:r>
          </w:p>
        </w:tc>
        <w:tc>
          <w:tcPr>
            <w:tcW w:w="1123" w:type="dxa"/>
            <w:shd w:val="clear" w:color="auto" w:fill="F7F9FB"/>
          </w:tcPr>
          <w:p w14:paraId="22ADA113" w14:textId="77777777" w:rsidR="00F31234" w:rsidRDefault="00E96E38">
            <w:pPr>
              <w:spacing w:after="0"/>
            </w:pPr>
            <w:r>
              <w:rPr>
                <w:b/>
                <w:color w:val="1E7B34"/>
                <w:sz w:val="15"/>
              </w:rPr>
              <w:t>PASS</w:t>
            </w:r>
          </w:p>
        </w:tc>
      </w:tr>
      <w:tr w:rsidR="00F31234" w14:paraId="1E529DF1" w14:textId="77777777">
        <w:trPr>
          <w:cantSplit/>
          <w:jc w:val="center"/>
        </w:trPr>
        <w:tc>
          <w:tcPr>
            <w:tcW w:w="720" w:type="dxa"/>
          </w:tcPr>
          <w:p w14:paraId="4AF57AAA" w14:textId="77777777" w:rsidR="00F31234" w:rsidRDefault="00E96E38">
            <w:pPr>
              <w:spacing w:after="0"/>
            </w:pPr>
            <w:r>
              <w:rPr>
                <w:sz w:val="15"/>
              </w:rPr>
              <w:t>S-0037</w:t>
            </w:r>
          </w:p>
        </w:tc>
        <w:tc>
          <w:tcPr>
            <w:tcW w:w="3197" w:type="dxa"/>
          </w:tcPr>
          <w:p w14:paraId="466FA7B2" w14:textId="77777777" w:rsidR="00F31234" w:rsidRDefault="00E96E38">
            <w:pPr>
              <w:spacing w:after="0"/>
            </w:pPr>
            <w:r>
              <w:rPr>
                <w:sz w:val="15"/>
              </w:rPr>
              <w:t>Create DAMAGED replacement policy</w:t>
            </w:r>
          </w:p>
        </w:tc>
        <w:tc>
          <w:tcPr>
            <w:tcW w:w="2664" w:type="dxa"/>
          </w:tcPr>
          <w:p w14:paraId="44812CA2" w14:textId="77777777" w:rsidR="00F31234" w:rsidRDefault="00E96E38">
            <w:pPr>
              <w:spacing w:after="0"/>
            </w:pPr>
            <w:r>
              <w:rPr>
                <w:sz w:val="15"/>
              </w:rPr>
              <w:t>POST /institutions/{inst}/products/{id}/versions/{id}/replacement-policies</w:t>
            </w:r>
          </w:p>
        </w:tc>
        <w:tc>
          <w:tcPr>
            <w:tcW w:w="1944" w:type="dxa"/>
          </w:tcPr>
          <w:p w14:paraId="2A9A1BF1" w14:textId="77777777" w:rsidR="00F31234" w:rsidRDefault="00E96E38">
            <w:pPr>
              <w:spacing w:after="0"/>
            </w:pPr>
            <w:r>
              <w:rPr>
                <w:sz w:val="15"/>
              </w:rPr>
              <w:t>HTTP 201</w:t>
            </w:r>
          </w:p>
        </w:tc>
        <w:tc>
          <w:tcPr>
            <w:tcW w:w="1123" w:type="dxa"/>
          </w:tcPr>
          <w:p w14:paraId="752EC543" w14:textId="77777777" w:rsidR="00F31234" w:rsidRDefault="00E96E38">
            <w:pPr>
              <w:spacing w:after="0"/>
            </w:pPr>
            <w:r>
              <w:rPr>
                <w:b/>
                <w:color w:val="1E7B34"/>
                <w:sz w:val="15"/>
              </w:rPr>
              <w:t>PASS</w:t>
            </w:r>
          </w:p>
        </w:tc>
      </w:tr>
      <w:tr w:rsidR="00F31234" w14:paraId="7E7A70AA" w14:textId="77777777">
        <w:trPr>
          <w:cantSplit/>
          <w:jc w:val="center"/>
        </w:trPr>
        <w:tc>
          <w:tcPr>
            <w:tcW w:w="720" w:type="dxa"/>
            <w:shd w:val="clear" w:color="auto" w:fill="F7F9FB"/>
          </w:tcPr>
          <w:p w14:paraId="6281F11A" w14:textId="77777777" w:rsidR="00F31234" w:rsidRDefault="00E96E38">
            <w:pPr>
              <w:spacing w:after="0"/>
            </w:pPr>
            <w:r>
              <w:rPr>
                <w:sz w:val="15"/>
              </w:rPr>
              <w:t>S-0038</w:t>
            </w:r>
          </w:p>
        </w:tc>
        <w:tc>
          <w:tcPr>
            <w:tcW w:w="3197" w:type="dxa"/>
            <w:shd w:val="clear" w:color="auto" w:fill="F7F9FB"/>
          </w:tcPr>
          <w:p w14:paraId="2E0B6862" w14:textId="77777777" w:rsidR="00F31234" w:rsidRDefault="00E96E38">
            <w:pPr>
              <w:spacing w:after="0"/>
            </w:pPr>
            <w:r>
              <w:rPr>
                <w:sz w:val="15"/>
              </w:rPr>
              <w:t>Create LOST replacement policy</w:t>
            </w:r>
          </w:p>
        </w:tc>
        <w:tc>
          <w:tcPr>
            <w:tcW w:w="2664" w:type="dxa"/>
            <w:shd w:val="clear" w:color="auto" w:fill="F7F9FB"/>
          </w:tcPr>
          <w:p w14:paraId="06B04DB3" w14:textId="77777777" w:rsidR="00F31234" w:rsidRDefault="00E96E38">
            <w:pPr>
              <w:spacing w:after="0"/>
            </w:pPr>
            <w:r>
              <w:rPr>
                <w:sz w:val="15"/>
              </w:rPr>
              <w:t>POST /institutions/{inst}/products/{id}/versions/{id}/replacement-policies</w:t>
            </w:r>
          </w:p>
        </w:tc>
        <w:tc>
          <w:tcPr>
            <w:tcW w:w="1944" w:type="dxa"/>
            <w:shd w:val="clear" w:color="auto" w:fill="F7F9FB"/>
          </w:tcPr>
          <w:p w14:paraId="34A17431" w14:textId="77777777" w:rsidR="00F31234" w:rsidRDefault="00E96E38">
            <w:pPr>
              <w:spacing w:after="0"/>
            </w:pPr>
            <w:r>
              <w:rPr>
                <w:sz w:val="15"/>
              </w:rPr>
              <w:t>HTTP 201</w:t>
            </w:r>
          </w:p>
        </w:tc>
        <w:tc>
          <w:tcPr>
            <w:tcW w:w="1123" w:type="dxa"/>
            <w:shd w:val="clear" w:color="auto" w:fill="F7F9FB"/>
          </w:tcPr>
          <w:p w14:paraId="30F33D11" w14:textId="77777777" w:rsidR="00F31234" w:rsidRDefault="00E96E38">
            <w:pPr>
              <w:spacing w:after="0"/>
            </w:pPr>
            <w:r>
              <w:rPr>
                <w:b/>
                <w:color w:val="1E7B34"/>
                <w:sz w:val="15"/>
              </w:rPr>
              <w:t>PASS</w:t>
            </w:r>
          </w:p>
        </w:tc>
      </w:tr>
      <w:tr w:rsidR="00F31234" w14:paraId="65DF1873" w14:textId="77777777">
        <w:trPr>
          <w:cantSplit/>
          <w:jc w:val="center"/>
        </w:trPr>
        <w:tc>
          <w:tcPr>
            <w:tcW w:w="720" w:type="dxa"/>
          </w:tcPr>
          <w:p w14:paraId="3A413281" w14:textId="77777777" w:rsidR="00F31234" w:rsidRDefault="00E96E38">
            <w:pPr>
              <w:spacing w:after="0"/>
            </w:pPr>
            <w:r>
              <w:rPr>
                <w:sz w:val="15"/>
              </w:rPr>
              <w:t>S-0039</w:t>
            </w:r>
          </w:p>
        </w:tc>
        <w:tc>
          <w:tcPr>
            <w:tcW w:w="3197" w:type="dxa"/>
          </w:tcPr>
          <w:p w14:paraId="723B455E" w14:textId="77777777" w:rsidR="00F31234" w:rsidRDefault="00E96E38">
            <w:pPr>
              <w:spacing w:after="0"/>
            </w:pPr>
            <w:r>
              <w:rPr>
                <w:sz w:val="15"/>
              </w:rPr>
              <w:t>Create STOLEN replacement policy</w:t>
            </w:r>
          </w:p>
        </w:tc>
        <w:tc>
          <w:tcPr>
            <w:tcW w:w="2664" w:type="dxa"/>
          </w:tcPr>
          <w:p w14:paraId="66E1246D" w14:textId="77777777" w:rsidR="00F31234" w:rsidRDefault="00E96E38">
            <w:pPr>
              <w:spacing w:after="0"/>
            </w:pPr>
            <w:r>
              <w:rPr>
                <w:sz w:val="15"/>
              </w:rPr>
              <w:t>POST /institutions/{inst}/products/{id}/versions/{id}/replacement-policies</w:t>
            </w:r>
          </w:p>
        </w:tc>
        <w:tc>
          <w:tcPr>
            <w:tcW w:w="1944" w:type="dxa"/>
          </w:tcPr>
          <w:p w14:paraId="663F5E69" w14:textId="77777777" w:rsidR="00F31234" w:rsidRDefault="00E96E38">
            <w:pPr>
              <w:spacing w:after="0"/>
            </w:pPr>
            <w:r>
              <w:rPr>
                <w:sz w:val="15"/>
              </w:rPr>
              <w:t>HTTP 201</w:t>
            </w:r>
          </w:p>
        </w:tc>
        <w:tc>
          <w:tcPr>
            <w:tcW w:w="1123" w:type="dxa"/>
          </w:tcPr>
          <w:p w14:paraId="2815C2CE" w14:textId="77777777" w:rsidR="00F31234" w:rsidRDefault="00E96E38">
            <w:pPr>
              <w:spacing w:after="0"/>
            </w:pPr>
            <w:r>
              <w:rPr>
                <w:b/>
                <w:color w:val="1E7B34"/>
                <w:sz w:val="15"/>
              </w:rPr>
              <w:t>PASS</w:t>
            </w:r>
          </w:p>
        </w:tc>
      </w:tr>
      <w:tr w:rsidR="00F31234" w14:paraId="614DD514" w14:textId="77777777">
        <w:trPr>
          <w:cantSplit/>
          <w:jc w:val="center"/>
        </w:trPr>
        <w:tc>
          <w:tcPr>
            <w:tcW w:w="720" w:type="dxa"/>
            <w:shd w:val="clear" w:color="auto" w:fill="F7F9FB"/>
          </w:tcPr>
          <w:p w14:paraId="3AB9D5C9" w14:textId="77777777" w:rsidR="00F31234" w:rsidRDefault="00E96E38">
            <w:pPr>
              <w:spacing w:after="0"/>
            </w:pPr>
            <w:r>
              <w:rPr>
                <w:sz w:val="15"/>
              </w:rPr>
              <w:t>S-0040</w:t>
            </w:r>
          </w:p>
        </w:tc>
        <w:tc>
          <w:tcPr>
            <w:tcW w:w="3197" w:type="dxa"/>
            <w:shd w:val="clear" w:color="auto" w:fill="F7F9FB"/>
          </w:tcPr>
          <w:p w14:paraId="064B49FA" w14:textId="77777777" w:rsidR="00F31234" w:rsidRDefault="00E96E38">
            <w:pPr>
              <w:spacing w:after="0"/>
            </w:pPr>
            <w:r>
              <w:rPr>
                <w:sz w:val="15"/>
              </w:rPr>
              <w:t>Create COMPROMISED replacement policy</w:t>
            </w:r>
          </w:p>
        </w:tc>
        <w:tc>
          <w:tcPr>
            <w:tcW w:w="2664" w:type="dxa"/>
            <w:shd w:val="clear" w:color="auto" w:fill="F7F9FB"/>
          </w:tcPr>
          <w:p w14:paraId="1161BA04" w14:textId="77777777" w:rsidR="00F31234" w:rsidRDefault="00E96E38">
            <w:pPr>
              <w:spacing w:after="0"/>
            </w:pPr>
            <w:r>
              <w:rPr>
                <w:sz w:val="15"/>
              </w:rPr>
              <w:t>POST /institutions/{inst}/products/{id}/versions/{id}/replacement-policies</w:t>
            </w:r>
          </w:p>
        </w:tc>
        <w:tc>
          <w:tcPr>
            <w:tcW w:w="1944" w:type="dxa"/>
            <w:shd w:val="clear" w:color="auto" w:fill="F7F9FB"/>
          </w:tcPr>
          <w:p w14:paraId="6D29D5C9" w14:textId="77777777" w:rsidR="00F31234" w:rsidRDefault="00E96E38">
            <w:pPr>
              <w:spacing w:after="0"/>
            </w:pPr>
            <w:r>
              <w:rPr>
                <w:sz w:val="15"/>
              </w:rPr>
              <w:t>HTTP 201</w:t>
            </w:r>
          </w:p>
        </w:tc>
        <w:tc>
          <w:tcPr>
            <w:tcW w:w="1123" w:type="dxa"/>
            <w:shd w:val="clear" w:color="auto" w:fill="F7F9FB"/>
          </w:tcPr>
          <w:p w14:paraId="78FB71E8" w14:textId="77777777" w:rsidR="00F31234" w:rsidRDefault="00E96E38">
            <w:pPr>
              <w:spacing w:after="0"/>
            </w:pPr>
            <w:r>
              <w:rPr>
                <w:b/>
                <w:color w:val="1E7B34"/>
                <w:sz w:val="15"/>
              </w:rPr>
              <w:t>PASS</w:t>
            </w:r>
          </w:p>
        </w:tc>
      </w:tr>
      <w:tr w:rsidR="00F31234" w14:paraId="26C8841C" w14:textId="77777777">
        <w:trPr>
          <w:cantSplit/>
          <w:jc w:val="center"/>
        </w:trPr>
        <w:tc>
          <w:tcPr>
            <w:tcW w:w="720" w:type="dxa"/>
          </w:tcPr>
          <w:p w14:paraId="01F44D97" w14:textId="77777777" w:rsidR="00F31234" w:rsidRDefault="00E96E38">
            <w:pPr>
              <w:spacing w:after="0"/>
            </w:pPr>
            <w:r>
              <w:rPr>
                <w:sz w:val="15"/>
              </w:rPr>
              <w:t>S-0041</w:t>
            </w:r>
          </w:p>
        </w:tc>
        <w:tc>
          <w:tcPr>
            <w:tcW w:w="3197" w:type="dxa"/>
          </w:tcPr>
          <w:p w14:paraId="14514DDC" w14:textId="77777777" w:rsidR="00F31234" w:rsidRDefault="00E96E38">
            <w:pPr>
              <w:spacing w:after="0"/>
            </w:pPr>
            <w:r>
              <w:rPr>
                <w:sz w:val="15"/>
              </w:rPr>
              <w:t>Create UPGRADE (disallowed) replacement policy</w:t>
            </w:r>
          </w:p>
        </w:tc>
        <w:tc>
          <w:tcPr>
            <w:tcW w:w="2664" w:type="dxa"/>
          </w:tcPr>
          <w:p w14:paraId="0E24A6A7" w14:textId="77777777" w:rsidR="00F31234" w:rsidRDefault="00E96E38">
            <w:pPr>
              <w:spacing w:after="0"/>
            </w:pPr>
            <w:r>
              <w:rPr>
                <w:sz w:val="15"/>
              </w:rPr>
              <w:t>POST /institutions/{inst}/products/{id}/versions/{id}/replacement-policies</w:t>
            </w:r>
          </w:p>
        </w:tc>
        <w:tc>
          <w:tcPr>
            <w:tcW w:w="1944" w:type="dxa"/>
          </w:tcPr>
          <w:p w14:paraId="2F1A01DA" w14:textId="77777777" w:rsidR="00F31234" w:rsidRDefault="00E96E38">
            <w:pPr>
              <w:spacing w:after="0"/>
            </w:pPr>
            <w:r>
              <w:rPr>
                <w:sz w:val="15"/>
              </w:rPr>
              <w:t>HTTP 201</w:t>
            </w:r>
          </w:p>
        </w:tc>
        <w:tc>
          <w:tcPr>
            <w:tcW w:w="1123" w:type="dxa"/>
          </w:tcPr>
          <w:p w14:paraId="13C5CFFB" w14:textId="77777777" w:rsidR="00F31234" w:rsidRDefault="00E96E38">
            <w:pPr>
              <w:spacing w:after="0"/>
            </w:pPr>
            <w:r>
              <w:rPr>
                <w:b/>
                <w:color w:val="1E7B34"/>
                <w:sz w:val="15"/>
              </w:rPr>
              <w:t>PASS</w:t>
            </w:r>
          </w:p>
        </w:tc>
      </w:tr>
      <w:tr w:rsidR="00F31234" w14:paraId="473D6EC5" w14:textId="77777777">
        <w:trPr>
          <w:cantSplit/>
          <w:jc w:val="center"/>
        </w:trPr>
        <w:tc>
          <w:tcPr>
            <w:tcW w:w="720" w:type="dxa"/>
            <w:shd w:val="clear" w:color="auto" w:fill="F7F9FB"/>
          </w:tcPr>
          <w:p w14:paraId="7580FB4A" w14:textId="77777777" w:rsidR="00F31234" w:rsidRDefault="00E96E38">
            <w:pPr>
              <w:spacing w:after="0"/>
            </w:pPr>
            <w:r>
              <w:rPr>
                <w:sz w:val="15"/>
              </w:rPr>
              <w:lastRenderedPageBreak/>
              <w:t>S-0042</w:t>
            </w:r>
          </w:p>
        </w:tc>
        <w:tc>
          <w:tcPr>
            <w:tcW w:w="3197" w:type="dxa"/>
            <w:shd w:val="clear" w:color="auto" w:fill="F7F9FB"/>
          </w:tcPr>
          <w:p w14:paraId="70352CE8" w14:textId="77777777" w:rsidR="00F31234" w:rsidRDefault="00E96E38">
            <w:pPr>
              <w:spacing w:after="0"/>
            </w:pPr>
            <w:r>
              <w:rPr>
                <w:sz w:val="15"/>
              </w:rPr>
              <w:t>Configure issuing product personalisation policy</w:t>
            </w:r>
          </w:p>
        </w:tc>
        <w:tc>
          <w:tcPr>
            <w:tcW w:w="2664" w:type="dxa"/>
            <w:shd w:val="clear" w:color="auto" w:fill="F7F9FB"/>
          </w:tcPr>
          <w:p w14:paraId="4308B731" w14:textId="77777777" w:rsidR="00F31234" w:rsidRDefault="00E96E38">
            <w:pPr>
              <w:spacing w:after="0"/>
            </w:pPr>
            <w:r>
              <w:rPr>
                <w:sz w:val="15"/>
              </w:rPr>
              <w:t>PUT /institutions/{inst}/products/{id}/versions/{id}/personalisation-policy</w:t>
            </w:r>
          </w:p>
        </w:tc>
        <w:tc>
          <w:tcPr>
            <w:tcW w:w="1944" w:type="dxa"/>
            <w:shd w:val="clear" w:color="auto" w:fill="F7F9FB"/>
          </w:tcPr>
          <w:p w14:paraId="4068B6D5" w14:textId="77777777" w:rsidR="00F31234" w:rsidRDefault="00E96E38">
            <w:pPr>
              <w:spacing w:after="0"/>
            </w:pPr>
            <w:r>
              <w:rPr>
                <w:sz w:val="15"/>
              </w:rPr>
              <w:t>HTTP 200</w:t>
            </w:r>
          </w:p>
        </w:tc>
        <w:tc>
          <w:tcPr>
            <w:tcW w:w="1123" w:type="dxa"/>
            <w:shd w:val="clear" w:color="auto" w:fill="F7F9FB"/>
          </w:tcPr>
          <w:p w14:paraId="0C3ACFAA" w14:textId="77777777" w:rsidR="00F31234" w:rsidRDefault="00E96E38">
            <w:pPr>
              <w:spacing w:after="0"/>
            </w:pPr>
            <w:r>
              <w:rPr>
                <w:b/>
                <w:color w:val="1E7B34"/>
                <w:sz w:val="15"/>
              </w:rPr>
              <w:t>PASS</w:t>
            </w:r>
          </w:p>
        </w:tc>
      </w:tr>
      <w:tr w:rsidR="00F31234" w14:paraId="13E7CC13" w14:textId="77777777">
        <w:trPr>
          <w:cantSplit/>
          <w:jc w:val="center"/>
        </w:trPr>
        <w:tc>
          <w:tcPr>
            <w:tcW w:w="720" w:type="dxa"/>
          </w:tcPr>
          <w:p w14:paraId="1ACF5662" w14:textId="77777777" w:rsidR="00F31234" w:rsidRDefault="00E96E38">
            <w:pPr>
              <w:spacing w:after="0"/>
            </w:pPr>
            <w:r>
              <w:rPr>
                <w:sz w:val="15"/>
              </w:rPr>
              <w:t>S-0607</w:t>
            </w:r>
          </w:p>
        </w:tc>
        <w:tc>
          <w:tcPr>
            <w:tcW w:w="3197" w:type="dxa"/>
          </w:tcPr>
          <w:p w14:paraId="1F31A6C6" w14:textId="77777777" w:rsidR="00F31234" w:rsidRDefault="00E96E38">
            <w:pPr>
              <w:spacing w:after="0"/>
            </w:pPr>
            <w:r>
              <w:rPr>
                <w:sz w:val="15"/>
              </w:rPr>
              <w:t>Default controls read API</w:t>
            </w:r>
          </w:p>
        </w:tc>
        <w:tc>
          <w:tcPr>
            <w:tcW w:w="2664" w:type="dxa"/>
          </w:tcPr>
          <w:p w14:paraId="4ED7C41C" w14:textId="77777777" w:rsidR="00F31234" w:rsidRDefault="00E96E38">
            <w:pPr>
              <w:spacing w:after="0"/>
            </w:pPr>
            <w:r>
              <w:rPr>
                <w:sz w:val="15"/>
              </w:rPr>
              <w:t>GET /institutions/{inst}/products/{id}/versions/{id}/default-controls</w:t>
            </w:r>
          </w:p>
        </w:tc>
        <w:tc>
          <w:tcPr>
            <w:tcW w:w="1944" w:type="dxa"/>
          </w:tcPr>
          <w:p w14:paraId="468B3944" w14:textId="77777777" w:rsidR="00F31234" w:rsidRDefault="00E96E38">
            <w:pPr>
              <w:spacing w:after="0"/>
            </w:pPr>
            <w:r>
              <w:rPr>
                <w:sz w:val="15"/>
              </w:rPr>
              <w:t>HTTP 200</w:t>
            </w:r>
          </w:p>
        </w:tc>
        <w:tc>
          <w:tcPr>
            <w:tcW w:w="1123" w:type="dxa"/>
          </w:tcPr>
          <w:p w14:paraId="6620D066" w14:textId="77777777" w:rsidR="00F31234" w:rsidRDefault="00E96E38">
            <w:pPr>
              <w:spacing w:after="0"/>
            </w:pPr>
            <w:r>
              <w:rPr>
                <w:b/>
                <w:color w:val="1E7B34"/>
                <w:sz w:val="15"/>
              </w:rPr>
              <w:t>PASS</w:t>
            </w:r>
          </w:p>
        </w:tc>
      </w:tr>
      <w:tr w:rsidR="00F31234" w14:paraId="5702C481" w14:textId="77777777">
        <w:trPr>
          <w:cantSplit/>
          <w:jc w:val="center"/>
        </w:trPr>
        <w:tc>
          <w:tcPr>
            <w:tcW w:w="720" w:type="dxa"/>
            <w:shd w:val="clear" w:color="auto" w:fill="F7F9FB"/>
          </w:tcPr>
          <w:p w14:paraId="3E8CA169" w14:textId="77777777" w:rsidR="00F31234" w:rsidRDefault="00E96E38">
            <w:pPr>
              <w:spacing w:after="0"/>
            </w:pPr>
            <w:r>
              <w:rPr>
                <w:sz w:val="15"/>
              </w:rPr>
              <w:t>S-0608</w:t>
            </w:r>
          </w:p>
        </w:tc>
        <w:tc>
          <w:tcPr>
            <w:tcW w:w="3197" w:type="dxa"/>
            <w:shd w:val="clear" w:color="auto" w:fill="F7F9FB"/>
          </w:tcPr>
          <w:p w14:paraId="34190EF0" w14:textId="77777777" w:rsidR="00F31234" w:rsidRDefault="00E96E38">
            <w:pPr>
              <w:spacing w:after="0"/>
            </w:pPr>
            <w:r>
              <w:rPr>
                <w:sz w:val="15"/>
              </w:rPr>
              <w:t>Personalisation policy read</w:t>
            </w:r>
          </w:p>
        </w:tc>
        <w:tc>
          <w:tcPr>
            <w:tcW w:w="2664" w:type="dxa"/>
            <w:shd w:val="clear" w:color="auto" w:fill="F7F9FB"/>
          </w:tcPr>
          <w:p w14:paraId="405EE634" w14:textId="77777777" w:rsidR="00F31234" w:rsidRDefault="00E96E38">
            <w:pPr>
              <w:spacing w:after="0"/>
            </w:pPr>
            <w:r>
              <w:rPr>
                <w:sz w:val="15"/>
              </w:rPr>
              <w:t>GET /institutions/{inst}/products/{id}/versions/{id}/personalisation-policy</w:t>
            </w:r>
          </w:p>
        </w:tc>
        <w:tc>
          <w:tcPr>
            <w:tcW w:w="1944" w:type="dxa"/>
            <w:shd w:val="clear" w:color="auto" w:fill="F7F9FB"/>
          </w:tcPr>
          <w:p w14:paraId="13B22AA4" w14:textId="77777777" w:rsidR="00F31234" w:rsidRDefault="00E96E38">
            <w:pPr>
              <w:spacing w:after="0"/>
            </w:pPr>
            <w:r>
              <w:rPr>
                <w:sz w:val="15"/>
              </w:rPr>
              <w:t>HTTP 200</w:t>
            </w:r>
          </w:p>
        </w:tc>
        <w:tc>
          <w:tcPr>
            <w:tcW w:w="1123" w:type="dxa"/>
            <w:shd w:val="clear" w:color="auto" w:fill="F7F9FB"/>
          </w:tcPr>
          <w:p w14:paraId="351A8F93" w14:textId="77777777" w:rsidR="00F31234" w:rsidRDefault="00E96E38">
            <w:pPr>
              <w:spacing w:after="0"/>
            </w:pPr>
            <w:r>
              <w:rPr>
                <w:b/>
                <w:color w:val="1E7B34"/>
                <w:sz w:val="15"/>
              </w:rPr>
              <w:t>PASS</w:t>
            </w:r>
          </w:p>
        </w:tc>
      </w:tr>
      <w:tr w:rsidR="00F31234" w14:paraId="2CBC81DE" w14:textId="77777777">
        <w:trPr>
          <w:cantSplit/>
          <w:jc w:val="center"/>
        </w:trPr>
        <w:tc>
          <w:tcPr>
            <w:tcW w:w="720" w:type="dxa"/>
          </w:tcPr>
          <w:p w14:paraId="20397B5B" w14:textId="77777777" w:rsidR="00F31234" w:rsidRDefault="00E96E38">
            <w:pPr>
              <w:spacing w:after="0"/>
            </w:pPr>
            <w:r>
              <w:rPr>
                <w:sz w:val="15"/>
              </w:rPr>
              <w:t>S-0609</w:t>
            </w:r>
          </w:p>
        </w:tc>
        <w:tc>
          <w:tcPr>
            <w:tcW w:w="3197" w:type="dxa"/>
          </w:tcPr>
          <w:p w14:paraId="583E1A83" w14:textId="77777777" w:rsidR="00F31234" w:rsidRDefault="00E96E38">
            <w:pPr>
              <w:spacing w:after="0"/>
            </w:pPr>
            <w:r>
              <w:rPr>
                <w:sz w:val="15"/>
              </w:rPr>
              <w:t>Replacement policies list</w:t>
            </w:r>
          </w:p>
        </w:tc>
        <w:tc>
          <w:tcPr>
            <w:tcW w:w="2664" w:type="dxa"/>
          </w:tcPr>
          <w:p w14:paraId="618C063A" w14:textId="77777777" w:rsidR="00F31234" w:rsidRDefault="00E96E38">
            <w:pPr>
              <w:spacing w:after="0"/>
            </w:pPr>
            <w:r>
              <w:rPr>
                <w:sz w:val="15"/>
              </w:rPr>
              <w:t>GET /institutions/{inst}/products/{id}/versions/{id}/replacement-policies?page=1&amp;limit=20</w:t>
            </w:r>
          </w:p>
        </w:tc>
        <w:tc>
          <w:tcPr>
            <w:tcW w:w="1944" w:type="dxa"/>
          </w:tcPr>
          <w:p w14:paraId="53D7DBD3" w14:textId="77777777" w:rsidR="00F31234" w:rsidRDefault="00E96E38">
            <w:pPr>
              <w:spacing w:after="0"/>
            </w:pPr>
            <w:r>
              <w:rPr>
                <w:sz w:val="15"/>
              </w:rPr>
              <w:t>HTTP 200</w:t>
            </w:r>
          </w:p>
        </w:tc>
        <w:tc>
          <w:tcPr>
            <w:tcW w:w="1123" w:type="dxa"/>
          </w:tcPr>
          <w:p w14:paraId="1B19180E" w14:textId="77777777" w:rsidR="00F31234" w:rsidRDefault="00E96E38">
            <w:pPr>
              <w:spacing w:after="0"/>
            </w:pPr>
            <w:r>
              <w:rPr>
                <w:b/>
                <w:color w:val="1E7B34"/>
                <w:sz w:val="15"/>
              </w:rPr>
              <w:t>PASS</w:t>
            </w:r>
          </w:p>
        </w:tc>
      </w:tr>
      <w:tr w:rsidR="00F31234" w14:paraId="05D5F4E7" w14:textId="77777777">
        <w:trPr>
          <w:cantSplit/>
          <w:jc w:val="center"/>
        </w:trPr>
        <w:tc>
          <w:tcPr>
            <w:tcW w:w="720" w:type="dxa"/>
            <w:shd w:val="clear" w:color="auto" w:fill="F7F9FB"/>
          </w:tcPr>
          <w:p w14:paraId="56CEDEA4" w14:textId="77777777" w:rsidR="00F31234" w:rsidRDefault="00E96E38">
            <w:pPr>
              <w:spacing w:after="0"/>
            </w:pPr>
            <w:r>
              <w:rPr>
                <w:sz w:val="15"/>
              </w:rPr>
              <w:t>S-0610</w:t>
            </w:r>
          </w:p>
        </w:tc>
        <w:tc>
          <w:tcPr>
            <w:tcW w:w="3197" w:type="dxa"/>
            <w:shd w:val="clear" w:color="auto" w:fill="F7F9FB"/>
          </w:tcPr>
          <w:p w14:paraId="59400DDF" w14:textId="77777777" w:rsidR="00F31234" w:rsidRDefault="00E96E38">
            <w:pPr>
              <w:spacing w:after="0"/>
            </w:pPr>
            <w:r>
              <w:rPr>
                <w:sz w:val="15"/>
              </w:rPr>
              <w:t>Replacement policy by id</w:t>
            </w:r>
          </w:p>
        </w:tc>
        <w:tc>
          <w:tcPr>
            <w:tcW w:w="2664" w:type="dxa"/>
            <w:shd w:val="clear" w:color="auto" w:fill="F7F9FB"/>
          </w:tcPr>
          <w:p w14:paraId="09610B1E" w14:textId="77777777" w:rsidR="00F31234" w:rsidRDefault="00E96E38">
            <w:pPr>
              <w:spacing w:after="0"/>
            </w:pPr>
            <w:r>
              <w:rPr>
                <w:sz w:val="15"/>
              </w:rPr>
              <w:t>GET /institutions/{inst}/products/{id}/versions/{id}/replacement-policies/{id}</w:t>
            </w:r>
          </w:p>
        </w:tc>
        <w:tc>
          <w:tcPr>
            <w:tcW w:w="1944" w:type="dxa"/>
            <w:shd w:val="clear" w:color="auto" w:fill="F7F9FB"/>
          </w:tcPr>
          <w:p w14:paraId="6AF42EF9" w14:textId="77777777" w:rsidR="00F31234" w:rsidRDefault="00E96E38">
            <w:pPr>
              <w:spacing w:after="0"/>
            </w:pPr>
            <w:r>
              <w:rPr>
                <w:sz w:val="15"/>
              </w:rPr>
              <w:t>HTTP 200</w:t>
            </w:r>
          </w:p>
        </w:tc>
        <w:tc>
          <w:tcPr>
            <w:tcW w:w="1123" w:type="dxa"/>
            <w:shd w:val="clear" w:color="auto" w:fill="F7F9FB"/>
          </w:tcPr>
          <w:p w14:paraId="34BB05B0" w14:textId="77777777" w:rsidR="00F31234" w:rsidRDefault="00E96E38">
            <w:pPr>
              <w:spacing w:after="0"/>
            </w:pPr>
            <w:r>
              <w:rPr>
                <w:b/>
                <w:color w:val="1E7B34"/>
                <w:sz w:val="15"/>
              </w:rPr>
              <w:t>PASS</w:t>
            </w:r>
          </w:p>
        </w:tc>
      </w:tr>
      <w:tr w:rsidR="00F31234" w14:paraId="737FE8C7" w14:textId="77777777">
        <w:trPr>
          <w:cantSplit/>
          <w:jc w:val="center"/>
        </w:trPr>
        <w:tc>
          <w:tcPr>
            <w:tcW w:w="720" w:type="dxa"/>
          </w:tcPr>
          <w:p w14:paraId="7C20EBBA" w14:textId="77777777" w:rsidR="00F31234" w:rsidRDefault="00E96E38">
            <w:pPr>
              <w:spacing w:after="0"/>
            </w:pPr>
            <w:r>
              <w:rPr>
                <w:sz w:val="15"/>
              </w:rPr>
              <w:t>S-0611</w:t>
            </w:r>
          </w:p>
        </w:tc>
        <w:tc>
          <w:tcPr>
            <w:tcW w:w="3197" w:type="dxa"/>
          </w:tcPr>
          <w:p w14:paraId="1600260D" w14:textId="77777777" w:rsidR="00F31234" w:rsidRDefault="00E96E38">
            <w:pPr>
              <w:spacing w:after="0"/>
            </w:pPr>
            <w:r>
              <w:rPr>
                <w:sz w:val="15"/>
              </w:rPr>
              <w:t>Product limits list and get</w:t>
            </w:r>
          </w:p>
        </w:tc>
        <w:tc>
          <w:tcPr>
            <w:tcW w:w="2664" w:type="dxa"/>
          </w:tcPr>
          <w:p w14:paraId="1EC06E5B" w14:textId="77777777" w:rsidR="00F31234" w:rsidRDefault="00E96E38">
            <w:pPr>
              <w:spacing w:after="0"/>
            </w:pPr>
            <w:r>
              <w:rPr>
                <w:sz w:val="15"/>
              </w:rPr>
              <w:t>GET /institutions/{inst}/products/{id}/versions/{id}/limits?page=1&amp;limit=20</w:t>
            </w:r>
          </w:p>
        </w:tc>
        <w:tc>
          <w:tcPr>
            <w:tcW w:w="1944" w:type="dxa"/>
          </w:tcPr>
          <w:p w14:paraId="57566449" w14:textId="77777777" w:rsidR="00F31234" w:rsidRDefault="00E96E38">
            <w:pPr>
              <w:spacing w:after="0"/>
            </w:pPr>
            <w:r>
              <w:rPr>
                <w:sz w:val="15"/>
              </w:rPr>
              <w:t>HTTP 200</w:t>
            </w:r>
          </w:p>
        </w:tc>
        <w:tc>
          <w:tcPr>
            <w:tcW w:w="1123" w:type="dxa"/>
          </w:tcPr>
          <w:p w14:paraId="28522C72" w14:textId="77777777" w:rsidR="00F31234" w:rsidRDefault="00E96E38">
            <w:pPr>
              <w:spacing w:after="0"/>
            </w:pPr>
            <w:r>
              <w:rPr>
                <w:b/>
                <w:color w:val="1E7B34"/>
                <w:sz w:val="15"/>
              </w:rPr>
              <w:t>PASS</w:t>
            </w:r>
          </w:p>
        </w:tc>
      </w:tr>
      <w:tr w:rsidR="00F31234" w14:paraId="102EE3DE" w14:textId="77777777">
        <w:trPr>
          <w:cantSplit/>
          <w:jc w:val="center"/>
        </w:trPr>
        <w:tc>
          <w:tcPr>
            <w:tcW w:w="720" w:type="dxa"/>
            <w:shd w:val="clear" w:color="auto" w:fill="F7F9FB"/>
          </w:tcPr>
          <w:p w14:paraId="0D12128E" w14:textId="77777777" w:rsidR="00F31234" w:rsidRDefault="00E96E38">
            <w:pPr>
              <w:spacing w:after="0"/>
            </w:pPr>
            <w:r>
              <w:rPr>
                <w:sz w:val="15"/>
              </w:rPr>
              <w:t>S-0612</w:t>
            </w:r>
          </w:p>
        </w:tc>
        <w:tc>
          <w:tcPr>
            <w:tcW w:w="3197" w:type="dxa"/>
            <w:shd w:val="clear" w:color="auto" w:fill="F7F9FB"/>
          </w:tcPr>
          <w:p w14:paraId="095E9998" w14:textId="77777777" w:rsidR="00F31234" w:rsidRDefault="00E96E38">
            <w:pPr>
              <w:spacing w:after="0"/>
            </w:pPr>
            <w:r>
              <w:rPr>
                <w:sz w:val="15"/>
              </w:rPr>
              <w:t>Individual limit retrieval</w:t>
            </w:r>
          </w:p>
        </w:tc>
        <w:tc>
          <w:tcPr>
            <w:tcW w:w="2664" w:type="dxa"/>
            <w:shd w:val="clear" w:color="auto" w:fill="F7F9FB"/>
          </w:tcPr>
          <w:p w14:paraId="0D37250D" w14:textId="77777777" w:rsidR="00F31234" w:rsidRDefault="00E96E38">
            <w:pPr>
              <w:spacing w:after="0"/>
            </w:pPr>
            <w:r>
              <w:rPr>
                <w:sz w:val="15"/>
              </w:rPr>
              <w:t>GET /institutions/{inst}/products/{id}/versions/{id}/limits/{id}</w:t>
            </w:r>
          </w:p>
        </w:tc>
        <w:tc>
          <w:tcPr>
            <w:tcW w:w="1944" w:type="dxa"/>
            <w:shd w:val="clear" w:color="auto" w:fill="F7F9FB"/>
          </w:tcPr>
          <w:p w14:paraId="17952C7B" w14:textId="77777777" w:rsidR="00F31234" w:rsidRDefault="00E96E38">
            <w:pPr>
              <w:spacing w:after="0"/>
            </w:pPr>
            <w:r>
              <w:rPr>
                <w:sz w:val="15"/>
              </w:rPr>
              <w:t>HTTP 200</w:t>
            </w:r>
          </w:p>
        </w:tc>
        <w:tc>
          <w:tcPr>
            <w:tcW w:w="1123" w:type="dxa"/>
            <w:shd w:val="clear" w:color="auto" w:fill="F7F9FB"/>
          </w:tcPr>
          <w:p w14:paraId="50D82C78" w14:textId="77777777" w:rsidR="00F31234" w:rsidRDefault="00E96E38">
            <w:pPr>
              <w:spacing w:after="0"/>
            </w:pPr>
            <w:r>
              <w:rPr>
                <w:b/>
                <w:color w:val="1E7B34"/>
                <w:sz w:val="15"/>
              </w:rPr>
              <w:t>PASS</w:t>
            </w:r>
          </w:p>
        </w:tc>
      </w:tr>
      <w:tr w:rsidR="00F31234" w14:paraId="44BE0C2D" w14:textId="77777777">
        <w:trPr>
          <w:cantSplit/>
          <w:jc w:val="center"/>
        </w:trPr>
        <w:tc>
          <w:tcPr>
            <w:tcW w:w="720" w:type="dxa"/>
          </w:tcPr>
          <w:p w14:paraId="71E8812E" w14:textId="77777777" w:rsidR="00F31234" w:rsidRDefault="00E96E38">
            <w:pPr>
              <w:spacing w:after="0"/>
            </w:pPr>
            <w:r>
              <w:rPr>
                <w:sz w:val="15"/>
              </w:rPr>
              <w:t>S-0618</w:t>
            </w:r>
          </w:p>
        </w:tc>
        <w:tc>
          <w:tcPr>
            <w:tcW w:w="3197" w:type="dxa"/>
          </w:tcPr>
          <w:p w14:paraId="7FB0B120" w14:textId="77777777" w:rsidR="00F31234" w:rsidRDefault="00E96E38">
            <w:pPr>
              <w:spacing w:after="0"/>
            </w:pPr>
            <w:r>
              <w:rPr>
                <w:sz w:val="15"/>
              </w:rPr>
              <w:t>Activated version configuration is immutable</w:t>
            </w:r>
          </w:p>
        </w:tc>
        <w:tc>
          <w:tcPr>
            <w:tcW w:w="2664" w:type="dxa"/>
          </w:tcPr>
          <w:p w14:paraId="38881CB9" w14:textId="77777777" w:rsidR="00F31234" w:rsidRDefault="00E96E38">
            <w:pPr>
              <w:spacing w:after="0"/>
            </w:pPr>
            <w:r>
              <w:rPr>
                <w:sz w:val="15"/>
              </w:rPr>
              <w:t>POST /institutions/{inst}/products/{id}/versions/{id}/actions/update</w:t>
            </w:r>
          </w:p>
        </w:tc>
        <w:tc>
          <w:tcPr>
            <w:tcW w:w="1944" w:type="dxa"/>
          </w:tcPr>
          <w:p w14:paraId="58C2C809" w14:textId="77777777" w:rsidR="00F31234" w:rsidRDefault="00E96E38">
            <w:pPr>
              <w:spacing w:after="0"/>
            </w:pPr>
            <w:r>
              <w:rPr>
                <w:sz w:val="15"/>
              </w:rPr>
              <w:t>HTTP 400</w:t>
            </w:r>
          </w:p>
        </w:tc>
        <w:tc>
          <w:tcPr>
            <w:tcW w:w="1123" w:type="dxa"/>
          </w:tcPr>
          <w:p w14:paraId="4380F183" w14:textId="77777777" w:rsidR="00F31234" w:rsidRDefault="00E96E38">
            <w:pPr>
              <w:spacing w:after="0"/>
            </w:pPr>
            <w:r>
              <w:rPr>
                <w:b/>
                <w:color w:val="1E7B34"/>
                <w:sz w:val="15"/>
              </w:rPr>
              <w:t>PASS</w:t>
            </w:r>
          </w:p>
        </w:tc>
      </w:tr>
      <w:tr w:rsidR="00F31234" w14:paraId="5C6EC2B6" w14:textId="77777777">
        <w:trPr>
          <w:cantSplit/>
          <w:jc w:val="center"/>
        </w:trPr>
        <w:tc>
          <w:tcPr>
            <w:tcW w:w="720" w:type="dxa"/>
            <w:shd w:val="clear" w:color="auto" w:fill="F7F9FB"/>
          </w:tcPr>
          <w:p w14:paraId="49E5EF2B" w14:textId="77777777" w:rsidR="00F31234" w:rsidRDefault="00E96E38">
            <w:pPr>
              <w:spacing w:after="0"/>
            </w:pPr>
            <w:r>
              <w:rPr>
                <w:sz w:val="15"/>
              </w:rPr>
              <w:t>S-0619</w:t>
            </w:r>
          </w:p>
        </w:tc>
        <w:tc>
          <w:tcPr>
            <w:tcW w:w="3197" w:type="dxa"/>
            <w:shd w:val="clear" w:color="auto" w:fill="F7F9FB"/>
          </w:tcPr>
          <w:p w14:paraId="15150FC7" w14:textId="77777777" w:rsidR="00F31234" w:rsidRDefault="00E96E38">
            <w:pPr>
              <w:spacing w:after="0"/>
            </w:pPr>
            <w:r>
              <w:rPr>
                <w:sz w:val="15"/>
              </w:rPr>
              <w:t>Personalisation cannot change on an ACTIVE version</w:t>
            </w:r>
          </w:p>
        </w:tc>
        <w:tc>
          <w:tcPr>
            <w:tcW w:w="2664" w:type="dxa"/>
            <w:shd w:val="clear" w:color="auto" w:fill="F7F9FB"/>
          </w:tcPr>
          <w:p w14:paraId="640AFFE3" w14:textId="77777777" w:rsidR="00F31234" w:rsidRDefault="00E96E38">
            <w:pPr>
              <w:spacing w:after="0"/>
            </w:pPr>
            <w:r>
              <w:rPr>
                <w:sz w:val="15"/>
              </w:rPr>
              <w:t>PUT /institutions/{inst}/products/{id}/versions/{id}/personalisation-policy</w:t>
            </w:r>
          </w:p>
        </w:tc>
        <w:tc>
          <w:tcPr>
            <w:tcW w:w="1944" w:type="dxa"/>
            <w:shd w:val="clear" w:color="auto" w:fill="F7F9FB"/>
          </w:tcPr>
          <w:p w14:paraId="150782F5" w14:textId="77777777" w:rsidR="00F31234" w:rsidRDefault="00E96E38">
            <w:pPr>
              <w:spacing w:after="0"/>
            </w:pPr>
            <w:r>
              <w:rPr>
                <w:sz w:val="15"/>
              </w:rPr>
              <w:t>HTTP 400</w:t>
            </w:r>
          </w:p>
        </w:tc>
        <w:tc>
          <w:tcPr>
            <w:tcW w:w="1123" w:type="dxa"/>
            <w:shd w:val="clear" w:color="auto" w:fill="F7F9FB"/>
          </w:tcPr>
          <w:p w14:paraId="5C379C29" w14:textId="77777777" w:rsidR="00F31234" w:rsidRDefault="00E96E38">
            <w:pPr>
              <w:spacing w:after="0"/>
            </w:pPr>
            <w:r>
              <w:rPr>
                <w:b/>
                <w:color w:val="1E7B34"/>
                <w:sz w:val="15"/>
              </w:rPr>
              <w:t>PASS</w:t>
            </w:r>
          </w:p>
        </w:tc>
      </w:tr>
      <w:tr w:rsidR="00F31234" w14:paraId="7E691E53" w14:textId="77777777">
        <w:trPr>
          <w:cantSplit/>
          <w:jc w:val="center"/>
        </w:trPr>
        <w:tc>
          <w:tcPr>
            <w:tcW w:w="720" w:type="dxa"/>
          </w:tcPr>
          <w:p w14:paraId="20309696" w14:textId="77777777" w:rsidR="00F31234" w:rsidRDefault="00E96E38">
            <w:pPr>
              <w:spacing w:after="0"/>
            </w:pPr>
            <w:r>
              <w:rPr>
                <w:sz w:val="15"/>
              </w:rPr>
              <w:t>S-0623</w:t>
            </w:r>
          </w:p>
        </w:tc>
        <w:tc>
          <w:tcPr>
            <w:tcW w:w="3197" w:type="dxa"/>
          </w:tcPr>
          <w:p w14:paraId="030DC380" w14:textId="77777777" w:rsidR="00F31234" w:rsidRDefault="00E96E38">
            <w:pPr>
              <w:spacing w:after="0"/>
            </w:pPr>
            <w:r>
              <w:rPr>
                <w:sz w:val="15"/>
              </w:rPr>
              <w:t>Replacement policy update only while DRAFT</w:t>
            </w:r>
          </w:p>
        </w:tc>
        <w:tc>
          <w:tcPr>
            <w:tcW w:w="2664" w:type="dxa"/>
          </w:tcPr>
          <w:p w14:paraId="4211B228" w14:textId="77777777" w:rsidR="00F31234" w:rsidRDefault="00E96E38">
            <w:pPr>
              <w:spacing w:after="0"/>
            </w:pPr>
            <w:r>
              <w:rPr>
                <w:sz w:val="15"/>
              </w:rPr>
              <w:t>POST /institutions/{inst}/products/{id}/versions/{id}/replacement-policies/{id}/actions/update</w:t>
            </w:r>
          </w:p>
        </w:tc>
        <w:tc>
          <w:tcPr>
            <w:tcW w:w="1944" w:type="dxa"/>
          </w:tcPr>
          <w:p w14:paraId="3BEC8C44" w14:textId="77777777" w:rsidR="00F31234" w:rsidRDefault="00E96E38">
            <w:pPr>
              <w:spacing w:after="0"/>
            </w:pPr>
            <w:r>
              <w:rPr>
                <w:sz w:val="15"/>
              </w:rPr>
              <w:t>HTTP 400</w:t>
            </w:r>
          </w:p>
        </w:tc>
        <w:tc>
          <w:tcPr>
            <w:tcW w:w="1123" w:type="dxa"/>
          </w:tcPr>
          <w:p w14:paraId="7CCDCE1D" w14:textId="77777777" w:rsidR="00F31234" w:rsidRDefault="00E96E38">
            <w:pPr>
              <w:spacing w:after="0"/>
            </w:pPr>
            <w:r>
              <w:rPr>
                <w:b/>
                <w:color w:val="1E7B34"/>
                <w:sz w:val="15"/>
              </w:rPr>
              <w:t>PASS</w:t>
            </w:r>
          </w:p>
        </w:tc>
      </w:tr>
      <w:tr w:rsidR="00F31234" w14:paraId="76B07206" w14:textId="77777777">
        <w:trPr>
          <w:cantSplit/>
          <w:jc w:val="center"/>
        </w:trPr>
        <w:tc>
          <w:tcPr>
            <w:tcW w:w="720" w:type="dxa"/>
            <w:shd w:val="clear" w:color="auto" w:fill="F7F9FB"/>
          </w:tcPr>
          <w:p w14:paraId="21BD56A8" w14:textId="77777777" w:rsidR="00F31234" w:rsidRDefault="00E96E38">
            <w:pPr>
              <w:spacing w:after="0"/>
            </w:pPr>
            <w:r>
              <w:rPr>
                <w:sz w:val="15"/>
              </w:rPr>
              <w:t>S-0624</w:t>
            </w:r>
          </w:p>
        </w:tc>
        <w:tc>
          <w:tcPr>
            <w:tcW w:w="3197" w:type="dxa"/>
            <w:shd w:val="clear" w:color="auto" w:fill="F7F9FB"/>
          </w:tcPr>
          <w:p w14:paraId="77B23249" w14:textId="77777777" w:rsidR="00F31234" w:rsidRDefault="00E96E38">
            <w:pPr>
              <w:spacing w:after="0"/>
            </w:pPr>
            <w:r>
              <w:rPr>
                <w:sz w:val="15"/>
              </w:rPr>
              <w:t>Replacement policy update on the draft product</w:t>
            </w:r>
          </w:p>
        </w:tc>
        <w:tc>
          <w:tcPr>
            <w:tcW w:w="2664" w:type="dxa"/>
            <w:shd w:val="clear" w:color="auto" w:fill="F7F9FB"/>
          </w:tcPr>
          <w:p w14:paraId="0A4010C3" w14:textId="77777777" w:rsidR="00F31234" w:rsidRDefault="00E96E38">
            <w:pPr>
              <w:spacing w:after="0"/>
            </w:pPr>
            <w:r>
              <w:rPr>
                <w:sz w:val="15"/>
              </w:rPr>
              <w:t>POST /institutions/{inst}/products/{id}/versions/{id}/replacement-policies</w:t>
            </w:r>
          </w:p>
        </w:tc>
        <w:tc>
          <w:tcPr>
            <w:tcW w:w="1944" w:type="dxa"/>
            <w:shd w:val="clear" w:color="auto" w:fill="F7F9FB"/>
          </w:tcPr>
          <w:p w14:paraId="56CFAE3A" w14:textId="77777777" w:rsidR="00F31234" w:rsidRDefault="00E96E38">
            <w:pPr>
              <w:spacing w:after="0"/>
            </w:pPr>
            <w:r>
              <w:rPr>
                <w:sz w:val="15"/>
              </w:rPr>
              <w:t>HTTP 201</w:t>
            </w:r>
          </w:p>
        </w:tc>
        <w:tc>
          <w:tcPr>
            <w:tcW w:w="1123" w:type="dxa"/>
            <w:shd w:val="clear" w:color="auto" w:fill="F7F9FB"/>
          </w:tcPr>
          <w:p w14:paraId="785BD968" w14:textId="77777777" w:rsidR="00F31234" w:rsidRDefault="00E96E38">
            <w:pPr>
              <w:spacing w:after="0"/>
            </w:pPr>
            <w:r>
              <w:rPr>
                <w:b/>
                <w:color w:val="1E7B34"/>
                <w:sz w:val="15"/>
              </w:rPr>
              <w:t>PASS</w:t>
            </w:r>
          </w:p>
        </w:tc>
      </w:tr>
      <w:tr w:rsidR="00F31234" w14:paraId="01451FC4" w14:textId="77777777">
        <w:trPr>
          <w:cantSplit/>
          <w:jc w:val="center"/>
        </w:trPr>
        <w:tc>
          <w:tcPr>
            <w:tcW w:w="720" w:type="dxa"/>
          </w:tcPr>
          <w:p w14:paraId="6A134B23" w14:textId="77777777" w:rsidR="00F31234" w:rsidRDefault="00E96E38">
            <w:pPr>
              <w:spacing w:after="0"/>
            </w:pPr>
            <w:r>
              <w:rPr>
                <w:sz w:val="15"/>
              </w:rPr>
              <w:t>S-0625</w:t>
            </w:r>
          </w:p>
        </w:tc>
        <w:tc>
          <w:tcPr>
            <w:tcW w:w="3197" w:type="dxa"/>
          </w:tcPr>
          <w:p w14:paraId="01365A68" w14:textId="77777777" w:rsidR="00F31234" w:rsidRDefault="00E96E38">
            <w:pPr>
              <w:spacing w:after="0"/>
            </w:pPr>
            <w:r>
              <w:rPr>
                <w:sz w:val="15"/>
              </w:rPr>
              <w:t>Update draft replacement policy</w:t>
            </w:r>
          </w:p>
        </w:tc>
        <w:tc>
          <w:tcPr>
            <w:tcW w:w="2664" w:type="dxa"/>
          </w:tcPr>
          <w:p w14:paraId="1D36EF59" w14:textId="77777777" w:rsidR="00F31234" w:rsidRDefault="00E96E38">
            <w:pPr>
              <w:spacing w:after="0"/>
            </w:pPr>
            <w:r>
              <w:rPr>
                <w:sz w:val="15"/>
              </w:rPr>
              <w:t>POST /institutions/{inst}/products/{id}/versions/{id}/replacement-policies/{id}/actions/update</w:t>
            </w:r>
          </w:p>
        </w:tc>
        <w:tc>
          <w:tcPr>
            <w:tcW w:w="1944" w:type="dxa"/>
          </w:tcPr>
          <w:p w14:paraId="5F88D936" w14:textId="77777777" w:rsidR="00F31234" w:rsidRDefault="00E96E38">
            <w:pPr>
              <w:spacing w:after="0"/>
            </w:pPr>
            <w:r>
              <w:rPr>
                <w:sz w:val="15"/>
              </w:rPr>
              <w:t>HTTP 200</w:t>
            </w:r>
          </w:p>
        </w:tc>
        <w:tc>
          <w:tcPr>
            <w:tcW w:w="1123" w:type="dxa"/>
          </w:tcPr>
          <w:p w14:paraId="2001D495" w14:textId="77777777" w:rsidR="00F31234" w:rsidRDefault="00E96E38">
            <w:pPr>
              <w:spacing w:after="0"/>
            </w:pPr>
            <w:r>
              <w:rPr>
                <w:b/>
                <w:color w:val="1E7B34"/>
                <w:sz w:val="15"/>
              </w:rPr>
              <w:t>PASS</w:t>
            </w:r>
          </w:p>
        </w:tc>
      </w:tr>
      <w:tr w:rsidR="00F31234" w14:paraId="3DEFF2F4" w14:textId="77777777">
        <w:trPr>
          <w:cantSplit/>
          <w:jc w:val="center"/>
        </w:trPr>
        <w:tc>
          <w:tcPr>
            <w:tcW w:w="720" w:type="dxa"/>
            <w:shd w:val="clear" w:color="auto" w:fill="F7F9FB"/>
          </w:tcPr>
          <w:p w14:paraId="53E04831" w14:textId="77777777" w:rsidR="00F31234" w:rsidRDefault="00E96E38">
            <w:pPr>
              <w:spacing w:after="0"/>
            </w:pPr>
            <w:r>
              <w:rPr>
                <w:sz w:val="15"/>
              </w:rPr>
              <w:t>S-0640</w:t>
            </w:r>
          </w:p>
        </w:tc>
        <w:tc>
          <w:tcPr>
            <w:tcW w:w="3197" w:type="dxa"/>
            <w:shd w:val="clear" w:color="auto" w:fill="F7F9FB"/>
          </w:tcPr>
          <w:p w14:paraId="5E3E5D29" w14:textId="77777777" w:rsidR="00F31234" w:rsidRDefault="00E96E38">
            <w:pPr>
              <w:spacing w:after="0"/>
            </w:pPr>
            <w:r>
              <w:rPr>
                <w:sz w:val="15"/>
              </w:rPr>
              <w:t>Limit update on an ACTIVE version is refused</w:t>
            </w:r>
          </w:p>
        </w:tc>
        <w:tc>
          <w:tcPr>
            <w:tcW w:w="2664" w:type="dxa"/>
            <w:shd w:val="clear" w:color="auto" w:fill="F7F9FB"/>
          </w:tcPr>
          <w:p w14:paraId="1988DFA3" w14:textId="77777777" w:rsidR="00F31234" w:rsidRDefault="00E96E38">
            <w:pPr>
              <w:spacing w:after="0"/>
            </w:pPr>
            <w:r>
              <w:rPr>
                <w:sz w:val="15"/>
              </w:rPr>
              <w:t>POST /institutions/{inst}/products/{id}/versions/{id}/limits/{id}/actions/update</w:t>
            </w:r>
          </w:p>
        </w:tc>
        <w:tc>
          <w:tcPr>
            <w:tcW w:w="1944" w:type="dxa"/>
            <w:shd w:val="clear" w:color="auto" w:fill="F7F9FB"/>
          </w:tcPr>
          <w:p w14:paraId="32F83FB7" w14:textId="77777777" w:rsidR="00F31234" w:rsidRDefault="00E96E38">
            <w:pPr>
              <w:spacing w:after="0"/>
            </w:pPr>
            <w:r>
              <w:rPr>
                <w:sz w:val="15"/>
              </w:rPr>
              <w:t>HTTP 400</w:t>
            </w:r>
          </w:p>
        </w:tc>
        <w:tc>
          <w:tcPr>
            <w:tcW w:w="1123" w:type="dxa"/>
            <w:shd w:val="clear" w:color="auto" w:fill="F7F9FB"/>
          </w:tcPr>
          <w:p w14:paraId="78B11E9A" w14:textId="77777777" w:rsidR="00F31234" w:rsidRDefault="00E96E38">
            <w:pPr>
              <w:spacing w:after="0"/>
            </w:pPr>
            <w:r>
              <w:rPr>
                <w:b/>
                <w:color w:val="1E7B34"/>
                <w:sz w:val="15"/>
              </w:rPr>
              <w:t>PASS</w:t>
            </w:r>
          </w:p>
        </w:tc>
      </w:tr>
      <w:tr w:rsidR="00F31234" w14:paraId="11DD8A0A" w14:textId="77777777">
        <w:trPr>
          <w:cantSplit/>
          <w:jc w:val="center"/>
        </w:trPr>
        <w:tc>
          <w:tcPr>
            <w:tcW w:w="720" w:type="dxa"/>
          </w:tcPr>
          <w:p w14:paraId="394861F8" w14:textId="77777777" w:rsidR="00F31234" w:rsidRDefault="00E96E38">
            <w:pPr>
              <w:spacing w:after="0"/>
            </w:pPr>
            <w:r>
              <w:rPr>
                <w:sz w:val="15"/>
              </w:rPr>
              <w:t>S-0641</w:t>
            </w:r>
          </w:p>
        </w:tc>
        <w:tc>
          <w:tcPr>
            <w:tcW w:w="3197" w:type="dxa"/>
          </w:tcPr>
          <w:p w14:paraId="28E32D14" w14:textId="77777777" w:rsidR="00F31234" w:rsidRDefault="00E96E38">
            <w:pPr>
              <w:spacing w:after="0"/>
            </w:pPr>
            <w:r>
              <w:rPr>
                <w:sz w:val="15"/>
              </w:rPr>
              <w:t>Create a limit on the DRAFT version</w:t>
            </w:r>
          </w:p>
        </w:tc>
        <w:tc>
          <w:tcPr>
            <w:tcW w:w="2664" w:type="dxa"/>
          </w:tcPr>
          <w:p w14:paraId="2E4524C5" w14:textId="77777777" w:rsidR="00F31234" w:rsidRDefault="00E96E38">
            <w:pPr>
              <w:spacing w:after="0"/>
            </w:pPr>
            <w:r>
              <w:rPr>
                <w:sz w:val="15"/>
              </w:rPr>
              <w:t>POST /institutions/{inst}/products/{id}/versions/{id}/limits</w:t>
            </w:r>
          </w:p>
        </w:tc>
        <w:tc>
          <w:tcPr>
            <w:tcW w:w="1944" w:type="dxa"/>
          </w:tcPr>
          <w:p w14:paraId="2DA05E80" w14:textId="77777777" w:rsidR="00F31234" w:rsidRDefault="00E96E38">
            <w:pPr>
              <w:spacing w:after="0"/>
            </w:pPr>
            <w:r>
              <w:rPr>
                <w:sz w:val="15"/>
              </w:rPr>
              <w:t>HTTP 201</w:t>
            </w:r>
          </w:p>
        </w:tc>
        <w:tc>
          <w:tcPr>
            <w:tcW w:w="1123" w:type="dxa"/>
          </w:tcPr>
          <w:p w14:paraId="7C563288" w14:textId="77777777" w:rsidR="00F31234" w:rsidRDefault="00E96E38">
            <w:pPr>
              <w:spacing w:after="0"/>
            </w:pPr>
            <w:r>
              <w:rPr>
                <w:b/>
                <w:color w:val="1E7B34"/>
                <w:sz w:val="15"/>
              </w:rPr>
              <w:t>PASS</w:t>
            </w:r>
          </w:p>
        </w:tc>
      </w:tr>
      <w:tr w:rsidR="00F31234" w14:paraId="42A1CD74" w14:textId="77777777">
        <w:trPr>
          <w:cantSplit/>
          <w:jc w:val="center"/>
        </w:trPr>
        <w:tc>
          <w:tcPr>
            <w:tcW w:w="720" w:type="dxa"/>
            <w:shd w:val="clear" w:color="auto" w:fill="F7F9FB"/>
          </w:tcPr>
          <w:p w14:paraId="7B055435" w14:textId="77777777" w:rsidR="00F31234" w:rsidRDefault="00E96E38">
            <w:pPr>
              <w:spacing w:after="0"/>
            </w:pPr>
            <w:r>
              <w:rPr>
                <w:sz w:val="15"/>
              </w:rPr>
              <w:t>S-0642</w:t>
            </w:r>
          </w:p>
        </w:tc>
        <w:tc>
          <w:tcPr>
            <w:tcW w:w="3197" w:type="dxa"/>
            <w:shd w:val="clear" w:color="auto" w:fill="F7F9FB"/>
          </w:tcPr>
          <w:p w14:paraId="167C6666" w14:textId="77777777" w:rsidR="00F31234" w:rsidRDefault="00E96E38">
            <w:pPr>
              <w:spacing w:after="0"/>
            </w:pPr>
            <w:r>
              <w:rPr>
                <w:sz w:val="15"/>
              </w:rPr>
              <w:t>Update the DRAFT limit</w:t>
            </w:r>
          </w:p>
        </w:tc>
        <w:tc>
          <w:tcPr>
            <w:tcW w:w="2664" w:type="dxa"/>
            <w:shd w:val="clear" w:color="auto" w:fill="F7F9FB"/>
          </w:tcPr>
          <w:p w14:paraId="3D711552" w14:textId="77777777" w:rsidR="00F31234" w:rsidRDefault="00E96E38">
            <w:pPr>
              <w:spacing w:after="0"/>
            </w:pPr>
            <w:r>
              <w:rPr>
                <w:sz w:val="15"/>
              </w:rPr>
              <w:t>POST /institutions/{inst}/products/{id}/versions/{id}/limits/{id}/actions/update</w:t>
            </w:r>
          </w:p>
        </w:tc>
        <w:tc>
          <w:tcPr>
            <w:tcW w:w="1944" w:type="dxa"/>
            <w:shd w:val="clear" w:color="auto" w:fill="F7F9FB"/>
          </w:tcPr>
          <w:p w14:paraId="364BC275" w14:textId="77777777" w:rsidR="00F31234" w:rsidRDefault="00E96E38">
            <w:pPr>
              <w:spacing w:after="0"/>
            </w:pPr>
            <w:r>
              <w:rPr>
                <w:sz w:val="15"/>
              </w:rPr>
              <w:t>HTTP 200</w:t>
            </w:r>
          </w:p>
        </w:tc>
        <w:tc>
          <w:tcPr>
            <w:tcW w:w="1123" w:type="dxa"/>
            <w:shd w:val="clear" w:color="auto" w:fill="F7F9FB"/>
          </w:tcPr>
          <w:p w14:paraId="136FC9EA" w14:textId="77777777" w:rsidR="00F31234" w:rsidRDefault="00E96E38">
            <w:pPr>
              <w:spacing w:after="0"/>
            </w:pPr>
            <w:r>
              <w:rPr>
                <w:b/>
                <w:color w:val="1E7B34"/>
                <w:sz w:val="15"/>
              </w:rPr>
              <w:t>PASS</w:t>
            </w:r>
          </w:p>
        </w:tc>
      </w:tr>
      <w:tr w:rsidR="00F31234" w14:paraId="1A0C3D8B" w14:textId="77777777">
        <w:trPr>
          <w:cantSplit/>
          <w:jc w:val="center"/>
        </w:trPr>
        <w:tc>
          <w:tcPr>
            <w:tcW w:w="720" w:type="dxa"/>
          </w:tcPr>
          <w:p w14:paraId="5453C4DD" w14:textId="77777777" w:rsidR="00F31234" w:rsidRDefault="00E96E38">
            <w:pPr>
              <w:spacing w:after="0"/>
            </w:pPr>
            <w:r>
              <w:rPr>
                <w:sz w:val="15"/>
              </w:rPr>
              <w:t>S-0643</w:t>
            </w:r>
          </w:p>
        </w:tc>
        <w:tc>
          <w:tcPr>
            <w:tcW w:w="3197" w:type="dxa"/>
          </w:tcPr>
          <w:p w14:paraId="2CB43771" w14:textId="77777777" w:rsidR="00F31234" w:rsidRDefault="00E96E38">
            <w:pPr>
              <w:spacing w:after="0"/>
            </w:pPr>
            <w:r>
              <w:rPr>
                <w:sz w:val="15"/>
              </w:rPr>
              <w:t>Overlapping effective dates stay a second DRAFT</w:t>
            </w:r>
          </w:p>
        </w:tc>
        <w:tc>
          <w:tcPr>
            <w:tcW w:w="2664" w:type="dxa"/>
          </w:tcPr>
          <w:p w14:paraId="18BFA5C5" w14:textId="77777777" w:rsidR="00F31234" w:rsidRDefault="00E96E38">
            <w:pPr>
              <w:spacing w:after="0"/>
            </w:pPr>
            <w:r>
              <w:rPr>
                <w:sz w:val="15"/>
              </w:rPr>
              <w:t>POST /institutions/{inst}/products/{id}/versions</w:t>
            </w:r>
          </w:p>
        </w:tc>
        <w:tc>
          <w:tcPr>
            <w:tcW w:w="1944" w:type="dxa"/>
          </w:tcPr>
          <w:p w14:paraId="0B47477E" w14:textId="77777777" w:rsidR="00F31234" w:rsidRDefault="00E96E38">
            <w:pPr>
              <w:spacing w:after="0"/>
            </w:pPr>
            <w:r>
              <w:rPr>
                <w:sz w:val="15"/>
              </w:rPr>
              <w:t>HTTP 201</w:t>
            </w:r>
          </w:p>
        </w:tc>
        <w:tc>
          <w:tcPr>
            <w:tcW w:w="1123" w:type="dxa"/>
          </w:tcPr>
          <w:p w14:paraId="488E66D8" w14:textId="77777777" w:rsidR="00F31234" w:rsidRDefault="00E96E38">
            <w:pPr>
              <w:spacing w:after="0"/>
            </w:pPr>
            <w:r>
              <w:rPr>
                <w:b/>
                <w:color w:val="1E7B34"/>
                <w:sz w:val="15"/>
              </w:rPr>
              <w:t>PASS</w:t>
            </w:r>
          </w:p>
        </w:tc>
      </w:tr>
      <w:tr w:rsidR="00F31234" w14:paraId="58FBADC7" w14:textId="77777777">
        <w:trPr>
          <w:cantSplit/>
          <w:jc w:val="center"/>
        </w:trPr>
        <w:tc>
          <w:tcPr>
            <w:tcW w:w="720" w:type="dxa"/>
            <w:shd w:val="clear" w:color="auto" w:fill="F7F9FB"/>
          </w:tcPr>
          <w:p w14:paraId="62A1C580" w14:textId="77777777" w:rsidR="00F31234" w:rsidRDefault="00E96E38">
            <w:pPr>
              <w:spacing w:after="0"/>
            </w:pPr>
            <w:r>
              <w:rPr>
                <w:sz w:val="15"/>
              </w:rPr>
              <w:t>S-0644</w:t>
            </w:r>
          </w:p>
        </w:tc>
        <w:tc>
          <w:tcPr>
            <w:tcW w:w="3197" w:type="dxa"/>
            <w:shd w:val="clear" w:color="auto" w:fill="F7F9FB"/>
          </w:tcPr>
          <w:p w14:paraId="7322AEB1" w14:textId="77777777" w:rsidR="00F31234" w:rsidRDefault="00E96E38">
            <w:pPr>
              <w:spacing w:after="0"/>
            </w:pPr>
            <w:r>
              <w:rPr>
                <w:sz w:val="15"/>
              </w:rPr>
              <w:t>The product still has one ACTIVE version</w:t>
            </w:r>
          </w:p>
        </w:tc>
        <w:tc>
          <w:tcPr>
            <w:tcW w:w="2664" w:type="dxa"/>
            <w:shd w:val="clear" w:color="auto" w:fill="F7F9FB"/>
          </w:tcPr>
          <w:p w14:paraId="1494AB6C" w14:textId="77777777" w:rsidR="00F31234" w:rsidRDefault="00E96E38">
            <w:pPr>
              <w:spacing w:after="0"/>
            </w:pPr>
            <w:r>
              <w:rPr>
                <w:sz w:val="15"/>
              </w:rPr>
              <w:t>GET /institutions/{inst}/products/{id}/versions?page=1&amp;limit=20</w:t>
            </w:r>
          </w:p>
        </w:tc>
        <w:tc>
          <w:tcPr>
            <w:tcW w:w="1944" w:type="dxa"/>
            <w:shd w:val="clear" w:color="auto" w:fill="F7F9FB"/>
          </w:tcPr>
          <w:p w14:paraId="26811019" w14:textId="77777777" w:rsidR="00F31234" w:rsidRDefault="00E96E38">
            <w:pPr>
              <w:spacing w:after="0"/>
            </w:pPr>
            <w:r>
              <w:rPr>
                <w:sz w:val="15"/>
              </w:rPr>
              <w:t>HTTP 200</w:t>
            </w:r>
          </w:p>
        </w:tc>
        <w:tc>
          <w:tcPr>
            <w:tcW w:w="1123" w:type="dxa"/>
            <w:shd w:val="clear" w:color="auto" w:fill="F7F9FB"/>
          </w:tcPr>
          <w:p w14:paraId="40535BF5" w14:textId="77777777" w:rsidR="00F31234" w:rsidRDefault="00E96E38">
            <w:pPr>
              <w:spacing w:after="0"/>
            </w:pPr>
            <w:r>
              <w:rPr>
                <w:b/>
                <w:color w:val="1E7B34"/>
                <w:sz w:val="15"/>
              </w:rPr>
              <w:t>PASS</w:t>
            </w:r>
          </w:p>
        </w:tc>
      </w:tr>
      <w:tr w:rsidR="00F31234" w14:paraId="6693A103" w14:textId="77777777">
        <w:trPr>
          <w:cantSplit/>
          <w:jc w:val="center"/>
        </w:trPr>
        <w:tc>
          <w:tcPr>
            <w:tcW w:w="720" w:type="dxa"/>
          </w:tcPr>
          <w:p w14:paraId="4A469B16" w14:textId="77777777" w:rsidR="00F31234" w:rsidRDefault="00E96E38">
            <w:pPr>
              <w:spacing w:after="0"/>
            </w:pPr>
            <w:r>
              <w:rPr>
                <w:sz w:val="15"/>
              </w:rPr>
              <w:t>S-0938</w:t>
            </w:r>
          </w:p>
        </w:tc>
        <w:tc>
          <w:tcPr>
            <w:tcW w:w="3197" w:type="dxa"/>
          </w:tcPr>
          <w:p w14:paraId="11B87522" w14:textId="77777777" w:rsidR="00F31234" w:rsidRDefault="00E96E38">
            <w:pPr>
              <w:spacing w:after="0"/>
            </w:pPr>
            <w:r>
              <w:rPr>
                <w:sz w:val="15"/>
              </w:rPr>
              <w:t>Replacement-policy first page</w:t>
            </w:r>
          </w:p>
        </w:tc>
        <w:tc>
          <w:tcPr>
            <w:tcW w:w="2664" w:type="dxa"/>
          </w:tcPr>
          <w:p w14:paraId="6C726088" w14:textId="77777777" w:rsidR="00F31234" w:rsidRDefault="00E96E38">
            <w:pPr>
              <w:spacing w:after="0"/>
            </w:pPr>
            <w:r>
              <w:rPr>
                <w:sz w:val="15"/>
              </w:rPr>
              <w:t>GET /institutions/{inst}/products/{id}/versions/{id}/replacement-policies?page=1&amp;limit=2</w:t>
            </w:r>
          </w:p>
        </w:tc>
        <w:tc>
          <w:tcPr>
            <w:tcW w:w="1944" w:type="dxa"/>
          </w:tcPr>
          <w:p w14:paraId="7AEE30AC" w14:textId="77777777" w:rsidR="00F31234" w:rsidRDefault="00E96E38">
            <w:pPr>
              <w:spacing w:after="0"/>
            </w:pPr>
            <w:r>
              <w:rPr>
                <w:sz w:val="15"/>
              </w:rPr>
              <w:t>HTTP 200</w:t>
            </w:r>
          </w:p>
        </w:tc>
        <w:tc>
          <w:tcPr>
            <w:tcW w:w="1123" w:type="dxa"/>
          </w:tcPr>
          <w:p w14:paraId="1ECE2CA6" w14:textId="77777777" w:rsidR="00F31234" w:rsidRDefault="00E96E38">
            <w:pPr>
              <w:spacing w:after="0"/>
            </w:pPr>
            <w:r>
              <w:rPr>
                <w:b/>
                <w:color w:val="1E7B34"/>
                <w:sz w:val="15"/>
              </w:rPr>
              <w:t>PASS</w:t>
            </w:r>
          </w:p>
        </w:tc>
      </w:tr>
      <w:tr w:rsidR="00F31234" w14:paraId="3C9E162C" w14:textId="77777777">
        <w:trPr>
          <w:cantSplit/>
          <w:jc w:val="center"/>
        </w:trPr>
        <w:tc>
          <w:tcPr>
            <w:tcW w:w="720" w:type="dxa"/>
            <w:shd w:val="clear" w:color="auto" w:fill="F7F9FB"/>
          </w:tcPr>
          <w:p w14:paraId="4894DF95" w14:textId="77777777" w:rsidR="00F31234" w:rsidRDefault="00E96E38">
            <w:pPr>
              <w:spacing w:after="0"/>
            </w:pPr>
            <w:r>
              <w:rPr>
                <w:sz w:val="15"/>
              </w:rPr>
              <w:lastRenderedPageBreak/>
              <w:t>S-0939</w:t>
            </w:r>
          </w:p>
        </w:tc>
        <w:tc>
          <w:tcPr>
            <w:tcW w:w="3197" w:type="dxa"/>
            <w:shd w:val="clear" w:color="auto" w:fill="F7F9FB"/>
          </w:tcPr>
          <w:p w14:paraId="12523BC3" w14:textId="77777777" w:rsidR="00F31234" w:rsidRDefault="00E96E38">
            <w:pPr>
              <w:spacing w:after="0"/>
            </w:pPr>
            <w:r>
              <w:rPr>
                <w:sz w:val="15"/>
              </w:rPr>
              <w:t>Replacement-policy middle page</w:t>
            </w:r>
          </w:p>
        </w:tc>
        <w:tc>
          <w:tcPr>
            <w:tcW w:w="2664" w:type="dxa"/>
            <w:shd w:val="clear" w:color="auto" w:fill="F7F9FB"/>
          </w:tcPr>
          <w:p w14:paraId="77CB5924" w14:textId="77777777" w:rsidR="00F31234" w:rsidRDefault="00E96E38">
            <w:pPr>
              <w:spacing w:after="0"/>
            </w:pPr>
            <w:r>
              <w:rPr>
                <w:sz w:val="15"/>
              </w:rPr>
              <w:t>GET /institutions/{inst}/products/{id}/versions/{id}/replacement-policies?page=2&amp;limit=2</w:t>
            </w:r>
          </w:p>
        </w:tc>
        <w:tc>
          <w:tcPr>
            <w:tcW w:w="1944" w:type="dxa"/>
            <w:shd w:val="clear" w:color="auto" w:fill="F7F9FB"/>
          </w:tcPr>
          <w:p w14:paraId="4F27A7D9" w14:textId="77777777" w:rsidR="00F31234" w:rsidRDefault="00E96E38">
            <w:pPr>
              <w:spacing w:after="0"/>
            </w:pPr>
            <w:r>
              <w:rPr>
                <w:sz w:val="15"/>
              </w:rPr>
              <w:t>HTTP 200</w:t>
            </w:r>
          </w:p>
        </w:tc>
        <w:tc>
          <w:tcPr>
            <w:tcW w:w="1123" w:type="dxa"/>
            <w:shd w:val="clear" w:color="auto" w:fill="F7F9FB"/>
          </w:tcPr>
          <w:p w14:paraId="3F5F0DB8" w14:textId="77777777" w:rsidR="00F31234" w:rsidRDefault="00E96E38">
            <w:pPr>
              <w:spacing w:after="0"/>
            </w:pPr>
            <w:r>
              <w:rPr>
                <w:b/>
                <w:color w:val="1E7B34"/>
                <w:sz w:val="15"/>
              </w:rPr>
              <w:t>PASS</w:t>
            </w:r>
          </w:p>
        </w:tc>
      </w:tr>
    </w:tbl>
    <w:p w14:paraId="17C57705" w14:textId="77777777" w:rsidR="00F31234" w:rsidRDefault="00F31234">
      <w:pPr>
        <w:spacing w:after="40"/>
      </w:pPr>
    </w:p>
    <w:p w14:paraId="0D73B6EA" w14:textId="77777777" w:rsidR="00F31234" w:rsidRDefault="00E96E38">
      <w:pPr>
        <w:pStyle w:val="Heading3"/>
        <w:spacing w:after="120"/>
      </w:pPr>
      <w:bookmarkStart w:id="21" w:name="_Toc243466965"/>
      <w:r>
        <w:rPr>
          <w:rFonts w:ascii="Calibri" w:hAnsi="Calibri"/>
        </w:rPr>
        <w:t>W07  Configure design, technology and CVM</w:t>
      </w:r>
      <w:bookmarkEnd w:id="21"/>
    </w:p>
    <w:p w14:paraId="2B3CD60C" w14:textId="77777777" w:rsidR="00F31234" w:rsidRDefault="00E96E38">
      <w:pPr>
        <w:keepNext/>
        <w:keepLines/>
        <w:spacing w:after="80"/>
      </w:pPr>
      <w:r>
        <w:rPr>
          <w:i/>
          <w:color w:val="5F6B7A"/>
          <w:sz w:val="19"/>
        </w:rPr>
        <w:t>Create and activate a card design. Create and activate the product version technology profile and CVM profile. CVM rules must have unique positive sequence numbers and use supported interface, method and condition values, and must be evaluated in ascending sequence.</w:t>
      </w:r>
    </w:p>
    <w:p w14:paraId="57EC5630" w14:textId="77777777" w:rsidR="00F31234" w:rsidRDefault="00E96E38">
      <w:pPr>
        <w:keepNext/>
        <w:keepLines/>
        <w:spacing w:after="80"/>
      </w:pPr>
      <w:r w:rsidRPr="00E60C65">
        <w:rPr>
          <w:b/>
          <w:color w:val="1E7B34"/>
          <w:sz w:val="20"/>
        </w:rPr>
        <w:t>Result: PASS — 21 of 21 checks passed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1DA8E458" w14:textId="77777777">
        <w:trPr>
          <w:tblHeader/>
          <w:jc w:val="center"/>
        </w:trPr>
        <w:tc>
          <w:tcPr>
            <w:tcW w:w="720" w:type="dxa"/>
            <w:shd w:val="clear" w:color="auto" w:fill="1F3A5F"/>
          </w:tcPr>
          <w:p w14:paraId="20B34263" w14:textId="77777777" w:rsidR="00F31234" w:rsidRDefault="00E96E38">
            <w:pPr>
              <w:keepNext/>
              <w:spacing w:after="0"/>
            </w:pPr>
            <w:r>
              <w:rPr>
                <w:b/>
                <w:color w:val="FFFFFF"/>
                <w:sz w:val="15"/>
              </w:rPr>
              <w:t>Check</w:t>
            </w:r>
          </w:p>
        </w:tc>
        <w:tc>
          <w:tcPr>
            <w:tcW w:w="3197" w:type="dxa"/>
            <w:shd w:val="clear" w:color="auto" w:fill="1F3A5F"/>
          </w:tcPr>
          <w:p w14:paraId="1806865E" w14:textId="77777777" w:rsidR="00F31234" w:rsidRDefault="00E96E38">
            <w:pPr>
              <w:keepNext/>
              <w:spacing w:after="0"/>
            </w:pPr>
            <w:r>
              <w:rPr>
                <w:b/>
                <w:color w:val="FFFFFF"/>
                <w:sz w:val="15"/>
              </w:rPr>
              <w:t>Test</w:t>
            </w:r>
          </w:p>
        </w:tc>
        <w:tc>
          <w:tcPr>
            <w:tcW w:w="2664" w:type="dxa"/>
            <w:shd w:val="clear" w:color="auto" w:fill="1F3A5F"/>
          </w:tcPr>
          <w:p w14:paraId="4D5D72AE" w14:textId="77777777" w:rsidR="00F31234" w:rsidRDefault="00E96E38">
            <w:pPr>
              <w:keepNext/>
              <w:spacing w:after="0"/>
            </w:pPr>
            <w:r>
              <w:rPr>
                <w:b/>
                <w:color w:val="FFFFFF"/>
                <w:sz w:val="15"/>
              </w:rPr>
              <w:t>Call</w:t>
            </w:r>
          </w:p>
        </w:tc>
        <w:tc>
          <w:tcPr>
            <w:tcW w:w="1944" w:type="dxa"/>
            <w:shd w:val="clear" w:color="auto" w:fill="1F3A5F"/>
          </w:tcPr>
          <w:p w14:paraId="15054F56" w14:textId="77777777" w:rsidR="00F31234" w:rsidRDefault="00E96E38">
            <w:pPr>
              <w:keepNext/>
              <w:spacing w:after="0"/>
            </w:pPr>
            <w:r>
              <w:rPr>
                <w:b/>
                <w:color w:val="FFFFFF"/>
                <w:sz w:val="15"/>
              </w:rPr>
              <w:t>Observed</w:t>
            </w:r>
          </w:p>
        </w:tc>
        <w:tc>
          <w:tcPr>
            <w:tcW w:w="1123" w:type="dxa"/>
            <w:shd w:val="clear" w:color="auto" w:fill="1F3A5F"/>
          </w:tcPr>
          <w:p w14:paraId="07C14CB8" w14:textId="77777777" w:rsidR="00F31234" w:rsidRDefault="00E96E38">
            <w:pPr>
              <w:keepNext/>
              <w:spacing w:after="0"/>
            </w:pPr>
            <w:r>
              <w:rPr>
                <w:b/>
                <w:color w:val="FFFFFF"/>
                <w:sz w:val="15"/>
              </w:rPr>
              <w:t>Result</w:t>
            </w:r>
          </w:p>
        </w:tc>
      </w:tr>
      <w:tr w:rsidR="00F31234" w14:paraId="30FE066D" w14:textId="77777777">
        <w:trPr>
          <w:cantSplit/>
          <w:jc w:val="center"/>
        </w:trPr>
        <w:tc>
          <w:tcPr>
            <w:tcW w:w="720" w:type="dxa"/>
          </w:tcPr>
          <w:p w14:paraId="734CD1F7" w14:textId="77777777" w:rsidR="00F31234" w:rsidRDefault="00E96E38">
            <w:pPr>
              <w:spacing w:after="0"/>
            </w:pPr>
            <w:r>
              <w:rPr>
                <w:sz w:val="15"/>
              </w:rPr>
              <w:t>S-0018</w:t>
            </w:r>
          </w:p>
        </w:tc>
        <w:tc>
          <w:tcPr>
            <w:tcW w:w="3197" w:type="dxa"/>
          </w:tcPr>
          <w:p w14:paraId="651FF44D" w14:textId="77777777" w:rsidR="00F31234" w:rsidRDefault="00E96E38">
            <w:pPr>
              <w:spacing w:after="0"/>
            </w:pPr>
            <w:r>
              <w:rPr>
                <w:sz w:val="15"/>
              </w:rPr>
              <w:t>Create virtual card design</w:t>
            </w:r>
          </w:p>
        </w:tc>
        <w:tc>
          <w:tcPr>
            <w:tcW w:w="2664" w:type="dxa"/>
          </w:tcPr>
          <w:p w14:paraId="15EC2CAE" w14:textId="77777777" w:rsidR="00F31234" w:rsidRDefault="00E96E38">
            <w:pPr>
              <w:spacing w:after="0"/>
            </w:pPr>
            <w:r>
              <w:rPr>
                <w:sz w:val="15"/>
              </w:rPr>
              <w:t>POST /institutions/{inst}/card-designs</w:t>
            </w:r>
          </w:p>
        </w:tc>
        <w:tc>
          <w:tcPr>
            <w:tcW w:w="1944" w:type="dxa"/>
          </w:tcPr>
          <w:p w14:paraId="207AC89C" w14:textId="77777777" w:rsidR="00F31234" w:rsidRDefault="00E96E38">
            <w:pPr>
              <w:spacing w:after="0"/>
            </w:pPr>
            <w:r>
              <w:rPr>
                <w:sz w:val="15"/>
              </w:rPr>
              <w:t>HTTP 201</w:t>
            </w:r>
          </w:p>
        </w:tc>
        <w:tc>
          <w:tcPr>
            <w:tcW w:w="1123" w:type="dxa"/>
          </w:tcPr>
          <w:p w14:paraId="216EC165" w14:textId="77777777" w:rsidR="00F31234" w:rsidRDefault="00E96E38">
            <w:pPr>
              <w:spacing w:after="0"/>
            </w:pPr>
            <w:r>
              <w:rPr>
                <w:b/>
                <w:color w:val="1E7B34"/>
                <w:sz w:val="15"/>
              </w:rPr>
              <w:t>PASS</w:t>
            </w:r>
          </w:p>
        </w:tc>
      </w:tr>
      <w:tr w:rsidR="00F31234" w14:paraId="735E9F36" w14:textId="77777777">
        <w:trPr>
          <w:cantSplit/>
          <w:jc w:val="center"/>
        </w:trPr>
        <w:tc>
          <w:tcPr>
            <w:tcW w:w="720" w:type="dxa"/>
            <w:shd w:val="clear" w:color="auto" w:fill="F7F9FB"/>
          </w:tcPr>
          <w:p w14:paraId="1C49490F" w14:textId="77777777" w:rsidR="00F31234" w:rsidRDefault="00E96E38">
            <w:pPr>
              <w:spacing w:after="0"/>
            </w:pPr>
            <w:r>
              <w:rPr>
                <w:sz w:val="15"/>
              </w:rPr>
              <w:t>S-0019</w:t>
            </w:r>
          </w:p>
        </w:tc>
        <w:tc>
          <w:tcPr>
            <w:tcW w:w="3197" w:type="dxa"/>
            <w:shd w:val="clear" w:color="auto" w:fill="F7F9FB"/>
          </w:tcPr>
          <w:p w14:paraId="42848689" w14:textId="77777777" w:rsidR="00F31234" w:rsidRDefault="00E96E38">
            <w:pPr>
              <w:spacing w:after="0"/>
            </w:pPr>
            <w:r>
              <w:rPr>
                <w:sz w:val="15"/>
              </w:rPr>
              <w:t>Activate virtual card design</w:t>
            </w:r>
          </w:p>
        </w:tc>
        <w:tc>
          <w:tcPr>
            <w:tcW w:w="2664" w:type="dxa"/>
            <w:shd w:val="clear" w:color="auto" w:fill="F7F9FB"/>
          </w:tcPr>
          <w:p w14:paraId="712A178C" w14:textId="77777777" w:rsidR="00F31234" w:rsidRDefault="00E96E38">
            <w:pPr>
              <w:spacing w:after="0"/>
            </w:pPr>
            <w:r>
              <w:rPr>
                <w:sz w:val="15"/>
              </w:rPr>
              <w:t>POST /institutions/{inst}/card-designs/{id}/actions/update</w:t>
            </w:r>
          </w:p>
        </w:tc>
        <w:tc>
          <w:tcPr>
            <w:tcW w:w="1944" w:type="dxa"/>
            <w:shd w:val="clear" w:color="auto" w:fill="F7F9FB"/>
          </w:tcPr>
          <w:p w14:paraId="76D657A2" w14:textId="77777777" w:rsidR="00F31234" w:rsidRDefault="00E96E38">
            <w:pPr>
              <w:spacing w:after="0"/>
            </w:pPr>
            <w:r>
              <w:rPr>
                <w:sz w:val="15"/>
              </w:rPr>
              <w:t>HTTP 200</w:t>
            </w:r>
          </w:p>
        </w:tc>
        <w:tc>
          <w:tcPr>
            <w:tcW w:w="1123" w:type="dxa"/>
            <w:shd w:val="clear" w:color="auto" w:fill="F7F9FB"/>
          </w:tcPr>
          <w:p w14:paraId="17ECD2C5" w14:textId="77777777" w:rsidR="00F31234" w:rsidRDefault="00E96E38">
            <w:pPr>
              <w:spacing w:after="0"/>
            </w:pPr>
            <w:r>
              <w:rPr>
                <w:b/>
                <w:color w:val="1E7B34"/>
                <w:sz w:val="15"/>
              </w:rPr>
              <w:t>PASS</w:t>
            </w:r>
          </w:p>
        </w:tc>
      </w:tr>
      <w:tr w:rsidR="00F31234" w14:paraId="66F9AD22" w14:textId="77777777">
        <w:trPr>
          <w:cantSplit/>
          <w:jc w:val="center"/>
        </w:trPr>
        <w:tc>
          <w:tcPr>
            <w:tcW w:w="720" w:type="dxa"/>
          </w:tcPr>
          <w:p w14:paraId="100EDE0B" w14:textId="77777777" w:rsidR="00F31234" w:rsidRDefault="00E96E38">
            <w:pPr>
              <w:spacing w:after="0"/>
            </w:pPr>
            <w:r>
              <w:rPr>
                <w:sz w:val="15"/>
              </w:rPr>
              <w:t>S-0020</w:t>
            </w:r>
          </w:p>
        </w:tc>
        <w:tc>
          <w:tcPr>
            <w:tcW w:w="3197" w:type="dxa"/>
          </w:tcPr>
          <w:p w14:paraId="2569168D" w14:textId="77777777" w:rsidR="00F31234" w:rsidRDefault="00E96E38">
            <w:pPr>
              <w:spacing w:after="0"/>
            </w:pPr>
            <w:r>
              <w:rPr>
                <w:sz w:val="15"/>
              </w:rPr>
              <w:t>Create physical card design</w:t>
            </w:r>
          </w:p>
        </w:tc>
        <w:tc>
          <w:tcPr>
            <w:tcW w:w="2664" w:type="dxa"/>
          </w:tcPr>
          <w:p w14:paraId="4B92EECC" w14:textId="77777777" w:rsidR="00F31234" w:rsidRDefault="00E96E38">
            <w:pPr>
              <w:spacing w:after="0"/>
            </w:pPr>
            <w:r>
              <w:rPr>
                <w:sz w:val="15"/>
              </w:rPr>
              <w:t>POST /institutions/{inst}/card-designs</w:t>
            </w:r>
          </w:p>
        </w:tc>
        <w:tc>
          <w:tcPr>
            <w:tcW w:w="1944" w:type="dxa"/>
          </w:tcPr>
          <w:p w14:paraId="5EDFDE33" w14:textId="77777777" w:rsidR="00F31234" w:rsidRDefault="00E96E38">
            <w:pPr>
              <w:spacing w:after="0"/>
            </w:pPr>
            <w:r>
              <w:rPr>
                <w:sz w:val="15"/>
              </w:rPr>
              <w:t>HTTP 201</w:t>
            </w:r>
          </w:p>
        </w:tc>
        <w:tc>
          <w:tcPr>
            <w:tcW w:w="1123" w:type="dxa"/>
          </w:tcPr>
          <w:p w14:paraId="4D5C3F6A" w14:textId="77777777" w:rsidR="00F31234" w:rsidRDefault="00E96E38">
            <w:pPr>
              <w:spacing w:after="0"/>
            </w:pPr>
            <w:r>
              <w:rPr>
                <w:b/>
                <w:color w:val="1E7B34"/>
                <w:sz w:val="15"/>
              </w:rPr>
              <w:t>PASS</w:t>
            </w:r>
          </w:p>
        </w:tc>
      </w:tr>
      <w:tr w:rsidR="00F31234" w14:paraId="37D3045C" w14:textId="77777777">
        <w:trPr>
          <w:cantSplit/>
          <w:jc w:val="center"/>
        </w:trPr>
        <w:tc>
          <w:tcPr>
            <w:tcW w:w="720" w:type="dxa"/>
            <w:shd w:val="clear" w:color="auto" w:fill="F7F9FB"/>
          </w:tcPr>
          <w:p w14:paraId="1373D336" w14:textId="77777777" w:rsidR="00F31234" w:rsidRDefault="00E96E38">
            <w:pPr>
              <w:spacing w:after="0"/>
            </w:pPr>
            <w:r>
              <w:rPr>
                <w:sz w:val="15"/>
              </w:rPr>
              <w:t>S-0021</w:t>
            </w:r>
          </w:p>
        </w:tc>
        <w:tc>
          <w:tcPr>
            <w:tcW w:w="3197" w:type="dxa"/>
            <w:shd w:val="clear" w:color="auto" w:fill="F7F9FB"/>
          </w:tcPr>
          <w:p w14:paraId="5D7A7AA2" w14:textId="77777777" w:rsidR="00F31234" w:rsidRDefault="00E96E38">
            <w:pPr>
              <w:spacing w:after="0"/>
            </w:pPr>
            <w:r>
              <w:rPr>
                <w:sz w:val="15"/>
              </w:rPr>
              <w:t>Activate physical card design</w:t>
            </w:r>
          </w:p>
        </w:tc>
        <w:tc>
          <w:tcPr>
            <w:tcW w:w="2664" w:type="dxa"/>
            <w:shd w:val="clear" w:color="auto" w:fill="F7F9FB"/>
          </w:tcPr>
          <w:p w14:paraId="3EBF85A6" w14:textId="77777777" w:rsidR="00F31234" w:rsidRDefault="00E96E38">
            <w:pPr>
              <w:spacing w:after="0"/>
            </w:pPr>
            <w:r>
              <w:rPr>
                <w:sz w:val="15"/>
              </w:rPr>
              <w:t>POST /institutions/{inst}/card-designs/{id}/actions/update</w:t>
            </w:r>
          </w:p>
        </w:tc>
        <w:tc>
          <w:tcPr>
            <w:tcW w:w="1944" w:type="dxa"/>
            <w:shd w:val="clear" w:color="auto" w:fill="F7F9FB"/>
          </w:tcPr>
          <w:p w14:paraId="54770141" w14:textId="77777777" w:rsidR="00F31234" w:rsidRDefault="00E96E38">
            <w:pPr>
              <w:spacing w:after="0"/>
            </w:pPr>
            <w:r>
              <w:rPr>
                <w:sz w:val="15"/>
              </w:rPr>
              <w:t>HTTP 200</w:t>
            </w:r>
          </w:p>
        </w:tc>
        <w:tc>
          <w:tcPr>
            <w:tcW w:w="1123" w:type="dxa"/>
            <w:shd w:val="clear" w:color="auto" w:fill="F7F9FB"/>
          </w:tcPr>
          <w:p w14:paraId="7477ED2E" w14:textId="77777777" w:rsidR="00F31234" w:rsidRDefault="00E96E38">
            <w:pPr>
              <w:spacing w:after="0"/>
            </w:pPr>
            <w:r>
              <w:rPr>
                <w:b/>
                <w:color w:val="1E7B34"/>
                <w:sz w:val="15"/>
              </w:rPr>
              <w:t>PASS</w:t>
            </w:r>
          </w:p>
        </w:tc>
      </w:tr>
      <w:tr w:rsidR="00F31234" w14:paraId="7FF32E53" w14:textId="77777777">
        <w:trPr>
          <w:cantSplit/>
          <w:jc w:val="center"/>
        </w:trPr>
        <w:tc>
          <w:tcPr>
            <w:tcW w:w="720" w:type="dxa"/>
          </w:tcPr>
          <w:p w14:paraId="355B00A2" w14:textId="77777777" w:rsidR="00F31234" w:rsidRDefault="00E96E38">
            <w:pPr>
              <w:spacing w:after="0"/>
            </w:pPr>
            <w:r>
              <w:rPr>
                <w:sz w:val="15"/>
              </w:rPr>
              <w:t>S-0046</w:t>
            </w:r>
          </w:p>
        </w:tc>
        <w:tc>
          <w:tcPr>
            <w:tcW w:w="3197" w:type="dxa"/>
          </w:tcPr>
          <w:p w14:paraId="7F341E11" w14:textId="77777777" w:rsidR="00F31234" w:rsidRDefault="00E96E38">
            <w:pPr>
              <w:spacing w:after="0"/>
            </w:pPr>
            <w:r>
              <w:rPr>
                <w:sz w:val="15"/>
              </w:rPr>
              <w:t>Create issuing product CVM profile</w:t>
            </w:r>
          </w:p>
        </w:tc>
        <w:tc>
          <w:tcPr>
            <w:tcW w:w="2664" w:type="dxa"/>
          </w:tcPr>
          <w:p w14:paraId="0D725C81" w14:textId="77777777" w:rsidR="00F31234" w:rsidRDefault="00E96E38">
            <w:pPr>
              <w:spacing w:after="0"/>
            </w:pPr>
            <w:r>
              <w:rPr>
                <w:sz w:val="15"/>
              </w:rPr>
              <w:t>POST /institutions/{inst}/products/{id}/versions/{id}/cvm-profiles</w:t>
            </w:r>
          </w:p>
        </w:tc>
        <w:tc>
          <w:tcPr>
            <w:tcW w:w="1944" w:type="dxa"/>
          </w:tcPr>
          <w:p w14:paraId="77536ABF" w14:textId="77777777" w:rsidR="00F31234" w:rsidRDefault="00E96E38">
            <w:pPr>
              <w:spacing w:after="0"/>
            </w:pPr>
            <w:r>
              <w:rPr>
                <w:sz w:val="15"/>
              </w:rPr>
              <w:t>HTTP 201</w:t>
            </w:r>
          </w:p>
        </w:tc>
        <w:tc>
          <w:tcPr>
            <w:tcW w:w="1123" w:type="dxa"/>
          </w:tcPr>
          <w:p w14:paraId="56330FD4" w14:textId="77777777" w:rsidR="00F31234" w:rsidRDefault="00E96E38">
            <w:pPr>
              <w:spacing w:after="0"/>
            </w:pPr>
            <w:r>
              <w:rPr>
                <w:b/>
                <w:color w:val="1E7B34"/>
                <w:sz w:val="15"/>
              </w:rPr>
              <w:t>PASS</w:t>
            </w:r>
          </w:p>
        </w:tc>
      </w:tr>
      <w:tr w:rsidR="00F31234" w14:paraId="33E7A011" w14:textId="77777777">
        <w:trPr>
          <w:cantSplit/>
          <w:jc w:val="center"/>
        </w:trPr>
        <w:tc>
          <w:tcPr>
            <w:tcW w:w="720" w:type="dxa"/>
            <w:shd w:val="clear" w:color="auto" w:fill="F7F9FB"/>
          </w:tcPr>
          <w:p w14:paraId="2F451F17" w14:textId="77777777" w:rsidR="00F31234" w:rsidRDefault="00E96E38">
            <w:pPr>
              <w:spacing w:after="0"/>
            </w:pPr>
            <w:r>
              <w:rPr>
                <w:sz w:val="15"/>
              </w:rPr>
              <w:t>S-0047</w:t>
            </w:r>
          </w:p>
        </w:tc>
        <w:tc>
          <w:tcPr>
            <w:tcW w:w="3197" w:type="dxa"/>
            <w:shd w:val="clear" w:color="auto" w:fill="F7F9FB"/>
          </w:tcPr>
          <w:p w14:paraId="09C66F6E" w14:textId="77777777" w:rsidR="00F31234" w:rsidRDefault="00E96E38">
            <w:pPr>
              <w:spacing w:after="0"/>
            </w:pPr>
            <w:r>
              <w:rPr>
                <w:sz w:val="15"/>
              </w:rPr>
              <w:t>Activate issuing product CVM profile</w:t>
            </w:r>
          </w:p>
        </w:tc>
        <w:tc>
          <w:tcPr>
            <w:tcW w:w="2664" w:type="dxa"/>
            <w:shd w:val="clear" w:color="auto" w:fill="F7F9FB"/>
          </w:tcPr>
          <w:p w14:paraId="1CAD79AC" w14:textId="77777777" w:rsidR="00F31234" w:rsidRDefault="00E96E38">
            <w:pPr>
              <w:spacing w:after="0"/>
            </w:pPr>
            <w:r>
              <w:rPr>
                <w:sz w:val="15"/>
              </w:rPr>
              <w:t>POST /institutions/{inst}/products/{id}/versions/{id}/cvm-profiles/{id}/actions/update</w:t>
            </w:r>
          </w:p>
        </w:tc>
        <w:tc>
          <w:tcPr>
            <w:tcW w:w="1944" w:type="dxa"/>
            <w:shd w:val="clear" w:color="auto" w:fill="F7F9FB"/>
          </w:tcPr>
          <w:p w14:paraId="4621837E" w14:textId="77777777" w:rsidR="00F31234" w:rsidRDefault="00E96E38">
            <w:pPr>
              <w:spacing w:after="0"/>
            </w:pPr>
            <w:r>
              <w:rPr>
                <w:sz w:val="15"/>
              </w:rPr>
              <w:t>HTTP 200</w:t>
            </w:r>
          </w:p>
        </w:tc>
        <w:tc>
          <w:tcPr>
            <w:tcW w:w="1123" w:type="dxa"/>
            <w:shd w:val="clear" w:color="auto" w:fill="F7F9FB"/>
          </w:tcPr>
          <w:p w14:paraId="0EBE419B" w14:textId="77777777" w:rsidR="00F31234" w:rsidRDefault="00E96E38">
            <w:pPr>
              <w:spacing w:after="0"/>
            </w:pPr>
            <w:r>
              <w:rPr>
                <w:b/>
                <w:color w:val="1E7B34"/>
                <w:sz w:val="15"/>
              </w:rPr>
              <w:t>PASS</w:t>
            </w:r>
          </w:p>
        </w:tc>
      </w:tr>
      <w:tr w:rsidR="00F31234" w14:paraId="2FA511BE" w14:textId="77777777">
        <w:trPr>
          <w:cantSplit/>
          <w:jc w:val="center"/>
        </w:trPr>
        <w:tc>
          <w:tcPr>
            <w:tcW w:w="720" w:type="dxa"/>
          </w:tcPr>
          <w:p w14:paraId="57F46DF6" w14:textId="77777777" w:rsidR="00F31234" w:rsidRDefault="00E96E38">
            <w:pPr>
              <w:spacing w:after="0"/>
            </w:pPr>
            <w:r>
              <w:rPr>
                <w:sz w:val="15"/>
              </w:rPr>
              <w:t>S-0104</w:t>
            </w:r>
          </w:p>
        </w:tc>
        <w:tc>
          <w:tcPr>
            <w:tcW w:w="3197" w:type="dxa"/>
          </w:tcPr>
          <w:p w14:paraId="572B62A3" w14:textId="77777777" w:rsidR="00F31234" w:rsidRDefault="00E96E38">
            <w:pPr>
              <w:spacing w:after="0"/>
            </w:pPr>
            <w:r>
              <w:rPr>
                <w:sz w:val="15"/>
              </w:rPr>
              <w:t>Create physical-only product technology profile</w:t>
            </w:r>
          </w:p>
        </w:tc>
        <w:tc>
          <w:tcPr>
            <w:tcW w:w="2664" w:type="dxa"/>
          </w:tcPr>
          <w:p w14:paraId="3673F31D" w14:textId="77777777" w:rsidR="00F31234" w:rsidRDefault="00E96E38">
            <w:pPr>
              <w:spacing w:after="0"/>
            </w:pPr>
            <w:r>
              <w:rPr>
                <w:sz w:val="15"/>
              </w:rPr>
              <w:t>POST /institutions/{inst}/products/{id}/versions/{id}/technology-profiles</w:t>
            </w:r>
          </w:p>
        </w:tc>
        <w:tc>
          <w:tcPr>
            <w:tcW w:w="1944" w:type="dxa"/>
          </w:tcPr>
          <w:p w14:paraId="19426898" w14:textId="77777777" w:rsidR="00F31234" w:rsidRDefault="00E96E38">
            <w:pPr>
              <w:spacing w:after="0"/>
            </w:pPr>
            <w:r>
              <w:rPr>
                <w:sz w:val="15"/>
              </w:rPr>
              <w:t>HTTP 201</w:t>
            </w:r>
          </w:p>
        </w:tc>
        <w:tc>
          <w:tcPr>
            <w:tcW w:w="1123" w:type="dxa"/>
          </w:tcPr>
          <w:p w14:paraId="23B34685" w14:textId="77777777" w:rsidR="00F31234" w:rsidRDefault="00E96E38">
            <w:pPr>
              <w:spacing w:after="0"/>
            </w:pPr>
            <w:r>
              <w:rPr>
                <w:b/>
                <w:color w:val="1E7B34"/>
                <w:sz w:val="15"/>
              </w:rPr>
              <w:t>PASS</w:t>
            </w:r>
          </w:p>
        </w:tc>
      </w:tr>
      <w:tr w:rsidR="00F31234" w14:paraId="68590716" w14:textId="77777777">
        <w:trPr>
          <w:cantSplit/>
          <w:jc w:val="center"/>
        </w:trPr>
        <w:tc>
          <w:tcPr>
            <w:tcW w:w="720" w:type="dxa"/>
            <w:shd w:val="clear" w:color="auto" w:fill="F7F9FB"/>
          </w:tcPr>
          <w:p w14:paraId="6AA66D0E" w14:textId="77777777" w:rsidR="00F31234" w:rsidRDefault="00E96E38">
            <w:pPr>
              <w:spacing w:after="0"/>
            </w:pPr>
            <w:r>
              <w:rPr>
                <w:sz w:val="15"/>
              </w:rPr>
              <w:t>S-0105</w:t>
            </w:r>
          </w:p>
        </w:tc>
        <w:tc>
          <w:tcPr>
            <w:tcW w:w="3197" w:type="dxa"/>
            <w:shd w:val="clear" w:color="auto" w:fill="F7F9FB"/>
          </w:tcPr>
          <w:p w14:paraId="0DB2936C" w14:textId="77777777" w:rsidR="00F31234" w:rsidRDefault="00E96E38">
            <w:pPr>
              <w:spacing w:after="0"/>
            </w:pPr>
            <w:r>
              <w:rPr>
                <w:sz w:val="15"/>
              </w:rPr>
              <w:t>Activate physical-only product technology profile</w:t>
            </w:r>
          </w:p>
        </w:tc>
        <w:tc>
          <w:tcPr>
            <w:tcW w:w="2664" w:type="dxa"/>
            <w:shd w:val="clear" w:color="auto" w:fill="F7F9FB"/>
          </w:tcPr>
          <w:p w14:paraId="16CE47D7" w14:textId="77777777" w:rsidR="00F31234" w:rsidRDefault="00E96E38">
            <w:pPr>
              <w:spacing w:after="0"/>
            </w:pPr>
            <w:r>
              <w:rPr>
                <w:sz w:val="15"/>
              </w:rPr>
              <w:t>POST /institutions/{inst}/products/{id}/versions/{id}/technology-profiles/{id}/actions/update</w:t>
            </w:r>
          </w:p>
        </w:tc>
        <w:tc>
          <w:tcPr>
            <w:tcW w:w="1944" w:type="dxa"/>
            <w:shd w:val="clear" w:color="auto" w:fill="F7F9FB"/>
          </w:tcPr>
          <w:p w14:paraId="02A6C007" w14:textId="77777777" w:rsidR="00F31234" w:rsidRDefault="00E96E38">
            <w:pPr>
              <w:spacing w:after="0"/>
            </w:pPr>
            <w:r>
              <w:rPr>
                <w:sz w:val="15"/>
              </w:rPr>
              <w:t>HTTP 200</w:t>
            </w:r>
          </w:p>
        </w:tc>
        <w:tc>
          <w:tcPr>
            <w:tcW w:w="1123" w:type="dxa"/>
            <w:shd w:val="clear" w:color="auto" w:fill="F7F9FB"/>
          </w:tcPr>
          <w:p w14:paraId="52217381" w14:textId="77777777" w:rsidR="00F31234" w:rsidRDefault="00E96E38">
            <w:pPr>
              <w:spacing w:after="0"/>
            </w:pPr>
            <w:r>
              <w:rPr>
                <w:b/>
                <w:color w:val="1E7B34"/>
                <w:sz w:val="15"/>
              </w:rPr>
              <w:t>PASS</w:t>
            </w:r>
          </w:p>
        </w:tc>
      </w:tr>
      <w:tr w:rsidR="00F31234" w14:paraId="1819A6F1" w14:textId="77777777">
        <w:trPr>
          <w:cantSplit/>
          <w:jc w:val="center"/>
        </w:trPr>
        <w:tc>
          <w:tcPr>
            <w:tcW w:w="720" w:type="dxa"/>
          </w:tcPr>
          <w:p w14:paraId="3A71C510" w14:textId="77777777" w:rsidR="00F31234" w:rsidRDefault="00E96E38">
            <w:pPr>
              <w:spacing w:after="0"/>
            </w:pPr>
            <w:r>
              <w:rPr>
                <w:sz w:val="15"/>
              </w:rPr>
              <w:t>S-0613</w:t>
            </w:r>
          </w:p>
        </w:tc>
        <w:tc>
          <w:tcPr>
            <w:tcW w:w="3197" w:type="dxa"/>
          </w:tcPr>
          <w:p w14:paraId="39A1CA22" w14:textId="77777777" w:rsidR="00F31234" w:rsidRDefault="00E96E38">
            <w:pPr>
              <w:spacing w:after="0"/>
            </w:pPr>
            <w:r>
              <w:rPr>
                <w:sz w:val="15"/>
              </w:rPr>
              <w:t>Card design get</w:t>
            </w:r>
          </w:p>
        </w:tc>
        <w:tc>
          <w:tcPr>
            <w:tcW w:w="2664" w:type="dxa"/>
          </w:tcPr>
          <w:p w14:paraId="0ED45398" w14:textId="77777777" w:rsidR="00F31234" w:rsidRDefault="00E96E38">
            <w:pPr>
              <w:spacing w:after="0"/>
            </w:pPr>
            <w:r>
              <w:rPr>
                <w:sz w:val="15"/>
              </w:rPr>
              <w:t>GET /institutions/{inst}/card-designs/{id}</w:t>
            </w:r>
          </w:p>
        </w:tc>
        <w:tc>
          <w:tcPr>
            <w:tcW w:w="1944" w:type="dxa"/>
          </w:tcPr>
          <w:p w14:paraId="0297AE83" w14:textId="77777777" w:rsidR="00F31234" w:rsidRDefault="00E96E38">
            <w:pPr>
              <w:spacing w:after="0"/>
            </w:pPr>
            <w:r>
              <w:rPr>
                <w:sz w:val="15"/>
              </w:rPr>
              <w:t>HTTP 200</w:t>
            </w:r>
          </w:p>
        </w:tc>
        <w:tc>
          <w:tcPr>
            <w:tcW w:w="1123" w:type="dxa"/>
          </w:tcPr>
          <w:p w14:paraId="100E8539" w14:textId="77777777" w:rsidR="00F31234" w:rsidRDefault="00E96E38">
            <w:pPr>
              <w:spacing w:after="0"/>
            </w:pPr>
            <w:r>
              <w:rPr>
                <w:b/>
                <w:color w:val="1E7B34"/>
                <w:sz w:val="15"/>
              </w:rPr>
              <w:t>PASS</w:t>
            </w:r>
          </w:p>
        </w:tc>
      </w:tr>
      <w:tr w:rsidR="00F31234" w14:paraId="5D676113" w14:textId="77777777">
        <w:trPr>
          <w:cantSplit/>
          <w:jc w:val="center"/>
        </w:trPr>
        <w:tc>
          <w:tcPr>
            <w:tcW w:w="720" w:type="dxa"/>
            <w:shd w:val="clear" w:color="auto" w:fill="F7F9FB"/>
          </w:tcPr>
          <w:p w14:paraId="2B261DC1" w14:textId="77777777" w:rsidR="00F31234" w:rsidRDefault="00E96E38">
            <w:pPr>
              <w:spacing w:after="0"/>
            </w:pPr>
            <w:r>
              <w:rPr>
                <w:sz w:val="15"/>
              </w:rPr>
              <w:t>S-0614</w:t>
            </w:r>
          </w:p>
        </w:tc>
        <w:tc>
          <w:tcPr>
            <w:tcW w:w="3197" w:type="dxa"/>
            <w:shd w:val="clear" w:color="auto" w:fill="F7F9FB"/>
          </w:tcPr>
          <w:p w14:paraId="70504369" w14:textId="77777777" w:rsidR="00F31234" w:rsidRDefault="00E96E38">
            <w:pPr>
              <w:spacing w:after="0"/>
            </w:pPr>
            <w:r>
              <w:rPr>
                <w:sz w:val="15"/>
              </w:rPr>
              <w:t>Card design list</w:t>
            </w:r>
          </w:p>
        </w:tc>
        <w:tc>
          <w:tcPr>
            <w:tcW w:w="2664" w:type="dxa"/>
            <w:shd w:val="clear" w:color="auto" w:fill="F7F9FB"/>
          </w:tcPr>
          <w:p w14:paraId="52370C3A" w14:textId="77777777" w:rsidR="00F31234" w:rsidRDefault="00E96E38">
            <w:pPr>
              <w:spacing w:after="0"/>
            </w:pPr>
            <w:r>
              <w:rPr>
                <w:sz w:val="15"/>
              </w:rPr>
              <w:t>GET /institutions/{inst}/card-designs?cardNetwork=VISA&amp;designStatus=ACTIVE&amp;page=1&amp;lim…</w:t>
            </w:r>
          </w:p>
        </w:tc>
        <w:tc>
          <w:tcPr>
            <w:tcW w:w="1944" w:type="dxa"/>
            <w:shd w:val="clear" w:color="auto" w:fill="F7F9FB"/>
          </w:tcPr>
          <w:p w14:paraId="24DCFB4B" w14:textId="77777777" w:rsidR="00F31234" w:rsidRDefault="00E96E38">
            <w:pPr>
              <w:spacing w:after="0"/>
            </w:pPr>
            <w:r>
              <w:rPr>
                <w:sz w:val="15"/>
              </w:rPr>
              <w:t>HTTP 200</w:t>
            </w:r>
          </w:p>
        </w:tc>
        <w:tc>
          <w:tcPr>
            <w:tcW w:w="1123" w:type="dxa"/>
            <w:shd w:val="clear" w:color="auto" w:fill="F7F9FB"/>
          </w:tcPr>
          <w:p w14:paraId="4CA12724" w14:textId="77777777" w:rsidR="00F31234" w:rsidRDefault="00E96E38">
            <w:pPr>
              <w:spacing w:after="0"/>
            </w:pPr>
            <w:r>
              <w:rPr>
                <w:b/>
                <w:color w:val="1E7B34"/>
                <w:sz w:val="15"/>
              </w:rPr>
              <w:t>PASS</w:t>
            </w:r>
          </w:p>
        </w:tc>
      </w:tr>
      <w:tr w:rsidR="00F31234" w14:paraId="6081BDF8" w14:textId="77777777">
        <w:trPr>
          <w:cantSplit/>
          <w:jc w:val="center"/>
        </w:trPr>
        <w:tc>
          <w:tcPr>
            <w:tcW w:w="720" w:type="dxa"/>
          </w:tcPr>
          <w:p w14:paraId="6203FD4D" w14:textId="77777777" w:rsidR="00F31234" w:rsidRDefault="00E96E38">
            <w:pPr>
              <w:spacing w:after="0"/>
            </w:pPr>
            <w:r>
              <w:rPr>
                <w:sz w:val="15"/>
              </w:rPr>
              <w:t>S-0615</w:t>
            </w:r>
          </w:p>
        </w:tc>
        <w:tc>
          <w:tcPr>
            <w:tcW w:w="3197" w:type="dxa"/>
          </w:tcPr>
          <w:p w14:paraId="4E196649" w14:textId="77777777" w:rsidR="00F31234" w:rsidRDefault="00E96E38">
            <w:pPr>
              <w:spacing w:after="0"/>
            </w:pPr>
            <w:r>
              <w:rPr>
                <w:sz w:val="15"/>
              </w:rPr>
              <w:t>Design assignment list</w:t>
            </w:r>
          </w:p>
        </w:tc>
        <w:tc>
          <w:tcPr>
            <w:tcW w:w="2664" w:type="dxa"/>
          </w:tcPr>
          <w:p w14:paraId="3F75ED44" w14:textId="77777777" w:rsidR="00F31234" w:rsidRDefault="00E96E38">
            <w:pPr>
              <w:spacing w:after="0"/>
            </w:pPr>
            <w:r>
              <w:rPr>
                <w:sz w:val="15"/>
              </w:rPr>
              <w:t>GET /institutions/{inst}/products/{id}/versions/{id}/card-design-assignments?page=1&amp;limit=20</w:t>
            </w:r>
          </w:p>
        </w:tc>
        <w:tc>
          <w:tcPr>
            <w:tcW w:w="1944" w:type="dxa"/>
          </w:tcPr>
          <w:p w14:paraId="2A1C0F03" w14:textId="77777777" w:rsidR="00F31234" w:rsidRDefault="00E96E38">
            <w:pPr>
              <w:spacing w:after="0"/>
            </w:pPr>
            <w:r>
              <w:rPr>
                <w:sz w:val="15"/>
              </w:rPr>
              <w:t>HTTP 200</w:t>
            </w:r>
          </w:p>
        </w:tc>
        <w:tc>
          <w:tcPr>
            <w:tcW w:w="1123" w:type="dxa"/>
          </w:tcPr>
          <w:p w14:paraId="1178C09B" w14:textId="77777777" w:rsidR="00F31234" w:rsidRDefault="00E96E38">
            <w:pPr>
              <w:spacing w:after="0"/>
            </w:pPr>
            <w:r>
              <w:rPr>
                <w:b/>
                <w:color w:val="1E7B34"/>
                <w:sz w:val="15"/>
              </w:rPr>
              <w:t>PASS</w:t>
            </w:r>
          </w:p>
        </w:tc>
      </w:tr>
      <w:tr w:rsidR="00F31234" w14:paraId="36350C34" w14:textId="77777777">
        <w:trPr>
          <w:cantSplit/>
          <w:jc w:val="center"/>
        </w:trPr>
        <w:tc>
          <w:tcPr>
            <w:tcW w:w="720" w:type="dxa"/>
            <w:shd w:val="clear" w:color="auto" w:fill="F7F9FB"/>
          </w:tcPr>
          <w:p w14:paraId="6C61ADC1" w14:textId="77777777" w:rsidR="00F31234" w:rsidRDefault="00E96E38">
            <w:pPr>
              <w:spacing w:after="0"/>
            </w:pPr>
            <w:r>
              <w:rPr>
                <w:sz w:val="15"/>
              </w:rPr>
              <w:t>S-0616</w:t>
            </w:r>
          </w:p>
        </w:tc>
        <w:tc>
          <w:tcPr>
            <w:tcW w:w="3197" w:type="dxa"/>
            <w:shd w:val="clear" w:color="auto" w:fill="F7F9FB"/>
          </w:tcPr>
          <w:p w14:paraId="7A53BD12" w14:textId="77777777" w:rsidR="00F31234" w:rsidRDefault="00E96E38">
            <w:pPr>
              <w:spacing w:after="0"/>
            </w:pPr>
            <w:r>
              <w:rPr>
                <w:sz w:val="15"/>
              </w:rPr>
              <w:t>Technology profile get</w:t>
            </w:r>
          </w:p>
        </w:tc>
        <w:tc>
          <w:tcPr>
            <w:tcW w:w="2664" w:type="dxa"/>
            <w:shd w:val="clear" w:color="auto" w:fill="F7F9FB"/>
          </w:tcPr>
          <w:p w14:paraId="79895465" w14:textId="77777777" w:rsidR="00F31234" w:rsidRDefault="00E96E38">
            <w:pPr>
              <w:spacing w:after="0"/>
            </w:pPr>
            <w:r>
              <w:rPr>
                <w:sz w:val="15"/>
              </w:rPr>
              <w:t>GET /institutions/{inst}/products/{id}/versions/{id}/technology-profiles/{id}</w:t>
            </w:r>
          </w:p>
        </w:tc>
        <w:tc>
          <w:tcPr>
            <w:tcW w:w="1944" w:type="dxa"/>
            <w:shd w:val="clear" w:color="auto" w:fill="F7F9FB"/>
          </w:tcPr>
          <w:p w14:paraId="2477A672" w14:textId="77777777" w:rsidR="00F31234" w:rsidRDefault="00E96E38">
            <w:pPr>
              <w:spacing w:after="0"/>
            </w:pPr>
            <w:r>
              <w:rPr>
                <w:sz w:val="15"/>
              </w:rPr>
              <w:t>HTTP 200</w:t>
            </w:r>
          </w:p>
        </w:tc>
        <w:tc>
          <w:tcPr>
            <w:tcW w:w="1123" w:type="dxa"/>
            <w:shd w:val="clear" w:color="auto" w:fill="F7F9FB"/>
          </w:tcPr>
          <w:p w14:paraId="1D3931B7" w14:textId="77777777" w:rsidR="00F31234" w:rsidRDefault="00E96E38">
            <w:pPr>
              <w:spacing w:after="0"/>
            </w:pPr>
            <w:r>
              <w:rPr>
                <w:b/>
                <w:color w:val="1E7B34"/>
                <w:sz w:val="15"/>
              </w:rPr>
              <w:t>PASS</w:t>
            </w:r>
          </w:p>
        </w:tc>
      </w:tr>
      <w:tr w:rsidR="00F31234" w14:paraId="4B9B3C94" w14:textId="77777777">
        <w:trPr>
          <w:cantSplit/>
          <w:jc w:val="center"/>
        </w:trPr>
        <w:tc>
          <w:tcPr>
            <w:tcW w:w="720" w:type="dxa"/>
          </w:tcPr>
          <w:p w14:paraId="2C21EEC0" w14:textId="77777777" w:rsidR="00F31234" w:rsidRDefault="00E96E38">
            <w:pPr>
              <w:spacing w:after="0"/>
            </w:pPr>
            <w:r>
              <w:rPr>
                <w:sz w:val="15"/>
              </w:rPr>
              <w:t>S-0617</w:t>
            </w:r>
          </w:p>
        </w:tc>
        <w:tc>
          <w:tcPr>
            <w:tcW w:w="3197" w:type="dxa"/>
          </w:tcPr>
          <w:p w14:paraId="2CD0F6A5" w14:textId="77777777" w:rsidR="00F31234" w:rsidRDefault="00E96E38">
            <w:pPr>
              <w:spacing w:after="0"/>
            </w:pPr>
            <w:r>
              <w:rPr>
                <w:sz w:val="15"/>
              </w:rPr>
              <w:t>CVM profile get with ordered rules</w:t>
            </w:r>
          </w:p>
        </w:tc>
        <w:tc>
          <w:tcPr>
            <w:tcW w:w="2664" w:type="dxa"/>
          </w:tcPr>
          <w:p w14:paraId="6792E8F0" w14:textId="77777777" w:rsidR="00F31234" w:rsidRDefault="00E96E38">
            <w:pPr>
              <w:spacing w:after="0"/>
            </w:pPr>
            <w:r>
              <w:rPr>
                <w:sz w:val="15"/>
              </w:rPr>
              <w:t>GET /institutions/{inst}/products/{id}/versions/{id}/cvm-profiles/{id}</w:t>
            </w:r>
          </w:p>
        </w:tc>
        <w:tc>
          <w:tcPr>
            <w:tcW w:w="1944" w:type="dxa"/>
          </w:tcPr>
          <w:p w14:paraId="09FF2698" w14:textId="77777777" w:rsidR="00F31234" w:rsidRDefault="00E96E38">
            <w:pPr>
              <w:spacing w:after="0"/>
            </w:pPr>
            <w:r>
              <w:rPr>
                <w:sz w:val="15"/>
              </w:rPr>
              <w:t>HTTP 200</w:t>
            </w:r>
          </w:p>
        </w:tc>
        <w:tc>
          <w:tcPr>
            <w:tcW w:w="1123" w:type="dxa"/>
          </w:tcPr>
          <w:p w14:paraId="1C783BCF" w14:textId="77777777" w:rsidR="00F31234" w:rsidRDefault="00E96E38">
            <w:pPr>
              <w:spacing w:after="0"/>
            </w:pPr>
            <w:r>
              <w:rPr>
                <w:b/>
                <w:color w:val="1E7B34"/>
                <w:sz w:val="15"/>
              </w:rPr>
              <w:t>PASS</w:t>
            </w:r>
          </w:p>
        </w:tc>
      </w:tr>
      <w:tr w:rsidR="00F31234" w14:paraId="3ABAA2FA" w14:textId="77777777">
        <w:trPr>
          <w:cantSplit/>
          <w:jc w:val="center"/>
        </w:trPr>
        <w:tc>
          <w:tcPr>
            <w:tcW w:w="720" w:type="dxa"/>
            <w:shd w:val="clear" w:color="auto" w:fill="F7F9FB"/>
          </w:tcPr>
          <w:p w14:paraId="1D6FE571" w14:textId="77777777" w:rsidR="00F31234" w:rsidRDefault="00E96E38">
            <w:pPr>
              <w:spacing w:after="0"/>
            </w:pPr>
            <w:r>
              <w:rPr>
                <w:sz w:val="15"/>
              </w:rPr>
              <w:t>S-0626</w:t>
            </w:r>
          </w:p>
        </w:tc>
        <w:tc>
          <w:tcPr>
            <w:tcW w:w="3197" w:type="dxa"/>
            <w:shd w:val="clear" w:color="auto" w:fill="F7F9FB"/>
          </w:tcPr>
          <w:p w14:paraId="68C1D433" w14:textId="77777777" w:rsidR="00F31234" w:rsidRDefault="00E96E38">
            <w:pPr>
              <w:spacing w:after="0"/>
            </w:pPr>
            <w:r>
              <w:rPr>
                <w:sz w:val="15"/>
              </w:rPr>
              <w:t>Create a disposable card design</w:t>
            </w:r>
          </w:p>
        </w:tc>
        <w:tc>
          <w:tcPr>
            <w:tcW w:w="2664" w:type="dxa"/>
            <w:shd w:val="clear" w:color="auto" w:fill="F7F9FB"/>
          </w:tcPr>
          <w:p w14:paraId="6EF6928C" w14:textId="77777777" w:rsidR="00F31234" w:rsidRDefault="00E96E38">
            <w:pPr>
              <w:spacing w:after="0"/>
            </w:pPr>
            <w:r>
              <w:rPr>
                <w:sz w:val="15"/>
              </w:rPr>
              <w:t>POST /institutions/{inst}/card-designs</w:t>
            </w:r>
          </w:p>
        </w:tc>
        <w:tc>
          <w:tcPr>
            <w:tcW w:w="1944" w:type="dxa"/>
            <w:shd w:val="clear" w:color="auto" w:fill="F7F9FB"/>
          </w:tcPr>
          <w:p w14:paraId="046105E4" w14:textId="77777777" w:rsidR="00F31234" w:rsidRDefault="00E96E38">
            <w:pPr>
              <w:spacing w:after="0"/>
            </w:pPr>
            <w:r>
              <w:rPr>
                <w:sz w:val="15"/>
              </w:rPr>
              <w:t>HTTP 201</w:t>
            </w:r>
          </w:p>
        </w:tc>
        <w:tc>
          <w:tcPr>
            <w:tcW w:w="1123" w:type="dxa"/>
            <w:shd w:val="clear" w:color="auto" w:fill="F7F9FB"/>
          </w:tcPr>
          <w:p w14:paraId="192BA737" w14:textId="77777777" w:rsidR="00F31234" w:rsidRDefault="00E96E38">
            <w:pPr>
              <w:spacing w:after="0"/>
            </w:pPr>
            <w:r>
              <w:rPr>
                <w:b/>
                <w:color w:val="1E7B34"/>
                <w:sz w:val="15"/>
              </w:rPr>
              <w:t>PASS</w:t>
            </w:r>
          </w:p>
        </w:tc>
      </w:tr>
      <w:tr w:rsidR="00F31234" w14:paraId="6001AD1C" w14:textId="77777777">
        <w:trPr>
          <w:cantSplit/>
          <w:jc w:val="center"/>
        </w:trPr>
        <w:tc>
          <w:tcPr>
            <w:tcW w:w="720" w:type="dxa"/>
          </w:tcPr>
          <w:p w14:paraId="250B1AED" w14:textId="77777777" w:rsidR="00F31234" w:rsidRDefault="00E96E38">
            <w:pPr>
              <w:spacing w:after="0"/>
            </w:pPr>
            <w:r>
              <w:rPr>
                <w:sz w:val="15"/>
              </w:rPr>
              <w:t>S-0627</w:t>
            </w:r>
          </w:p>
        </w:tc>
        <w:tc>
          <w:tcPr>
            <w:tcW w:w="3197" w:type="dxa"/>
          </w:tcPr>
          <w:p w14:paraId="3614C23A" w14:textId="77777777" w:rsidR="00F31234" w:rsidRDefault="00E96E38">
            <w:pPr>
              <w:spacing w:after="0"/>
            </w:pPr>
            <w:r>
              <w:rPr>
                <w:sz w:val="15"/>
              </w:rPr>
              <w:t>Rename a DRAFT design</w:t>
            </w:r>
          </w:p>
        </w:tc>
        <w:tc>
          <w:tcPr>
            <w:tcW w:w="2664" w:type="dxa"/>
          </w:tcPr>
          <w:p w14:paraId="556BF386" w14:textId="77777777" w:rsidR="00F31234" w:rsidRDefault="00E96E38">
            <w:pPr>
              <w:spacing w:after="0"/>
            </w:pPr>
            <w:r>
              <w:rPr>
                <w:sz w:val="15"/>
              </w:rPr>
              <w:t>POST /institutions/{inst}/card-designs/{id}/actions/update</w:t>
            </w:r>
          </w:p>
        </w:tc>
        <w:tc>
          <w:tcPr>
            <w:tcW w:w="1944" w:type="dxa"/>
          </w:tcPr>
          <w:p w14:paraId="296A4E52" w14:textId="77777777" w:rsidR="00F31234" w:rsidRDefault="00E96E38">
            <w:pPr>
              <w:spacing w:after="0"/>
            </w:pPr>
            <w:r>
              <w:rPr>
                <w:sz w:val="15"/>
              </w:rPr>
              <w:t>HTTP 200</w:t>
            </w:r>
          </w:p>
        </w:tc>
        <w:tc>
          <w:tcPr>
            <w:tcW w:w="1123" w:type="dxa"/>
          </w:tcPr>
          <w:p w14:paraId="6E4B762E" w14:textId="77777777" w:rsidR="00F31234" w:rsidRDefault="00E96E38">
            <w:pPr>
              <w:spacing w:after="0"/>
            </w:pPr>
            <w:r>
              <w:rPr>
                <w:b/>
                <w:color w:val="1E7B34"/>
                <w:sz w:val="15"/>
              </w:rPr>
              <w:t>PASS</w:t>
            </w:r>
          </w:p>
        </w:tc>
      </w:tr>
      <w:tr w:rsidR="00F31234" w14:paraId="4D58C439" w14:textId="77777777">
        <w:trPr>
          <w:cantSplit/>
          <w:jc w:val="center"/>
        </w:trPr>
        <w:tc>
          <w:tcPr>
            <w:tcW w:w="720" w:type="dxa"/>
            <w:shd w:val="clear" w:color="auto" w:fill="F7F9FB"/>
          </w:tcPr>
          <w:p w14:paraId="3B5AE250" w14:textId="77777777" w:rsidR="00F31234" w:rsidRDefault="00E96E38">
            <w:pPr>
              <w:spacing w:after="0"/>
            </w:pPr>
            <w:r>
              <w:rPr>
                <w:sz w:val="15"/>
              </w:rPr>
              <w:t>S-0628</w:t>
            </w:r>
          </w:p>
        </w:tc>
        <w:tc>
          <w:tcPr>
            <w:tcW w:w="3197" w:type="dxa"/>
            <w:shd w:val="clear" w:color="auto" w:fill="F7F9FB"/>
          </w:tcPr>
          <w:p w14:paraId="28A8FA6B" w14:textId="77777777" w:rsidR="00F31234" w:rsidRDefault="00E96E38">
            <w:pPr>
              <w:spacing w:after="0"/>
            </w:pPr>
            <w:r>
              <w:rPr>
                <w:sz w:val="15"/>
              </w:rPr>
              <w:t>Activate the disposable design</w:t>
            </w:r>
          </w:p>
        </w:tc>
        <w:tc>
          <w:tcPr>
            <w:tcW w:w="2664" w:type="dxa"/>
            <w:shd w:val="clear" w:color="auto" w:fill="F7F9FB"/>
          </w:tcPr>
          <w:p w14:paraId="759BAF2A" w14:textId="77777777" w:rsidR="00F31234" w:rsidRDefault="00E96E38">
            <w:pPr>
              <w:spacing w:after="0"/>
            </w:pPr>
            <w:r>
              <w:rPr>
                <w:sz w:val="15"/>
              </w:rPr>
              <w:t>POST /institutions/{inst}/card-designs/{id}/actions/update</w:t>
            </w:r>
          </w:p>
        </w:tc>
        <w:tc>
          <w:tcPr>
            <w:tcW w:w="1944" w:type="dxa"/>
            <w:shd w:val="clear" w:color="auto" w:fill="F7F9FB"/>
          </w:tcPr>
          <w:p w14:paraId="709BC55B" w14:textId="77777777" w:rsidR="00F31234" w:rsidRDefault="00E96E38">
            <w:pPr>
              <w:spacing w:after="0"/>
            </w:pPr>
            <w:r>
              <w:rPr>
                <w:sz w:val="15"/>
              </w:rPr>
              <w:t>HTTP 200</w:t>
            </w:r>
          </w:p>
        </w:tc>
        <w:tc>
          <w:tcPr>
            <w:tcW w:w="1123" w:type="dxa"/>
            <w:shd w:val="clear" w:color="auto" w:fill="F7F9FB"/>
          </w:tcPr>
          <w:p w14:paraId="22EF31DE" w14:textId="77777777" w:rsidR="00F31234" w:rsidRDefault="00E96E38">
            <w:pPr>
              <w:spacing w:after="0"/>
            </w:pPr>
            <w:r>
              <w:rPr>
                <w:b/>
                <w:color w:val="1E7B34"/>
                <w:sz w:val="15"/>
              </w:rPr>
              <w:t>PASS</w:t>
            </w:r>
          </w:p>
        </w:tc>
      </w:tr>
      <w:tr w:rsidR="00F31234" w14:paraId="7E4F4683" w14:textId="77777777">
        <w:trPr>
          <w:cantSplit/>
          <w:jc w:val="center"/>
        </w:trPr>
        <w:tc>
          <w:tcPr>
            <w:tcW w:w="720" w:type="dxa"/>
          </w:tcPr>
          <w:p w14:paraId="616CAFD9" w14:textId="77777777" w:rsidR="00F31234" w:rsidRDefault="00E96E38">
            <w:pPr>
              <w:spacing w:after="0"/>
            </w:pPr>
            <w:r>
              <w:rPr>
                <w:sz w:val="15"/>
              </w:rPr>
              <w:t>S-0629</w:t>
            </w:r>
          </w:p>
        </w:tc>
        <w:tc>
          <w:tcPr>
            <w:tcW w:w="3197" w:type="dxa"/>
          </w:tcPr>
          <w:p w14:paraId="21A2FC50" w14:textId="77777777" w:rsidR="00F31234" w:rsidRDefault="00E96E38">
            <w:pPr>
              <w:spacing w:after="0"/>
            </w:pPr>
            <w:r>
              <w:rPr>
                <w:sz w:val="15"/>
              </w:rPr>
              <w:t>ACTIVE design configuration is immutable</w:t>
            </w:r>
          </w:p>
        </w:tc>
        <w:tc>
          <w:tcPr>
            <w:tcW w:w="2664" w:type="dxa"/>
          </w:tcPr>
          <w:p w14:paraId="04B652CC" w14:textId="77777777" w:rsidR="00F31234" w:rsidRDefault="00E96E38">
            <w:pPr>
              <w:spacing w:after="0"/>
            </w:pPr>
            <w:r>
              <w:rPr>
                <w:sz w:val="15"/>
              </w:rPr>
              <w:t>POST /institutions/{inst}/card-designs/{id}/actions/update</w:t>
            </w:r>
          </w:p>
        </w:tc>
        <w:tc>
          <w:tcPr>
            <w:tcW w:w="1944" w:type="dxa"/>
          </w:tcPr>
          <w:p w14:paraId="61930565" w14:textId="77777777" w:rsidR="00F31234" w:rsidRDefault="00E96E38">
            <w:pPr>
              <w:spacing w:after="0"/>
            </w:pPr>
            <w:r>
              <w:rPr>
                <w:sz w:val="15"/>
              </w:rPr>
              <w:t>HTTP 400</w:t>
            </w:r>
          </w:p>
        </w:tc>
        <w:tc>
          <w:tcPr>
            <w:tcW w:w="1123" w:type="dxa"/>
          </w:tcPr>
          <w:p w14:paraId="6042D0C0" w14:textId="77777777" w:rsidR="00F31234" w:rsidRDefault="00E96E38">
            <w:pPr>
              <w:spacing w:after="0"/>
            </w:pPr>
            <w:r>
              <w:rPr>
                <w:b/>
                <w:color w:val="1E7B34"/>
                <w:sz w:val="15"/>
              </w:rPr>
              <w:t>PASS</w:t>
            </w:r>
          </w:p>
        </w:tc>
      </w:tr>
      <w:tr w:rsidR="00F31234" w14:paraId="047A0D42" w14:textId="77777777">
        <w:trPr>
          <w:cantSplit/>
          <w:jc w:val="center"/>
        </w:trPr>
        <w:tc>
          <w:tcPr>
            <w:tcW w:w="720" w:type="dxa"/>
            <w:shd w:val="clear" w:color="auto" w:fill="F7F9FB"/>
          </w:tcPr>
          <w:p w14:paraId="42511DF4" w14:textId="77777777" w:rsidR="00F31234" w:rsidRDefault="00E96E38">
            <w:pPr>
              <w:spacing w:after="0"/>
            </w:pPr>
            <w:r>
              <w:rPr>
                <w:sz w:val="15"/>
              </w:rPr>
              <w:t>S-0630</w:t>
            </w:r>
          </w:p>
        </w:tc>
        <w:tc>
          <w:tcPr>
            <w:tcW w:w="3197" w:type="dxa"/>
            <w:shd w:val="clear" w:color="auto" w:fill="F7F9FB"/>
          </w:tcPr>
          <w:p w14:paraId="3CF6F7FA" w14:textId="77777777" w:rsidR="00F31234" w:rsidRDefault="00E96E38">
            <w:pPr>
              <w:spacing w:after="0"/>
            </w:pPr>
            <w:r>
              <w:rPr>
                <w:sz w:val="15"/>
              </w:rPr>
              <w:t>Suspend the disposable design</w:t>
            </w:r>
          </w:p>
        </w:tc>
        <w:tc>
          <w:tcPr>
            <w:tcW w:w="2664" w:type="dxa"/>
            <w:shd w:val="clear" w:color="auto" w:fill="F7F9FB"/>
          </w:tcPr>
          <w:p w14:paraId="6993FF98" w14:textId="77777777" w:rsidR="00F31234" w:rsidRDefault="00E96E38">
            <w:pPr>
              <w:spacing w:after="0"/>
            </w:pPr>
            <w:r>
              <w:rPr>
                <w:sz w:val="15"/>
              </w:rPr>
              <w:t>POST /institutions/{inst}/card-designs/{id}/actions/update</w:t>
            </w:r>
          </w:p>
        </w:tc>
        <w:tc>
          <w:tcPr>
            <w:tcW w:w="1944" w:type="dxa"/>
            <w:shd w:val="clear" w:color="auto" w:fill="F7F9FB"/>
          </w:tcPr>
          <w:p w14:paraId="6DC158E3" w14:textId="77777777" w:rsidR="00F31234" w:rsidRDefault="00E96E38">
            <w:pPr>
              <w:spacing w:after="0"/>
            </w:pPr>
            <w:r>
              <w:rPr>
                <w:sz w:val="15"/>
              </w:rPr>
              <w:t>HTTP 200</w:t>
            </w:r>
          </w:p>
        </w:tc>
        <w:tc>
          <w:tcPr>
            <w:tcW w:w="1123" w:type="dxa"/>
            <w:shd w:val="clear" w:color="auto" w:fill="F7F9FB"/>
          </w:tcPr>
          <w:p w14:paraId="2D7BE12C" w14:textId="77777777" w:rsidR="00F31234" w:rsidRDefault="00E96E38">
            <w:pPr>
              <w:spacing w:after="0"/>
            </w:pPr>
            <w:r>
              <w:rPr>
                <w:b/>
                <w:color w:val="1E7B34"/>
                <w:sz w:val="15"/>
              </w:rPr>
              <w:t>PASS</w:t>
            </w:r>
          </w:p>
        </w:tc>
      </w:tr>
      <w:tr w:rsidR="00F31234" w14:paraId="751BC5A7" w14:textId="77777777">
        <w:trPr>
          <w:cantSplit/>
          <w:jc w:val="center"/>
        </w:trPr>
        <w:tc>
          <w:tcPr>
            <w:tcW w:w="720" w:type="dxa"/>
          </w:tcPr>
          <w:p w14:paraId="595B6043" w14:textId="77777777" w:rsidR="00F31234" w:rsidRDefault="00E96E38">
            <w:pPr>
              <w:spacing w:after="0"/>
            </w:pPr>
            <w:r>
              <w:rPr>
                <w:sz w:val="15"/>
              </w:rPr>
              <w:lastRenderedPageBreak/>
              <w:t>S-0631</w:t>
            </w:r>
          </w:p>
        </w:tc>
        <w:tc>
          <w:tcPr>
            <w:tcW w:w="3197" w:type="dxa"/>
          </w:tcPr>
          <w:p w14:paraId="2188C887" w14:textId="77777777" w:rsidR="00F31234" w:rsidRDefault="00E96E38">
            <w:pPr>
              <w:spacing w:after="0"/>
            </w:pPr>
            <w:r>
              <w:rPr>
                <w:sz w:val="15"/>
              </w:rPr>
              <w:t>Reactivate the disposable design</w:t>
            </w:r>
          </w:p>
        </w:tc>
        <w:tc>
          <w:tcPr>
            <w:tcW w:w="2664" w:type="dxa"/>
          </w:tcPr>
          <w:p w14:paraId="1781A2E2" w14:textId="77777777" w:rsidR="00F31234" w:rsidRDefault="00E96E38">
            <w:pPr>
              <w:spacing w:after="0"/>
            </w:pPr>
            <w:r>
              <w:rPr>
                <w:sz w:val="15"/>
              </w:rPr>
              <w:t>POST /institutions/{inst}/card-designs/{id}/actions/update</w:t>
            </w:r>
          </w:p>
        </w:tc>
        <w:tc>
          <w:tcPr>
            <w:tcW w:w="1944" w:type="dxa"/>
          </w:tcPr>
          <w:p w14:paraId="635288A6" w14:textId="77777777" w:rsidR="00F31234" w:rsidRDefault="00E96E38">
            <w:pPr>
              <w:spacing w:after="0"/>
            </w:pPr>
            <w:r>
              <w:rPr>
                <w:sz w:val="15"/>
              </w:rPr>
              <w:t>HTTP 200</w:t>
            </w:r>
          </w:p>
        </w:tc>
        <w:tc>
          <w:tcPr>
            <w:tcW w:w="1123" w:type="dxa"/>
          </w:tcPr>
          <w:p w14:paraId="70512C42" w14:textId="77777777" w:rsidR="00F31234" w:rsidRDefault="00E96E38">
            <w:pPr>
              <w:spacing w:after="0"/>
            </w:pPr>
            <w:r>
              <w:rPr>
                <w:b/>
                <w:color w:val="1E7B34"/>
                <w:sz w:val="15"/>
              </w:rPr>
              <w:t>PASS</w:t>
            </w:r>
          </w:p>
        </w:tc>
      </w:tr>
      <w:tr w:rsidR="00F31234" w14:paraId="7DECB055" w14:textId="77777777">
        <w:trPr>
          <w:cantSplit/>
          <w:jc w:val="center"/>
        </w:trPr>
        <w:tc>
          <w:tcPr>
            <w:tcW w:w="720" w:type="dxa"/>
            <w:shd w:val="clear" w:color="auto" w:fill="F7F9FB"/>
          </w:tcPr>
          <w:p w14:paraId="457A843D" w14:textId="77777777" w:rsidR="00F31234" w:rsidRDefault="00E96E38">
            <w:pPr>
              <w:spacing w:after="0"/>
            </w:pPr>
            <w:r>
              <w:rPr>
                <w:sz w:val="15"/>
              </w:rPr>
              <w:t>S-0632</w:t>
            </w:r>
          </w:p>
        </w:tc>
        <w:tc>
          <w:tcPr>
            <w:tcW w:w="3197" w:type="dxa"/>
            <w:shd w:val="clear" w:color="auto" w:fill="F7F9FB"/>
          </w:tcPr>
          <w:p w14:paraId="082FF9A5" w14:textId="77777777" w:rsidR="00F31234" w:rsidRDefault="00E96E38">
            <w:pPr>
              <w:spacing w:after="0"/>
            </w:pPr>
            <w:r>
              <w:rPr>
                <w:sz w:val="15"/>
              </w:rPr>
              <w:t>Retire the disposable design</w:t>
            </w:r>
          </w:p>
        </w:tc>
        <w:tc>
          <w:tcPr>
            <w:tcW w:w="2664" w:type="dxa"/>
            <w:shd w:val="clear" w:color="auto" w:fill="F7F9FB"/>
          </w:tcPr>
          <w:p w14:paraId="3388EE7B" w14:textId="77777777" w:rsidR="00F31234" w:rsidRDefault="00E96E38">
            <w:pPr>
              <w:spacing w:after="0"/>
            </w:pPr>
            <w:r>
              <w:rPr>
                <w:sz w:val="15"/>
              </w:rPr>
              <w:t>POST /institutions/{inst}/card-designs/{id}/actions/update</w:t>
            </w:r>
          </w:p>
        </w:tc>
        <w:tc>
          <w:tcPr>
            <w:tcW w:w="1944" w:type="dxa"/>
            <w:shd w:val="clear" w:color="auto" w:fill="F7F9FB"/>
          </w:tcPr>
          <w:p w14:paraId="2731BFB9" w14:textId="77777777" w:rsidR="00F31234" w:rsidRDefault="00E96E38">
            <w:pPr>
              <w:spacing w:after="0"/>
            </w:pPr>
            <w:r>
              <w:rPr>
                <w:sz w:val="15"/>
              </w:rPr>
              <w:t>HTTP 200</w:t>
            </w:r>
          </w:p>
        </w:tc>
        <w:tc>
          <w:tcPr>
            <w:tcW w:w="1123" w:type="dxa"/>
            <w:shd w:val="clear" w:color="auto" w:fill="F7F9FB"/>
          </w:tcPr>
          <w:p w14:paraId="3A94EA48" w14:textId="77777777" w:rsidR="00F31234" w:rsidRDefault="00E96E38">
            <w:pPr>
              <w:spacing w:after="0"/>
            </w:pPr>
            <w:r>
              <w:rPr>
                <w:b/>
                <w:color w:val="1E7B34"/>
                <w:sz w:val="15"/>
              </w:rPr>
              <w:t>PASS</w:t>
            </w:r>
          </w:p>
        </w:tc>
      </w:tr>
      <w:tr w:rsidR="00F31234" w14:paraId="0CC553AB" w14:textId="77777777">
        <w:trPr>
          <w:cantSplit/>
          <w:jc w:val="center"/>
        </w:trPr>
        <w:tc>
          <w:tcPr>
            <w:tcW w:w="720" w:type="dxa"/>
          </w:tcPr>
          <w:p w14:paraId="7C35A775" w14:textId="77777777" w:rsidR="00F31234" w:rsidRDefault="00E96E38">
            <w:pPr>
              <w:spacing w:after="0"/>
            </w:pPr>
            <w:r>
              <w:rPr>
                <w:sz w:val="15"/>
              </w:rPr>
              <w:t>S-0633</w:t>
            </w:r>
          </w:p>
        </w:tc>
        <w:tc>
          <w:tcPr>
            <w:tcW w:w="3197" w:type="dxa"/>
          </w:tcPr>
          <w:p w14:paraId="31663A00" w14:textId="77777777" w:rsidR="00F31234" w:rsidRDefault="00E96E38">
            <w:pPr>
              <w:spacing w:after="0"/>
            </w:pPr>
            <w:r>
              <w:rPr>
                <w:sz w:val="15"/>
              </w:rPr>
              <w:t>RETIRED design cannot return to ACTIVE</w:t>
            </w:r>
          </w:p>
        </w:tc>
        <w:tc>
          <w:tcPr>
            <w:tcW w:w="2664" w:type="dxa"/>
          </w:tcPr>
          <w:p w14:paraId="39CBEDA3" w14:textId="77777777" w:rsidR="00F31234" w:rsidRDefault="00E96E38">
            <w:pPr>
              <w:spacing w:after="0"/>
            </w:pPr>
            <w:r>
              <w:rPr>
                <w:sz w:val="15"/>
              </w:rPr>
              <w:t>POST /institutions/{inst}/card-designs/{id}/actions/update</w:t>
            </w:r>
          </w:p>
        </w:tc>
        <w:tc>
          <w:tcPr>
            <w:tcW w:w="1944" w:type="dxa"/>
          </w:tcPr>
          <w:p w14:paraId="5F6865AC" w14:textId="77777777" w:rsidR="00F31234" w:rsidRDefault="00E96E38">
            <w:pPr>
              <w:spacing w:after="0"/>
            </w:pPr>
            <w:r>
              <w:rPr>
                <w:sz w:val="15"/>
              </w:rPr>
              <w:t>HTTP 400</w:t>
            </w:r>
          </w:p>
        </w:tc>
        <w:tc>
          <w:tcPr>
            <w:tcW w:w="1123" w:type="dxa"/>
          </w:tcPr>
          <w:p w14:paraId="4311610F" w14:textId="77777777" w:rsidR="00F31234" w:rsidRDefault="00E96E38">
            <w:pPr>
              <w:spacing w:after="0"/>
            </w:pPr>
            <w:r>
              <w:rPr>
                <w:b/>
                <w:color w:val="1E7B34"/>
                <w:sz w:val="15"/>
              </w:rPr>
              <w:t>PASS</w:t>
            </w:r>
          </w:p>
        </w:tc>
      </w:tr>
    </w:tbl>
    <w:p w14:paraId="09278B16" w14:textId="77777777" w:rsidR="00F31234" w:rsidRDefault="00F31234">
      <w:pPr>
        <w:spacing w:after="40"/>
      </w:pPr>
    </w:p>
    <w:p w14:paraId="4D0F74CD" w14:textId="77777777" w:rsidR="00F31234" w:rsidRDefault="00E96E38">
      <w:pPr>
        <w:pStyle w:val="Heading3"/>
        <w:spacing w:after="120"/>
      </w:pPr>
      <w:bookmarkStart w:id="22" w:name="_Toc243466966"/>
      <w:r>
        <w:rPr>
          <w:rFonts w:ascii="Calibri" w:hAnsi="Calibri"/>
        </w:rPr>
        <w:t>W08  Link the range and design to product, then activate</w:t>
      </w:r>
      <w:bookmarkEnd w:id="22"/>
    </w:p>
    <w:p w14:paraId="6500C3F2" w14:textId="77777777" w:rsidR="00F31234" w:rsidRDefault="00E96E38">
      <w:pPr>
        <w:keepNext/>
        <w:keepLines/>
        <w:spacing w:after="80"/>
      </w:pPr>
      <w:r>
        <w:rPr>
          <w:i/>
          <w:color w:val="5F6B7A"/>
          <w:sz w:val="19"/>
        </w:rPr>
        <w:t>Assign an active institution-owned BIN range to the product. Assign the active design to the product version for the required card form. Activate both assignments, then move the product and the version to ACTIVE. Confirm activation is rejected when a required assignment or profile is missing. Record the legal status transitions as you go,</w:t>
      </w:r>
    </w:p>
    <w:p w14:paraId="696A1532" w14:textId="77777777" w:rsidR="00F31234" w:rsidRDefault="00E96E38">
      <w:pPr>
        <w:keepNext/>
        <w:keepLines/>
        <w:spacing w:after="80"/>
      </w:pPr>
      <w:r w:rsidRPr="00E60C65">
        <w:rPr>
          <w:b/>
          <w:color w:val="1E7B34"/>
          <w:sz w:val="20"/>
        </w:rPr>
        <w:t>Result: PASS — 24 of 24 checks passed</w:t>
      </w:r>
    </w:p>
    <w:p w14:paraId="25BC09CA" w14:textId="77777777" w:rsidR="00F31234" w:rsidRDefault="00E96E38">
      <w:pPr>
        <w:keepNext/>
        <w:keepLines/>
        <w:spacing w:after="80"/>
      </w:pPr>
      <w:r>
        <w:rPr>
          <w:color w:val="5F6B7A"/>
          <w:sz w:val="18"/>
        </w:rPr>
        <w:t>Baseline preconditions (16 October): steps 04.1 to 04.8 (6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712C4BF0" w14:textId="77777777">
        <w:trPr>
          <w:tblHeader/>
          <w:jc w:val="center"/>
        </w:trPr>
        <w:tc>
          <w:tcPr>
            <w:tcW w:w="720" w:type="dxa"/>
            <w:shd w:val="clear" w:color="auto" w:fill="1F3A5F"/>
          </w:tcPr>
          <w:p w14:paraId="39D05011" w14:textId="77777777" w:rsidR="00F31234" w:rsidRDefault="00E96E38">
            <w:pPr>
              <w:keepNext/>
              <w:spacing w:after="0"/>
            </w:pPr>
            <w:r>
              <w:rPr>
                <w:b/>
                <w:color w:val="FFFFFF"/>
                <w:sz w:val="15"/>
              </w:rPr>
              <w:t>Check</w:t>
            </w:r>
          </w:p>
        </w:tc>
        <w:tc>
          <w:tcPr>
            <w:tcW w:w="3197" w:type="dxa"/>
            <w:shd w:val="clear" w:color="auto" w:fill="1F3A5F"/>
          </w:tcPr>
          <w:p w14:paraId="079C732C" w14:textId="77777777" w:rsidR="00F31234" w:rsidRDefault="00E96E38">
            <w:pPr>
              <w:keepNext/>
              <w:spacing w:after="0"/>
            </w:pPr>
            <w:r>
              <w:rPr>
                <w:b/>
                <w:color w:val="FFFFFF"/>
                <w:sz w:val="15"/>
              </w:rPr>
              <w:t>Test</w:t>
            </w:r>
          </w:p>
        </w:tc>
        <w:tc>
          <w:tcPr>
            <w:tcW w:w="2664" w:type="dxa"/>
            <w:shd w:val="clear" w:color="auto" w:fill="1F3A5F"/>
          </w:tcPr>
          <w:p w14:paraId="17FB0E0B" w14:textId="77777777" w:rsidR="00F31234" w:rsidRDefault="00E96E38">
            <w:pPr>
              <w:keepNext/>
              <w:spacing w:after="0"/>
            </w:pPr>
            <w:r>
              <w:rPr>
                <w:b/>
                <w:color w:val="FFFFFF"/>
                <w:sz w:val="15"/>
              </w:rPr>
              <w:t>Call</w:t>
            </w:r>
          </w:p>
        </w:tc>
        <w:tc>
          <w:tcPr>
            <w:tcW w:w="1944" w:type="dxa"/>
            <w:shd w:val="clear" w:color="auto" w:fill="1F3A5F"/>
          </w:tcPr>
          <w:p w14:paraId="1556722C" w14:textId="77777777" w:rsidR="00F31234" w:rsidRDefault="00E96E38">
            <w:pPr>
              <w:keepNext/>
              <w:spacing w:after="0"/>
            </w:pPr>
            <w:r>
              <w:rPr>
                <w:b/>
                <w:color w:val="FFFFFF"/>
                <w:sz w:val="15"/>
              </w:rPr>
              <w:t>Observed</w:t>
            </w:r>
          </w:p>
        </w:tc>
        <w:tc>
          <w:tcPr>
            <w:tcW w:w="1123" w:type="dxa"/>
            <w:shd w:val="clear" w:color="auto" w:fill="1F3A5F"/>
          </w:tcPr>
          <w:p w14:paraId="3066C1F9" w14:textId="77777777" w:rsidR="00F31234" w:rsidRDefault="00E96E38">
            <w:pPr>
              <w:keepNext/>
              <w:spacing w:after="0"/>
            </w:pPr>
            <w:r>
              <w:rPr>
                <w:b/>
                <w:color w:val="FFFFFF"/>
                <w:sz w:val="15"/>
              </w:rPr>
              <w:t>Result</w:t>
            </w:r>
          </w:p>
        </w:tc>
      </w:tr>
      <w:tr w:rsidR="00F31234" w14:paraId="1C96483F" w14:textId="77777777">
        <w:trPr>
          <w:cantSplit/>
          <w:jc w:val="center"/>
        </w:trPr>
        <w:tc>
          <w:tcPr>
            <w:tcW w:w="720" w:type="dxa"/>
          </w:tcPr>
          <w:p w14:paraId="4B6A3843" w14:textId="77777777" w:rsidR="00F31234" w:rsidRDefault="00E96E38">
            <w:pPr>
              <w:spacing w:after="0"/>
            </w:pPr>
            <w:r>
              <w:rPr>
                <w:sz w:val="15"/>
              </w:rPr>
              <w:t>S-0043</w:t>
            </w:r>
          </w:p>
        </w:tc>
        <w:tc>
          <w:tcPr>
            <w:tcW w:w="3197" w:type="dxa"/>
          </w:tcPr>
          <w:p w14:paraId="44FD48C4" w14:textId="77777777" w:rsidR="00F31234" w:rsidRDefault="00E96E38">
            <w:pPr>
              <w:spacing w:after="0"/>
            </w:pPr>
            <w:r>
              <w:rPr>
                <w:sz w:val="15"/>
              </w:rPr>
              <w:t>Assign BIN range to issuing product</w:t>
            </w:r>
          </w:p>
        </w:tc>
        <w:tc>
          <w:tcPr>
            <w:tcW w:w="2664" w:type="dxa"/>
          </w:tcPr>
          <w:p w14:paraId="43DD6CA8" w14:textId="77777777" w:rsidR="00F31234" w:rsidRDefault="00E96E38">
            <w:pPr>
              <w:spacing w:after="0"/>
            </w:pPr>
            <w:r>
              <w:rPr>
                <w:sz w:val="15"/>
              </w:rPr>
              <w:t>POST /institutions/{inst}/products/{id}/bin-range-assignments</w:t>
            </w:r>
          </w:p>
        </w:tc>
        <w:tc>
          <w:tcPr>
            <w:tcW w:w="1944" w:type="dxa"/>
          </w:tcPr>
          <w:p w14:paraId="209E40A0" w14:textId="77777777" w:rsidR="00F31234" w:rsidRDefault="00E96E38">
            <w:pPr>
              <w:spacing w:after="0"/>
            </w:pPr>
            <w:r>
              <w:rPr>
                <w:sz w:val="15"/>
              </w:rPr>
              <w:t>HTTP 201</w:t>
            </w:r>
          </w:p>
        </w:tc>
        <w:tc>
          <w:tcPr>
            <w:tcW w:w="1123" w:type="dxa"/>
          </w:tcPr>
          <w:p w14:paraId="7221FA90" w14:textId="77777777" w:rsidR="00F31234" w:rsidRDefault="00E96E38">
            <w:pPr>
              <w:spacing w:after="0"/>
            </w:pPr>
            <w:r>
              <w:rPr>
                <w:b/>
                <w:color w:val="1E7B34"/>
                <w:sz w:val="15"/>
              </w:rPr>
              <w:t>PASS</w:t>
            </w:r>
          </w:p>
        </w:tc>
      </w:tr>
      <w:tr w:rsidR="00F31234" w14:paraId="28094FB8" w14:textId="77777777">
        <w:trPr>
          <w:cantSplit/>
          <w:jc w:val="center"/>
        </w:trPr>
        <w:tc>
          <w:tcPr>
            <w:tcW w:w="720" w:type="dxa"/>
            <w:shd w:val="clear" w:color="auto" w:fill="F7F9FB"/>
          </w:tcPr>
          <w:p w14:paraId="4C5E5BF2" w14:textId="77777777" w:rsidR="00F31234" w:rsidRDefault="00E96E38">
            <w:pPr>
              <w:spacing w:after="0"/>
            </w:pPr>
            <w:r>
              <w:rPr>
                <w:sz w:val="15"/>
              </w:rPr>
              <w:t>S-0044</w:t>
            </w:r>
          </w:p>
        </w:tc>
        <w:tc>
          <w:tcPr>
            <w:tcW w:w="3197" w:type="dxa"/>
            <w:shd w:val="clear" w:color="auto" w:fill="F7F9FB"/>
          </w:tcPr>
          <w:p w14:paraId="5AFA428E" w14:textId="77777777" w:rsidR="00F31234" w:rsidRDefault="00E96E38">
            <w:pPr>
              <w:spacing w:after="0"/>
            </w:pPr>
            <w:r>
              <w:rPr>
                <w:sz w:val="15"/>
              </w:rPr>
              <w:t>Assign virtual card design to issuing product</w:t>
            </w:r>
          </w:p>
        </w:tc>
        <w:tc>
          <w:tcPr>
            <w:tcW w:w="2664" w:type="dxa"/>
            <w:shd w:val="clear" w:color="auto" w:fill="F7F9FB"/>
          </w:tcPr>
          <w:p w14:paraId="4DD83427" w14:textId="77777777" w:rsidR="00F31234" w:rsidRDefault="00E96E38">
            <w:pPr>
              <w:spacing w:after="0"/>
            </w:pPr>
            <w:r>
              <w:rPr>
                <w:sz w:val="15"/>
              </w:rPr>
              <w:t>POST /institutions/{inst}/products/{id}/versions/{id}/card-design-assignments</w:t>
            </w:r>
          </w:p>
        </w:tc>
        <w:tc>
          <w:tcPr>
            <w:tcW w:w="1944" w:type="dxa"/>
            <w:shd w:val="clear" w:color="auto" w:fill="F7F9FB"/>
          </w:tcPr>
          <w:p w14:paraId="7A558B97" w14:textId="77777777" w:rsidR="00F31234" w:rsidRDefault="00E96E38">
            <w:pPr>
              <w:spacing w:after="0"/>
            </w:pPr>
            <w:r>
              <w:rPr>
                <w:sz w:val="15"/>
              </w:rPr>
              <w:t>HTTP 201</w:t>
            </w:r>
          </w:p>
        </w:tc>
        <w:tc>
          <w:tcPr>
            <w:tcW w:w="1123" w:type="dxa"/>
            <w:shd w:val="clear" w:color="auto" w:fill="F7F9FB"/>
          </w:tcPr>
          <w:p w14:paraId="3ED90E60" w14:textId="77777777" w:rsidR="00F31234" w:rsidRDefault="00E96E38">
            <w:pPr>
              <w:spacing w:after="0"/>
            </w:pPr>
            <w:r>
              <w:rPr>
                <w:b/>
                <w:color w:val="1E7B34"/>
                <w:sz w:val="15"/>
              </w:rPr>
              <w:t>PASS</w:t>
            </w:r>
          </w:p>
        </w:tc>
      </w:tr>
      <w:tr w:rsidR="00F31234" w14:paraId="39C5C5F0" w14:textId="77777777">
        <w:trPr>
          <w:cantSplit/>
          <w:jc w:val="center"/>
        </w:trPr>
        <w:tc>
          <w:tcPr>
            <w:tcW w:w="720" w:type="dxa"/>
          </w:tcPr>
          <w:p w14:paraId="08440D54" w14:textId="77777777" w:rsidR="00F31234" w:rsidRDefault="00E96E38">
            <w:pPr>
              <w:spacing w:after="0"/>
            </w:pPr>
            <w:r>
              <w:rPr>
                <w:sz w:val="15"/>
              </w:rPr>
              <w:t>S-0045</w:t>
            </w:r>
          </w:p>
        </w:tc>
        <w:tc>
          <w:tcPr>
            <w:tcW w:w="3197" w:type="dxa"/>
          </w:tcPr>
          <w:p w14:paraId="35C00DEF" w14:textId="77777777" w:rsidR="00F31234" w:rsidRDefault="00E96E38">
            <w:pPr>
              <w:spacing w:after="0"/>
            </w:pPr>
            <w:r>
              <w:rPr>
                <w:sz w:val="15"/>
              </w:rPr>
              <w:t>Activate issuing product design assignment</w:t>
            </w:r>
          </w:p>
        </w:tc>
        <w:tc>
          <w:tcPr>
            <w:tcW w:w="2664" w:type="dxa"/>
          </w:tcPr>
          <w:p w14:paraId="23E34911" w14:textId="77777777" w:rsidR="00F31234" w:rsidRDefault="00E96E38">
            <w:pPr>
              <w:spacing w:after="0"/>
            </w:pPr>
            <w:r>
              <w:rPr>
                <w:sz w:val="15"/>
              </w:rPr>
              <w:t>POST /institutions/{inst}/products/{id}/versions/{id}/card-design-assignments/{id}/actions/update</w:t>
            </w:r>
          </w:p>
        </w:tc>
        <w:tc>
          <w:tcPr>
            <w:tcW w:w="1944" w:type="dxa"/>
          </w:tcPr>
          <w:p w14:paraId="6176D057" w14:textId="77777777" w:rsidR="00F31234" w:rsidRDefault="00E96E38">
            <w:pPr>
              <w:spacing w:after="0"/>
            </w:pPr>
            <w:r>
              <w:rPr>
                <w:sz w:val="15"/>
              </w:rPr>
              <w:t>HTTP 200</w:t>
            </w:r>
          </w:p>
        </w:tc>
        <w:tc>
          <w:tcPr>
            <w:tcW w:w="1123" w:type="dxa"/>
          </w:tcPr>
          <w:p w14:paraId="2623782B" w14:textId="77777777" w:rsidR="00F31234" w:rsidRDefault="00E96E38">
            <w:pPr>
              <w:spacing w:after="0"/>
            </w:pPr>
            <w:r>
              <w:rPr>
                <w:b/>
                <w:color w:val="1E7B34"/>
                <w:sz w:val="15"/>
              </w:rPr>
              <w:t>PASS</w:t>
            </w:r>
          </w:p>
        </w:tc>
      </w:tr>
      <w:tr w:rsidR="00F31234" w14:paraId="62A671EE" w14:textId="77777777">
        <w:trPr>
          <w:cantSplit/>
          <w:jc w:val="center"/>
        </w:trPr>
        <w:tc>
          <w:tcPr>
            <w:tcW w:w="720" w:type="dxa"/>
            <w:shd w:val="clear" w:color="auto" w:fill="F7F9FB"/>
          </w:tcPr>
          <w:p w14:paraId="73476A7E" w14:textId="77777777" w:rsidR="00F31234" w:rsidRDefault="00E96E38">
            <w:pPr>
              <w:spacing w:after="0"/>
            </w:pPr>
            <w:r>
              <w:rPr>
                <w:sz w:val="15"/>
              </w:rPr>
              <w:t>S-0048</w:t>
            </w:r>
          </w:p>
        </w:tc>
        <w:tc>
          <w:tcPr>
            <w:tcW w:w="3197" w:type="dxa"/>
            <w:shd w:val="clear" w:color="auto" w:fill="F7F9FB"/>
          </w:tcPr>
          <w:p w14:paraId="15CD499B" w14:textId="77777777" w:rsidR="00F31234" w:rsidRDefault="00E96E38">
            <w:pPr>
              <w:spacing w:after="0"/>
            </w:pPr>
            <w:r>
              <w:rPr>
                <w:sz w:val="15"/>
              </w:rPr>
              <w:t>Submit issuing product</w:t>
            </w:r>
          </w:p>
        </w:tc>
        <w:tc>
          <w:tcPr>
            <w:tcW w:w="2664" w:type="dxa"/>
            <w:shd w:val="clear" w:color="auto" w:fill="F7F9FB"/>
          </w:tcPr>
          <w:p w14:paraId="7F8D6D16" w14:textId="77777777" w:rsidR="00F31234" w:rsidRDefault="00E96E38">
            <w:pPr>
              <w:spacing w:after="0"/>
            </w:pPr>
            <w:r>
              <w:rPr>
                <w:sz w:val="15"/>
              </w:rPr>
              <w:t>POST /institutions/{inst}/products/{id}/actions/update</w:t>
            </w:r>
          </w:p>
        </w:tc>
        <w:tc>
          <w:tcPr>
            <w:tcW w:w="1944" w:type="dxa"/>
            <w:shd w:val="clear" w:color="auto" w:fill="F7F9FB"/>
          </w:tcPr>
          <w:p w14:paraId="6F9EE484" w14:textId="77777777" w:rsidR="00F31234" w:rsidRDefault="00E96E38">
            <w:pPr>
              <w:spacing w:after="0"/>
            </w:pPr>
            <w:r>
              <w:rPr>
                <w:sz w:val="15"/>
              </w:rPr>
              <w:t>HTTP 200</w:t>
            </w:r>
          </w:p>
        </w:tc>
        <w:tc>
          <w:tcPr>
            <w:tcW w:w="1123" w:type="dxa"/>
            <w:shd w:val="clear" w:color="auto" w:fill="F7F9FB"/>
          </w:tcPr>
          <w:p w14:paraId="3DB1A226" w14:textId="77777777" w:rsidR="00F31234" w:rsidRDefault="00E96E38">
            <w:pPr>
              <w:spacing w:after="0"/>
            </w:pPr>
            <w:r>
              <w:rPr>
                <w:b/>
                <w:color w:val="1E7B34"/>
                <w:sz w:val="15"/>
              </w:rPr>
              <w:t>PASS</w:t>
            </w:r>
          </w:p>
        </w:tc>
      </w:tr>
      <w:tr w:rsidR="00F31234" w14:paraId="24AD1EB1" w14:textId="77777777">
        <w:trPr>
          <w:cantSplit/>
          <w:jc w:val="center"/>
        </w:trPr>
        <w:tc>
          <w:tcPr>
            <w:tcW w:w="720" w:type="dxa"/>
          </w:tcPr>
          <w:p w14:paraId="266DA768" w14:textId="77777777" w:rsidR="00F31234" w:rsidRDefault="00E96E38">
            <w:pPr>
              <w:spacing w:after="0"/>
            </w:pPr>
            <w:r>
              <w:rPr>
                <w:sz w:val="15"/>
              </w:rPr>
              <w:t>S-0049</w:t>
            </w:r>
          </w:p>
        </w:tc>
        <w:tc>
          <w:tcPr>
            <w:tcW w:w="3197" w:type="dxa"/>
          </w:tcPr>
          <w:p w14:paraId="57BC027E" w14:textId="77777777" w:rsidR="00F31234" w:rsidRDefault="00E96E38">
            <w:pPr>
              <w:spacing w:after="0"/>
            </w:pPr>
            <w:r>
              <w:rPr>
                <w:sz w:val="15"/>
              </w:rPr>
              <w:t>Activate issuing product</w:t>
            </w:r>
          </w:p>
        </w:tc>
        <w:tc>
          <w:tcPr>
            <w:tcW w:w="2664" w:type="dxa"/>
          </w:tcPr>
          <w:p w14:paraId="62B88113" w14:textId="77777777" w:rsidR="00F31234" w:rsidRDefault="00E96E38">
            <w:pPr>
              <w:spacing w:after="0"/>
            </w:pPr>
            <w:r>
              <w:rPr>
                <w:sz w:val="15"/>
              </w:rPr>
              <w:t>POST /institutions/{inst}/products/{id}/actions/update</w:t>
            </w:r>
          </w:p>
        </w:tc>
        <w:tc>
          <w:tcPr>
            <w:tcW w:w="1944" w:type="dxa"/>
          </w:tcPr>
          <w:p w14:paraId="5B3CA5EB" w14:textId="77777777" w:rsidR="00F31234" w:rsidRDefault="00E96E38">
            <w:pPr>
              <w:spacing w:after="0"/>
            </w:pPr>
            <w:r>
              <w:rPr>
                <w:sz w:val="15"/>
              </w:rPr>
              <w:t>HTTP 200</w:t>
            </w:r>
          </w:p>
        </w:tc>
        <w:tc>
          <w:tcPr>
            <w:tcW w:w="1123" w:type="dxa"/>
          </w:tcPr>
          <w:p w14:paraId="40B6176A" w14:textId="77777777" w:rsidR="00F31234" w:rsidRDefault="00E96E38">
            <w:pPr>
              <w:spacing w:after="0"/>
            </w:pPr>
            <w:r>
              <w:rPr>
                <w:b/>
                <w:color w:val="1E7B34"/>
                <w:sz w:val="15"/>
              </w:rPr>
              <w:t>PASS</w:t>
            </w:r>
          </w:p>
        </w:tc>
      </w:tr>
      <w:tr w:rsidR="00F31234" w14:paraId="0EE40EF3" w14:textId="77777777">
        <w:trPr>
          <w:cantSplit/>
          <w:jc w:val="center"/>
        </w:trPr>
        <w:tc>
          <w:tcPr>
            <w:tcW w:w="720" w:type="dxa"/>
            <w:shd w:val="clear" w:color="auto" w:fill="F7F9FB"/>
          </w:tcPr>
          <w:p w14:paraId="207F3655" w14:textId="77777777" w:rsidR="00F31234" w:rsidRDefault="00E96E38">
            <w:pPr>
              <w:spacing w:after="0"/>
            </w:pPr>
            <w:r>
              <w:rPr>
                <w:sz w:val="15"/>
              </w:rPr>
              <w:t>S-0050</w:t>
            </w:r>
          </w:p>
        </w:tc>
        <w:tc>
          <w:tcPr>
            <w:tcW w:w="3197" w:type="dxa"/>
            <w:shd w:val="clear" w:color="auto" w:fill="F7F9FB"/>
          </w:tcPr>
          <w:p w14:paraId="4B54200A" w14:textId="77777777" w:rsidR="00F31234" w:rsidRDefault="00E96E38">
            <w:pPr>
              <w:spacing w:after="0"/>
            </w:pPr>
            <w:r>
              <w:rPr>
                <w:sz w:val="15"/>
              </w:rPr>
              <w:t>Submit issuing product version</w:t>
            </w:r>
          </w:p>
        </w:tc>
        <w:tc>
          <w:tcPr>
            <w:tcW w:w="2664" w:type="dxa"/>
            <w:shd w:val="clear" w:color="auto" w:fill="F7F9FB"/>
          </w:tcPr>
          <w:p w14:paraId="755DEC35" w14:textId="77777777" w:rsidR="00F31234" w:rsidRDefault="00E96E38">
            <w:pPr>
              <w:spacing w:after="0"/>
            </w:pPr>
            <w:r>
              <w:rPr>
                <w:sz w:val="15"/>
              </w:rPr>
              <w:t>POST /institutions/{inst}/products/{id}/versions/{id}/actions/update</w:t>
            </w:r>
          </w:p>
        </w:tc>
        <w:tc>
          <w:tcPr>
            <w:tcW w:w="1944" w:type="dxa"/>
            <w:shd w:val="clear" w:color="auto" w:fill="F7F9FB"/>
          </w:tcPr>
          <w:p w14:paraId="2F3B9F85" w14:textId="77777777" w:rsidR="00F31234" w:rsidRDefault="00E96E38">
            <w:pPr>
              <w:spacing w:after="0"/>
            </w:pPr>
            <w:r>
              <w:rPr>
                <w:sz w:val="15"/>
              </w:rPr>
              <w:t>HTTP 200</w:t>
            </w:r>
          </w:p>
        </w:tc>
        <w:tc>
          <w:tcPr>
            <w:tcW w:w="1123" w:type="dxa"/>
            <w:shd w:val="clear" w:color="auto" w:fill="F7F9FB"/>
          </w:tcPr>
          <w:p w14:paraId="1D638B4F" w14:textId="77777777" w:rsidR="00F31234" w:rsidRDefault="00E96E38">
            <w:pPr>
              <w:spacing w:after="0"/>
            </w:pPr>
            <w:r>
              <w:rPr>
                <w:b/>
                <w:color w:val="1E7B34"/>
                <w:sz w:val="15"/>
              </w:rPr>
              <w:t>PASS</w:t>
            </w:r>
          </w:p>
        </w:tc>
      </w:tr>
      <w:tr w:rsidR="00F31234" w14:paraId="0D2B499D" w14:textId="77777777">
        <w:trPr>
          <w:cantSplit/>
          <w:jc w:val="center"/>
        </w:trPr>
        <w:tc>
          <w:tcPr>
            <w:tcW w:w="720" w:type="dxa"/>
          </w:tcPr>
          <w:p w14:paraId="5E1E2B0F" w14:textId="77777777" w:rsidR="00F31234" w:rsidRDefault="00E96E38">
            <w:pPr>
              <w:spacing w:after="0"/>
            </w:pPr>
            <w:r>
              <w:rPr>
                <w:sz w:val="15"/>
              </w:rPr>
              <w:t>S-0051</w:t>
            </w:r>
          </w:p>
        </w:tc>
        <w:tc>
          <w:tcPr>
            <w:tcW w:w="3197" w:type="dxa"/>
          </w:tcPr>
          <w:p w14:paraId="4666D3C9" w14:textId="77777777" w:rsidR="00F31234" w:rsidRDefault="00E96E38">
            <w:pPr>
              <w:spacing w:after="0"/>
            </w:pPr>
            <w:r>
              <w:rPr>
                <w:sz w:val="15"/>
              </w:rPr>
              <w:t>Activate issuing product version</w:t>
            </w:r>
          </w:p>
        </w:tc>
        <w:tc>
          <w:tcPr>
            <w:tcW w:w="2664" w:type="dxa"/>
          </w:tcPr>
          <w:p w14:paraId="71D7B117" w14:textId="77777777" w:rsidR="00F31234" w:rsidRDefault="00E96E38">
            <w:pPr>
              <w:spacing w:after="0"/>
            </w:pPr>
            <w:r>
              <w:rPr>
                <w:sz w:val="15"/>
              </w:rPr>
              <w:t>POST /institutions/{inst}/products/{id}/versions/{id}/actions/update</w:t>
            </w:r>
          </w:p>
        </w:tc>
        <w:tc>
          <w:tcPr>
            <w:tcW w:w="1944" w:type="dxa"/>
          </w:tcPr>
          <w:p w14:paraId="7AB1AED8" w14:textId="77777777" w:rsidR="00F31234" w:rsidRDefault="00E96E38">
            <w:pPr>
              <w:spacing w:after="0"/>
            </w:pPr>
            <w:r>
              <w:rPr>
                <w:sz w:val="15"/>
              </w:rPr>
              <w:t>HTTP 200</w:t>
            </w:r>
          </w:p>
        </w:tc>
        <w:tc>
          <w:tcPr>
            <w:tcW w:w="1123" w:type="dxa"/>
          </w:tcPr>
          <w:p w14:paraId="0D8D9F77" w14:textId="77777777" w:rsidR="00F31234" w:rsidRDefault="00E96E38">
            <w:pPr>
              <w:spacing w:after="0"/>
            </w:pPr>
            <w:r>
              <w:rPr>
                <w:b/>
                <w:color w:val="1E7B34"/>
                <w:sz w:val="15"/>
              </w:rPr>
              <w:t>PASS</w:t>
            </w:r>
          </w:p>
        </w:tc>
      </w:tr>
      <w:tr w:rsidR="00F31234" w14:paraId="3D575878" w14:textId="77777777">
        <w:trPr>
          <w:cantSplit/>
          <w:jc w:val="center"/>
        </w:trPr>
        <w:tc>
          <w:tcPr>
            <w:tcW w:w="720" w:type="dxa"/>
            <w:shd w:val="clear" w:color="auto" w:fill="F7F9FB"/>
          </w:tcPr>
          <w:p w14:paraId="50B3B40C" w14:textId="77777777" w:rsidR="00F31234" w:rsidRDefault="00E96E38">
            <w:pPr>
              <w:spacing w:after="0"/>
            </w:pPr>
            <w:r>
              <w:rPr>
                <w:sz w:val="15"/>
              </w:rPr>
              <w:t>S-0052</w:t>
            </w:r>
          </w:p>
        </w:tc>
        <w:tc>
          <w:tcPr>
            <w:tcW w:w="3197" w:type="dxa"/>
            <w:shd w:val="clear" w:color="auto" w:fill="F7F9FB"/>
          </w:tcPr>
          <w:p w14:paraId="190F0A0D" w14:textId="77777777" w:rsidR="00F31234" w:rsidRDefault="00E96E38">
            <w:pPr>
              <w:spacing w:after="0"/>
            </w:pPr>
            <w:r>
              <w:rPr>
                <w:sz w:val="15"/>
              </w:rPr>
              <w:t>Submit issuing product assignment</w:t>
            </w:r>
          </w:p>
        </w:tc>
        <w:tc>
          <w:tcPr>
            <w:tcW w:w="2664" w:type="dxa"/>
            <w:shd w:val="clear" w:color="auto" w:fill="F7F9FB"/>
          </w:tcPr>
          <w:p w14:paraId="71015875" w14:textId="77777777" w:rsidR="00F31234" w:rsidRDefault="00E96E38">
            <w:pPr>
              <w:spacing w:after="0"/>
            </w:pPr>
            <w:r>
              <w:rPr>
                <w:sz w:val="15"/>
              </w:rPr>
              <w:t>POST /institutions/{inst}/products/{id}/bin-range-assignments/{id}/actions/update</w:t>
            </w:r>
          </w:p>
        </w:tc>
        <w:tc>
          <w:tcPr>
            <w:tcW w:w="1944" w:type="dxa"/>
            <w:shd w:val="clear" w:color="auto" w:fill="F7F9FB"/>
          </w:tcPr>
          <w:p w14:paraId="5BAB6222" w14:textId="77777777" w:rsidR="00F31234" w:rsidRDefault="00E96E38">
            <w:pPr>
              <w:spacing w:after="0"/>
            </w:pPr>
            <w:r>
              <w:rPr>
                <w:sz w:val="15"/>
              </w:rPr>
              <w:t>HTTP 200</w:t>
            </w:r>
          </w:p>
        </w:tc>
        <w:tc>
          <w:tcPr>
            <w:tcW w:w="1123" w:type="dxa"/>
            <w:shd w:val="clear" w:color="auto" w:fill="F7F9FB"/>
          </w:tcPr>
          <w:p w14:paraId="58E0A644" w14:textId="77777777" w:rsidR="00F31234" w:rsidRDefault="00E96E38">
            <w:pPr>
              <w:spacing w:after="0"/>
            </w:pPr>
            <w:r>
              <w:rPr>
                <w:b/>
                <w:color w:val="1E7B34"/>
                <w:sz w:val="15"/>
              </w:rPr>
              <w:t>PASS</w:t>
            </w:r>
          </w:p>
        </w:tc>
      </w:tr>
      <w:tr w:rsidR="00F31234" w14:paraId="6A6DDDAA" w14:textId="77777777">
        <w:trPr>
          <w:cantSplit/>
          <w:jc w:val="center"/>
        </w:trPr>
        <w:tc>
          <w:tcPr>
            <w:tcW w:w="720" w:type="dxa"/>
          </w:tcPr>
          <w:p w14:paraId="5AE9BE4C" w14:textId="77777777" w:rsidR="00F31234" w:rsidRDefault="00E96E38">
            <w:pPr>
              <w:spacing w:after="0"/>
            </w:pPr>
            <w:r>
              <w:rPr>
                <w:sz w:val="15"/>
              </w:rPr>
              <w:t>S-0053</w:t>
            </w:r>
          </w:p>
        </w:tc>
        <w:tc>
          <w:tcPr>
            <w:tcW w:w="3197" w:type="dxa"/>
          </w:tcPr>
          <w:p w14:paraId="5436471E" w14:textId="77777777" w:rsidR="00F31234" w:rsidRDefault="00E96E38">
            <w:pPr>
              <w:spacing w:after="0"/>
            </w:pPr>
            <w:r>
              <w:rPr>
                <w:sz w:val="15"/>
              </w:rPr>
              <w:t>Activate issuing product assignment</w:t>
            </w:r>
          </w:p>
        </w:tc>
        <w:tc>
          <w:tcPr>
            <w:tcW w:w="2664" w:type="dxa"/>
          </w:tcPr>
          <w:p w14:paraId="41533E1D" w14:textId="77777777" w:rsidR="00F31234" w:rsidRDefault="00E96E38">
            <w:pPr>
              <w:spacing w:after="0"/>
            </w:pPr>
            <w:r>
              <w:rPr>
                <w:sz w:val="15"/>
              </w:rPr>
              <w:t>POST /institutions/{inst}/products/{id}/bin-range-assignments/{id}/actions/update</w:t>
            </w:r>
          </w:p>
        </w:tc>
        <w:tc>
          <w:tcPr>
            <w:tcW w:w="1944" w:type="dxa"/>
          </w:tcPr>
          <w:p w14:paraId="3182ADCF" w14:textId="77777777" w:rsidR="00F31234" w:rsidRDefault="00E96E38">
            <w:pPr>
              <w:spacing w:after="0"/>
            </w:pPr>
            <w:r>
              <w:rPr>
                <w:sz w:val="15"/>
              </w:rPr>
              <w:t>HTTP 200</w:t>
            </w:r>
          </w:p>
        </w:tc>
        <w:tc>
          <w:tcPr>
            <w:tcW w:w="1123" w:type="dxa"/>
          </w:tcPr>
          <w:p w14:paraId="7D52BEC7" w14:textId="77777777" w:rsidR="00F31234" w:rsidRDefault="00E96E38">
            <w:pPr>
              <w:spacing w:after="0"/>
            </w:pPr>
            <w:r>
              <w:rPr>
                <w:b/>
                <w:color w:val="1E7B34"/>
                <w:sz w:val="15"/>
              </w:rPr>
              <w:t>PASS</w:t>
            </w:r>
          </w:p>
        </w:tc>
      </w:tr>
      <w:tr w:rsidR="00F31234" w14:paraId="2B07274F" w14:textId="77777777">
        <w:trPr>
          <w:cantSplit/>
          <w:jc w:val="center"/>
        </w:trPr>
        <w:tc>
          <w:tcPr>
            <w:tcW w:w="720" w:type="dxa"/>
            <w:shd w:val="clear" w:color="auto" w:fill="F7F9FB"/>
          </w:tcPr>
          <w:p w14:paraId="13DDA8E3" w14:textId="77777777" w:rsidR="00F31234" w:rsidRDefault="00E96E38">
            <w:pPr>
              <w:spacing w:after="0"/>
            </w:pPr>
            <w:r>
              <w:rPr>
                <w:sz w:val="15"/>
              </w:rPr>
              <w:t>S-0260</w:t>
            </w:r>
          </w:p>
        </w:tc>
        <w:tc>
          <w:tcPr>
            <w:tcW w:w="3197" w:type="dxa"/>
            <w:shd w:val="clear" w:color="auto" w:fill="F7F9FB"/>
          </w:tcPr>
          <w:p w14:paraId="39A4D60C" w14:textId="77777777" w:rsidR="00F31234" w:rsidRDefault="00E96E38">
            <w:pPr>
              <w:spacing w:after="0"/>
            </w:pPr>
            <w:r>
              <w:rPr>
                <w:sz w:val="15"/>
              </w:rPr>
              <w:t>A06 Reject DRAFT to ACTIVE in one step</w:t>
            </w:r>
          </w:p>
        </w:tc>
        <w:tc>
          <w:tcPr>
            <w:tcW w:w="2664" w:type="dxa"/>
            <w:shd w:val="clear" w:color="auto" w:fill="F7F9FB"/>
          </w:tcPr>
          <w:p w14:paraId="03B44C13" w14:textId="77777777" w:rsidR="00F31234" w:rsidRDefault="00E96E38">
            <w:pPr>
              <w:spacing w:after="0"/>
            </w:pPr>
            <w:r>
              <w:rPr>
                <w:sz w:val="15"/>
              </w:rPr>
              <w:t>POST /institutions/{inst}/products/{id}/versions/{id}/actions/update</w:t>
            </w:r>
          </w:p>
        </w:tc>
        <w:tc>
          <w:tcPr>
            <w:tcW w:w="1944" w:type="dxa"/>
            <w:shd w:val="clear" w:color="auto" w:fill="F7F9FB"/>
          </w:tcPr>
          <w:p w14:paraId="36D733D8" w14:textId="77777777" w:rsidR="00F31234" w:rsidRDefault="00E96E38">
            <w:pPr>
              <w:spacing w:after="0"/>
            </w:pPr>
            <w:r>
              <w:rPr>
                <w:sz w:val="15"/>
              </w:rPr>
              <w:t>HTTP 400</w:t>
            </w:r>
          </w:p>
        </w:tc>
        <w:tc>
          <w:tcPr>
            <w:tcW w:w="1123" w:type="dxa"/>
            <w:shd w:val="clear" w:color="auto" w:fill="F7F9FB"/>
          </w:tcPr>
          <w:p w14:paraId="78ECAF1F" w14:textId="77777777" w:rsidR="00F31234" w:rsidRDefault="00E96E38">
            <w:pPr>
              <w:spacing w:after="0"/>
            </w:pPr>
            <w:r>
              <w:rPr>
                <w:b/>
                <w:color w:val="1E7B34"/>
                <w:sz w:val="15"/>
              </w:rPr>
              <w:t>PASS</w:t>
            </w:r>
          </w:p>
        </w:tc>
      </w:tr>
      <w:tr w:rsidR="00F31234" w14:paraId="5E77DE4F" w14:textId="77777777">
        <w:trPr>
          <w:cantSplit/>
          <w:jc w:val="center"/>
        </w:trPr>
        <w:tc>
          <w:tcPr>
            <w:tcW w:w="720" w:type="dxa"/>
          </w:tcPr>
          <w:p w14:paraId="4C7BBCAB" w14:textId="77777777" w:rsidR="00F31234" w:rsidRDefault="00E96E38">
            <w:pPr>
              <w:spacing w:after="0"/>
            </w:pPr>
            <w:r>
              <w:rPr>
                <w:sz w:val="15"/>
              </w:rPr>
              <w:t>S-0261</w:t>
            </w:r>
          </w:p>
        </w:tc>
        <w:tc>
          <w:tcPr>
            <w:tcW w:w="3197" w:type="dxa"/>
          </w:tcPr>
          <w:p w14:paraId="4201C416" w14:textId="77777777" w:rsidR="00F31234" w:rsidRDefault="00E96E38">
            <w:pPr>
              <w:spacing w:after="0"/>
            </w:pPr>
            <w:r>
              <w:rPr>
                <w:sz w:val="15"/>
              </w:rPr>
              <w:t>A06 Draft version is unchanged</w:t>
            </w:r>
          </w:p>
        </w:tc>
        <w:tc>
          <w:tcPr>
            <w:tcW w:w="2664" w:type="dxa"/>
          </w:tcPr>
          <w:p w14:paraId="58CC6345" w14:textId="77777777" w:rsidR="00F31234" w:rsidRDefault="00E96E38">
            <w:pPr>
              <w:spacing w:after="0"/>
            </w:pPr>
            <w:r>
              <w:rPr>
                <w:sz w:val="15"/>
              </w:rPr>
              <w:t>GET /institutions/{inst}/products/{id}/versions/{id}</w:t>
            </w:r>
          </w:p>
        </w:tc>
        <w:tc>
          <w:tcPr>
            <w:tcW w:w="1944" w:type="dxa"/>
          </w:tcPr>
          <w:p w14:paraId="340941C2" w14:textId="77777777" w:rsidR="00F31234" w:rsidRDefault="00E96E38">
            <w:pPr>
              <w:spacing w:after="0"/>
            </w:pPr>
            <w:r>
              <w:rPr>
                <w:sz w:val="15"/>
              </w:rPr>
              <w:t>HTTP 200</w:t>
            </w:r>
          </w:p>
        </w:tc>
        <w:tc>
          <w:tcPr>
            <w:tcW w:w="1123" w:type="dxa"/>
          </w:tcPr>
          <w:p w14:paraId="622C7455" w14:textId="77777777" w:rsidR="00F31234" w:rsidRDefault="00E96E38">
            <w:pPr>
              <w:spacing w:after="0"/>
            </w:pPr>
            <w:r>
              <w:rPr>
                <w:b/>
                <w:color w:val="1E7B34"/>
                <w:sz w:val="15"/>
              </w:rPr>
              <w:t>PASS</w:t>
            </w:r>
          </w:p>
        </w:tc>
      </w:tr>
      <w:tr w:rsidR="00F31234" w14:paraId="2E524D95" w14:textId="77777777">
        <w:trPr>
          <w:cantSplit/>
          <w:jc w:val="center"/>
        </w:trPr>
        <w:tc>
          <w:tcPr>
            <w:tcW w:w="720" w:type="dxa"/>
            <w:shd w:val="clear" w:color="auto" w:fill="F7F9FB"/>
          </w:tcPr>
          <w:p w14:paraId="37985916" w14:textId="77777777" w:rsidR="00F31234" w:rsidRDefault="00E96E38">
            <w:pPr>
              <w:spacing w:after="0"/>
            </w:pPr>
            <w:r>
              <w:rPr>
                <w:sz w:val="15"/>
              </w:rPr>
              <w:t>S-0263</w:t>
            </w:r>
          </w:p>
        </w:tc>
        <w:tc>
          <w:tcPr>
            <w:tcW w:w="3197" w:type="dxa"/>
            <w:shd w:val="clear" w:color="auto" w:fill="F7F9FB"/>
          </w:tcPr>
          <w:p w14:paraId="6A9E7968" w14:textId="77777777" w:rsidR="00F31234" w:rsidRDefault="00E96E38">
            <w:pPr>
              <w:spacing w:after="0"/>
            </w:pPr>
            <w:r>
              <w:rPr>
                <w:sz w:val="15"/>
              </w:rPr>
              <w:t>Submit rejected issuance: A05 issuance on a DRAFT product version</w:t>
            </w:r>
          </w:p>
        </w:tc>
        <w:tc>
          <w:tcPr>
            <w:tcW w:w="2664" w:type="dxa"/>
            <w:shd w:val="clear" w:color="auto" w:fill="F7F9FB"/>
          </w:tcPr>
          <w:p w14:paraId="5CA47182" w14:textId="77777777" w:rsidR="00F31234" w:rsidRDefault="00E96E38">
            <w:pPr>
              <w:spacing w:after="0"/>
            </w:pPr>
            <w:r>
              <w:rPr>
                <w:sz w:val="15"/>
              </w:rPr>
              <w:t>POST /institutions/{inst}/cards</w:t>
            </w:r>
          </w:p>
        </w:tc>
        <w:tc>
          <w:tcPr>
            <w:tcW w:w="1944" w:type="dxa"/>
            <w:shd w:val="clear" w:color="auto" w:fill="F7F9FB"/>
          </w:tcPr>
          <w:p w14:paraId="2BA36331" w14:textId="77777777" w:rsidR="00F31234" w:rsidRDefault="00E96E38">
            <w:pPr>
              <w:spacing w:after="0"/>
            </w:pPr>
            <w:r>
              <w:rPr>
                <w:sz w:val="15"/>
              </w:rPr>
              <w:t>HTTP 422</w:t>
            </w:r>
          </w:p>
        </w:tc>
        <w:tc>
          <w:tcPr>
            <w:tcW w:w="1123" w:type="dxa"/>
            <w:shd w:val="clear" w:color="auto" w:fill="F7F9FB"/>
          </w:tcPr>
          <w:p w14:paraId="362115E9" w14:textId="77777777" w:rsidR="00F31234" w:rsidRDefault="00E96E38">
            <w:pPr>
              <w:spacing w:after="0"/>
            </w:pPr>
            <w:r>
              <w:rPr>
                <w:b/>
                <w:color w:val="1E7B34"/>
                <w:sz w:val="15"/>
              </w:rPr>
              <w:t>PASS</w:t>
            </w:r>
          </w:p>
        </w:tc>
      </w:tr>
      <w:tr w:rsidR="00F31234" w14:paraId="4EE44015" w14:textId="77777777">
        <w:trPr>
          <w:cantSplit/>
          <w:jc w:val="center"/>
        </w:trPr>
        <w:tc>
          <w:tcPr>
            <w:tcW w:w="720" w:type="dxa"/>
          </w:tcPr>
          <w:p w14:paraId="267720FA" w14:textId="77777777" w:rsidR="00F31234" w:rsidRDefault="00E96E38">
            <w:pPr>
              <w:spacing w:after="0"/>
            </w:pPr>
            <w:r>
              <w:rPr>
                <w:sz w:val="15"/>
              </w:rPr>
              <w:t>S-0264</w:t>
            </w:r>
          </w:p>
        </w:tc>
        <w:tc>
          <w:tcPr>
            <w:tcW w:w="3197" w:type="dxa"/>
          </w:tcPr>
          <w:p w14:paraId="4338D41D" w14:textId="77777777" w:rsidR="00F31234" w:rsidRDefault="00E96E38">
            <w:pPr>
              <w:spacing w:after="0"/>
            </w:pPr>
            <w:r>
              <w:rPr>
                <w:sz w:val="15"/>
              </w:rPr>
              <w:t>Require no card was created: A05 issuance on a DRAFT product version</w:t>
            </w:r>
          </w:p>
        </w:tc>
        <w:tc>
          <w:tcPr>
            <w:tcW w:w="2664" w:type="dxa"/>
          </w:tcPr>
          <w:p w14:paraId="762E2656" w14:textId="77777777" w:rsidR="00F31234" w:rsidRDefault="00E96E38">
            <w:pPr>
              <w:spacing w:after="0"/>
            </w:pPr>
            <w:r>
              <w:rPr>
                <w:sz w:val="15"/>
              </w:rPr>
              <w:t>script check</w:t>
            </w:r>
          </w:p>
        </w:tc>
        <w:tc>
          <w:tcPr>
            <w:tcW w:w="1944" w:type="dxa"/>
          </w:tcPr>
          <w:p w14:paraId="6381AE39" w14:textId="77777777" w:rsidR="00F31234" w:rsidRDefault="00E96E38">
            <w:pPr>
              <w:spacing w:after="0"/>
            </w:pPr>
            <w:r>
              <w:rPr>
                <w:sz w:val="15"/>
              </w:rPr>
              <w:t>Refused synchronously; no card created</w:t>
            </w:r>
          </w:p>
        </w:tc>
        <w:tc>
          <w:tcPr>
            <w:tcW w:w="1123" w:type="dxa"/>
          </w:tcPr>
          <w:p w14:paraId="010599A7" w14:textId="77777777" w:rsidR="00F31234" w:rsidRDefault="00E96E38">
            <w:pPr>
              <w:spacing w:after="0"/>
            </w:pPr>
            <w:r>
              <w:rPr>
                <w:b/>
                <w:color w:val="1E7B34"/>
                <w:sz w:val="15"/>
              </w:rPr>
              <w:t>PASS</w:t>
            </w:r>
          </w:p>
        </w:tc>
      </w:tr>
      <w:tr w:rsidR="00F31234" w14:paraId="4D7BAB45" w14:textId="77777777">
        <w:trPr>
          <w:cantSplit/>
          <w:jc w:val="center"/>
        </w:trPr>
        <w:tc>
          <w:tcPr>
            <w:tcW w:w="720" w:type="dxa"/>
            <w:shd w:val="clear" w:color="auto" w:fill="F7F9FB"/>
          </w:tcPr>
          <w:p w14:paraId="257B4A1C" w14:textId="77777777" w:rsidR="00F31234" w:rsidRDefault="00E96E38">
            <w:pPr>
              <w:spacing w:after="0"/>
            </w:pPr>
            <w:r>
              <w:rPr>
                <w:sz w:val="15"/>
              </w:rPr>
              <w:t>S-0266</w:t>
            </w:r>
          </w:p>
        </w:tc>
        <w:tc>
          <w:tcPr>
            <w:tcW w:w="3197" w:type="dxa"/>
            <w:shd w:val="clear" w:color="auto" w:fill="F7F9FB"/>
          </w:tcPr>
          <w:p w14:paraId="05D6E95F" w14:textId="77777777" w:rsidR="00F31234" w:rsidRDefault="00E96E38">
            <w:pPr>
              <w:spacing w:after="0"/>
            </w:pPr>
            <w:r>
              <w:rPr>
                <w:sz w:val="15"/>
              </w:rPr>
              <w:t>Submit rejected issuance: A03 issuance on an unassigned PAN range</w:t>
            </w:r>
          </w:p>
        </w:tc>
        <w:tc>
          <w:tcPr>
            <w:tcW w:w="2664" w:type="dxa"/>
            <w:shd w:val="clear" w:color="auto" w:fill="F7F9FB"/>
          </w:tcPr>
          <w:p w14:paraId="20C382C8" w14:textId="77777777" w:rsidR="00F31234" w:rsidRDefault="00E96E38">
            <w:pPr>
              <w:spacing w:after="0"/>
            </w:pPr>
            <w:r>
              <w:rPr>
                <w:sz w:val="15"/>
              </w:rPr>
              <w:t>POST /institutions/{inst}/cards</w:t>
            </w:r>
          </w:p>
        </w:tc>
        <w:tc>
          <w:tcPr>
            <w:tcW w:w="1944" w:type="dxa"/>
            <w:shd w:val="clear" w:color="auto" w:fill="F7F9FB"/>
          </w:tcPr>
          <w:p w14:paraId="077CFF03" w14:textId="77777777" w:rsidR="00F31234" w:rsidRDefault="00E96E38">
            <w:pPr>
              <w:spacing w:after="0"/>
            </w:pPr>
            <w:r>
              <w:rPr>
                <w:sz w:val="15"/>
              </w:rPr>
              <w:t>HTTP 422</w:t>
            </w:r>
          </w:p>
        </w:tc>
        <w:tc>
          <w:tcPr>
            <w:tcW w:w="1123" w:type="dxa"/>
            <w:shd w:val="clear" w:color="auto" w:fill="F7F9FB"/>
          </w:tcPr>
          <w:p w14:paraId="614FCD16" w14:textId="77777777" w:rsidR="00F31234" w:rsidRDefault="00E96E38">
            <w:pPr>
              <w:spacing w:after="0"/>
            </w:pPr>
            <w:r>
              <w:rPr>
                <w:b/>
                <w:color w:val="1E7B34"/>
                <w:sz w:val="15"/>
              </w:rPr>
              <w:t>PASS</w:t>
            </w:r>
          </w:p>
        </w:tc>
      </w:tr>
      <w:tr w:rsidR="00F31234" w14:paraId="3E13148F" w14:textId="77777777">
        <w:trPr>
          <w:cantSplit/>
          <w:jc w:val="center"/>
        </w:trPr>
        <w:tc>
          <w:tcPr>
            <w:tcW w:w="720" w:type="dxa"/>
          </w:tcPr>
          <w:p w14:paraId="1C664D96" w14:textId="77777777" w:rsidR="00F31234" w:rsidRDefault="00E96E38">
            <w:pPr>
              <w:spacing w:after="0"/>
            </w:pPr>
            <w:r>
              <w:rPr>
                <w:sz w:val="15"/>
              </w:rPr>
              <w:lastRenderedPageBreak/>
              <w:t>S-0267</w:t>
            </w:r>
          </w:p>
        </w:tc>
        <w:tc>
          <w:tcPr>
            <w:tcW w:w="3197" w:type="dxa"/>
          </w:tcPr>
          <w:p w14:paraId="1BBB2CF7" w14:textId="77777777" w:rsidR="00F31234" w:rsidRDefault="00E96E38">
            <w:pPr>
              <w:spacing w:after="0"/>
            </w:pPr>
            <w:r>
              <w:rPr>
                <w:sz w:val="15"/>
              </w:rPr>
              <w:t>Require no card was created: A03 issuance on an unassigned PAN range</w:t>
            </w:r>
          </w:p>
        </w:tc>
        <w:tc>
          <w:tcPr>
            <w:tcW w:w="2664" w:type="dxa"/>
          </w:tcPr>
          <w:p w14:paraId="76B8BF6B" w14:textId="77777777" w:rsidR="00F31234" w:rsidRDefault="00E96E38">
            <w:pPr>
              <w:spacing w:after="0"/>
            </w:pPr>
            <w:r>
              <w:rPr>
                <w:sz w:val="15"/>
              </w:rPr>
              <w:t>script check</w:t>
            </w:r>
          </w:p>
        </w:tc>
        <w:tc>
          <w:tcPr>
            <w:tcW w:w="1944" w:type="dxa"/>
          </w:tcPr>
          <w:p w14:paraId="289454D9" w14:textId="77777777" w:rsidR="00F31234" w:rsidRDefault="00E96E38">
            <w:pPr>
              <w:spacing w:after="0"/>
            </w:pPr>
            <w:r>
              <w:rPr>
                <w:sz w:val="15"/>
              </w:rPr>
              <w:t>Refused synchronously; no card created</w:t>
            </w:r>
          </w:p>
        </w:tc>
        <w:tc>
          <w:tcPr>
            <w:tcW w:w="1123" w:type="dxa"/>
          </w:tcPr>
          <w:p w14:paraId="5D87CEBD" w14:textId="77777777" w:rsidR="00F31234" w:rsidRDefault="00E96E38">
            <w:pPr>
              <w:spacing w:after="0"/>
            </w:pPr>
            <w:r>
              <w:rPr>
                <w:b/>
                <w:color w:val="1E7B34"/>
                <w:sz w:val="15"/>
              </w:rPr>
              <w:t>PASS</w:t>
            </w:r>
          </w:p>
        </w:tc>
      </w:tr>
      <w:tr w:rsidR="00F31234" w14:paraId="5F57CC60" w14:textId="77777777">
        <w:trPr>
          <w:cantSplit/>
          <w:jc w:val="center"/>
        </w:trPr>
        <w:tc>
          <w:tcPr>
            <w:tcW w:w="720" w:type="dxa"/>
            <w:shd w:val="clear" w:color="auto" w:fill="F7F9FB"/>
          </w:tcPr>
          <w:p w14:paraId="7D087B00" w14:textId="77777777" w:rsidR="00F31234" w:rsidRDefault="00E96E38">
            <w:pPr>
              <w:spacing w:after="0"/>
            </w:pPr>
            <w:r>
              <w:rPr>
                <w:sz w:val="15"/>
              </w:rPr>
              <w:t>S-0269</w:t>
            </w:r>
          </w:p>
        </w:tc>
        <w:tc>
          <w:tcPr>
            <w:tcW w:w="3197" w:type="dxa"/>
            <w:shd w:val="clear" w:color="auto" w:fill="F7F9FB"/>
          </w:tcPr>
          <w:p w14:paraId="4963B306" w14:textId="77777777" w:rsidR="00F31234" w:rsidRDefault="00E96E38">
            <w:pPr>
              <w:spacing w:after="0"/>
            </w:pPr>
            <w:r>
              <w:rPr>
                <w:sz w:val="15"/>
              </w:rPr>
              <w:t>Submit rejected issuance: A03 issuance on an unknown PAN range</w:t>
            </w:r>
          </w:p>
        </w:tc>
        <w:tc>
          <w:tcPr>
            <w:tcW w:w="2664" w:type="dxa"/>
            <w:shd w:val="clear" w:color="auto" w:fill="F7F9FB"/>
          </w:tcPr>
          <w:p w14:paraId="10D7C91F" w14:textId="77777777" w:rsidR="00F31234" w:rsidRDefault="00E96E38">
            <w:pPr>
              <w:spacing w:after="0"/>
            </w:pPr>
            <w:r>
              <w:rPr>
                <w:sz w:val="15"/>
              </w:rPr>
              <w:t>POST /institutions/{inst}/cards</w:t>
            </w:r>
          </w:p>
        </w:tc>
        <w:tc>
          <w:tcPr>
            <w:tcW w:w="1944" w:type="dxa"/>
            <w:shd w:val="clear" w:color="auto" w:fill="F7F9FB"/>
          </w:tcPr>
          <w:p w14:paraId="414B58DE" w14:textId="77777777" w:rsidR="00F31234" w:rsidRDefault="00E96E38">
            <w:pPr>
              <w:spacing w:after="0"/>
            </w:pPr>
            <w:r>
              <w:rPr>
                <w:sz w:val="15"/>
              </w:rPr>
              <w:t>HTTP 404</w:t>
            </w:r>
          </w:p>
        </w:tc>
        <w:tc>
          <w:tcPr>
            <w:tcW w:w="1123" w:type="dxa"/>
            <w:shd w:val="clear" w:color="auto" w:fill="F7F9FB"/>
          </w:tcPr>
          <w:p w14:paraId="029D15BE" w14:textId="77777777" w:rsidR="00F31234" w:rsidRDefault="00E96E38">
            <w:pPr>
              <w:spacing w:after="0"/>
            </w:pPr>
            <w:r>
              <w:rPr>
                <w:b/>
                <w:color w:val="1E7B34"/>
                <w:sz w:val="15"/>
              </w:rPr>
              <w:t>PASS</w:t>
            </w:r>
          </w:p>
        </w:tc>
      </w:tr>
      <w:tr w:rsidR="00F31234" w14:paraId="528BFD95" w14:textId="77777777">
        <w:trPr>
          <w:cantSplit/>
          <w:jc w:val="center"/>
        </w:trPr>
        <w:tc>
          <w:tcPr>
            <w:tcW w:w="720" w:type="dxa"/>
          </w:tcPr>
          <w:p w14:paraId="46485B1D" w14:textId="77777777" w:rsidR="00F31234" w:rsidRDefault="00E96E38">
            <w:pPr>
              <w:spacing w:after="0"/>
            </w:pPr>
            <w:r>
              <w:rPr>
                <w:sz w:val="15"/>
              </w:rPr>
              <w:t>S-0270</w:t>
            </w:r>
          </w:p>
        </w:tc>
        <w:tc>
          <w:tcPr>
            <w:tcW w:w="3197" w:type="dxa"/>
          </w:tcPr>
          <w:p w14:paraId="60DC4904" w14:textId="77777777" w:rsidR="00F31234" w:rsidRDefault="00E96E38">
            <w:pPr>
              <w:spacing w:after="0"/>
            </w:pPr>
            <w:r>
              <w:rPr>
                <w:sz w:val="15"/>
              </w:rPr>
              <w:t>Require no card was created: A03 issuance on an unknown PAN range</w:t>
            </w:r>
          </w:p>
        </w:tc>
        <w:tc>
          <w:tcPr>
            <w:tcW w:w="2664" w:type="dxa"/>
          </w:tcPr>
          <w:p w14:paraId="7DEA045A" w14:textId="77777777" w:rsidR="00F31234" w:rsidRDefault="00E96E38">
            <w:pPr>
              <w:spacing w:after="0"/>
            </w:pPr>
            <w:r>
              <w:rPr>
                <w:sz w:val="15"/>
              </w:rPr>
              <w:t>script check</w:t>
            </w:r>
          </w:p>
        </w:tc>
        <w:tc>
          <w:tcPr>
            <w:tcW w:w="1944" w:type="dxa"/>
          </w:tcPr>
          <w:p w14:paraId="15B5F219" w14:textId="77777777" w:rsidR="00F31234" w:rsidRDefault="00E96E38">
            <w:pPr>
              <w:spacing w:after="0"/>
            </w:pPr>
            <w:r>
              <w:rPr>
                <w:sz w:val="15"/>
              </w:rPr>
              <w:t>Refused synchronously; no card created</w:t>
            </w:r>
          </w:p>
        </w:tc>
        <w:tc>
          <w:tcPr>
            <w:tcW w:w="1123" w:type="dxa"/>
          </w:tcPr>
          <w:p w14:paraId="0015773D" w14:textId="77777777" w:rsidR="00F31234" w:rsidRDefault="00E96E38">
            <w:pPr>
              <w:spacing w:after="0"/>
            </w:pPr>
            <w:r>
              <w:rPr>
                <w:b/>
                <w:color w:val="1E7B34"/>
                <w:sz w:val="15"/>
              </w:rPr>
              <w:t>PASS</w:t>
            </w:r>
          </w:p>
        </w:tc>
      </w:tr>
      <w:tr w:rsidR="00F31234" w14:paraId="39E67BFE" w14:textId="77777777">
        <w:trPr>
          <w:cantSplit/>
          <w:jc w:val="center"/>
        </w:trPr>
        <w:tc>
          <w:tcPr>
            <w:tcW w:w="720" w:type="dxa"/>
            <w:shd w:val="clear" w:color="auto" w:fill="F7F9FB"/>
          </w:tcPr>
          <w:p w14:paraId="5F8C0D3A" w14:textId="77777777" w:rsidR="00F31234" w:rsidRDefault="00E96E38">
            <w:pPr>
              <w:spacing w:after="0"/>
            </w:pPr>
            <w:r>
              <w:rPr>
                <w:sz w:val="15"/>
              </w:rPr>
              <w:t>S-0622</w:t>
            </w:r>
          </w:p>
        </w:tc>
        <w:tc>
          <w:tcPr>
            <w:tcW w:w="3197" w:type="dxa"/>
            <w:shd w:val="clear" w:color="auto" w:fill="F7F9FB"/>
          </w:tcPr>
          <w:p w14:paraId="1AE45838" w14:textId="77777777" w:rsidR="00F31234" w:rsidRDefault="00E96E38">
            <w:pPr>
              <w:spacing w:after="0"/>
            </w:pPr>
            <w:r>
              <w:rPr>
                <w:sz w:val="15"/>
              </w:rPr>
              <w:t>Draft version cannot jump straight to ACTIVE</w:t>
            </w:r>
          </w:p>
        </w:tc>
        <w:tc>
          <w:tcPr>
            <w:tcW w:w="2664" w:type="dxa"/>
            <w:shd w:val="clear" w:color="auto" w:fill="F7F9FB"/>
          </w:tcPr>
          <w:p w14:paraId="45191045" w14:textId="77777777" w:rsidR="00F31234" w:rsidRDefault="00E96E38">
            <w:pPr>
              <w:spacing w:after="0"/>
            </w:pPr>
            <w:r>
              <w:rPr>
                <w:sz w:val="15"/>
              </w:rPr>
              <w:t>POST /institutions/{inst}/products/{id}/versions/{id}/actions/update</w:t>
            </w:r>
          </w:p>
        </w:tc>
        <w:tc>
          <w:tcPr>
            <w:tcW w:w="1944" w:type="dxa"/>
            <w:shd w:val="clear" w:color="auto" w:fill="F7F9FB"/>
          </w:tcPr>
          <w:p w14:paraId="6D91FC2F" w14:textId="77777777" w:rsidR="00F31234" w:rsidRDefault="00E96E38">
            <w:pPr>
              <w:spacing w:after="0"/>
            </w:pPr>
            <w:r>
              <w:rPr>
                <w:sz w:val="15"/>
              </w:rPr>
              <w:t>HTTP 400</w:t>
            </w:r>
          </w:p>
        </w:tc>
        <w:tc>
          <w:tcPr>
            <w:tcW w:w="1123" w:type="dxa"/>
            <w:shd w:val="clear" w:color="auto" w:fill="F7F9FB"/>
          </w:tcPr>
          <w:p w14:paraId="14847E1B" w14:textId="77777777" w:rsidR="00F31234" w:rsidRDefault="00E96E38">
            <w:pPr>
              <w:spacing w:after="0"/>
            </w:pPr>
            <w:r>
              <w:rPr>
                <w:b/>
                <w:color w:val="1E7B34"/>
                <w:sz w:val="15"/>
              </w:rPr>
              <w:t>PASS</w:t>
            </w:r>
          </w:p>
        </w:tc>
      </w:tr>
      <w:tr w:rsidR="00F31234" w14:paraId="6C814938" w14:textId="77777777">
        <w:trPr>
          <w:cantSplit/>
          <w:jc w:val="center"/>
        </w:trPr>
        <w:tc>
          <w:tcPr>
            <w:tcW w:w="720" w:type="dxa"/>
          </w:tcPr>
          <w:p w14:paraId="5A2FA33A" w14:textId="77777777" w:rsidR="00F31234" w:rsidRDefault="00E96E38">
            <w:pPr>
              <w:spacing w:after="0"/>
            </w:pPr>
            <w:r>
              <w:rPr>
                <w:sz w:val="15"/>
              </w:rPr>
              <w:t>S-0634</w:t>
            </w:r>
          </w:p>
        </w:tc>
        <w:tc>
          <w:tcPr>
            <w:tcW w:w="3197" w:type="dxa"/>
          </w:tcPr>
          <w:p w14:paraId="7095CDBF" w14:textId="77777777" w:rsidR="00F31234" w:rsidRDefault="00E96E38">
            <w:pPr>
              <w:spacing w:after="0"/>
            </w:pPr>
            <w:r>
              <w:rPr>
                <w:sz w:val="15"/>
              </w:rPr>
              <w:t>Assign the virtual design to the DRAFT product</w:t>
            </w:r>
          </w:p>
        </w:tc>
        <w:tc>
          <w:tcPr>
            <w:tcW w:w="2664" w:type="dxa"/>
          </w:tcPr>
          <w:p w14:paraId="3E0304E2" w14:textId="77777777" w:rsidR="00F31234" w:rsidRDefault="00E96E38">
            <w:pPr>
              <w:spacing w:after="0"/>
            </w:pPr>
            <w:r>
              <w:rPr>
                <w:sz w:val="15"/>
              </w:rPr>
              <w:t>POST /institutions/{inst}/products/{id}/versions/{id}/card-design-assignments</w:t>
            </w:r>
          </w:p>
        </w:tc>
        <w:tc>
          <w:tcPr>
            <w:tcW w:w="1944" w:type="dxa"/>
          </w:tcPr>
          <w:p w14:paraId="14DF2C8B" w14:textId="77777777" w:rsidR="00F31234" w:rsidRDefault="00E96E38">
            <w:pPr>
              <w:spacing w:after="0"/>
            </w:pPr>
            <w:r>
              <w:rPr>
                <w:sz w:val="15"/>
              </w:rPr>
              <w:t>HTTP 201</w:t>
            </w:r>
          </w:p>
        </w:tc>
        <w:tc>
          <w:tcPr>
            <w:tcW w:w="1123" w:type="dxa"/>
          </w:tcPr>
          <w:p w14:paraId="50BC8D30" w14:textId="77777777" w:rsidR="00F31234" w:rsidRDefault="00E96E38">
            <w:pPr>
              <w:spacing w:after="0"/>
            </w:pPr>
            <w:r>
              <w:rPr>
                <w:b/>
                <w:color w:val="1E7B34"/>
                <w:sz w:val="15"/>
              </w:rPr>
              <w:t>PASS</w:t>
            </w:r>
          </w:p>
        </w:tc>
      </w:tr>
      <w:tr w:rsidR="00F31234" w14:paraId="1428ED60" w14:textId="77777777">
        <w:trPr>
          <w:cantSplit/>
          <w:jc w:val="center"/>
        </w:trPr>
        <w:tc>
          <w:tcPr>
            <w:tcW w:w="720" w:type="dxa"/>
            <w:shd w:val="clear" w:color="auto" w:fill="F7F9FB"/>
          </w:tcPr>
          <w:p w14:paraId="36E2E0EE" w14:textId="77777777" w:rsidR="00F31234" w:rsidRDefault="00E96E38">
            <w:pPr>
              <w:spacing w:after="0"/>
            </w:pPr>
            <w:r>
              <w:rPr>
                <w:sz w:val="15"/>
              </w:rPr>
              <w:t>S-0635</w:t>
            </w:r>
          </w:p>
        </w:tc>
        <w:tc>
          <w:tcPr>
            <w:tcW w:w="3197" w:type="dxa"/>
            <w:shd w:val="clear" w:color="auto" w:fill="F7F9FB"/>
          </w:tcPr>
          <w:p w14:paraId="38DBE068" w14:textId="77777777" w:rsidR="00F31234" w:rsidRDefault="00E96E38">
            <w:pPr>
              <w:spacing w:after="0"/>
            </w:pPr>
            <w:r>
              <w:rPr>
                <w:sz w:val="15"/>
              </w:rPr>
              <w:t>Activate the draft-product design assignment</w:t>
            </w:r>
          </w:p>
        </w:tc>
        <w:tc>
          <w:tcPr>
            <w:tcW w:w="2664" w:type="dxa"/>
            <w:shd w:val="clear" w:color="auto" w:fill="F7F9FB"/>
          </w:tcPr>
          <w:p w14:paraId="663CB65E" w14:textId="77777777" w:rsidR="00F31234" w:rsidRDefault="00E96E38">
            <w:pPr>
              <w:spacing w:after="0"/>
            </w:pPr>
            <w:r>
              <w:rPr>
                <w:sz w:val="15"/>
              </w:rPr>
              <w:t>POST /institutions/{inst}/products/{id}/versions/{id}/card-design-assignments/{id}/actions/update</w:t>
            </w:r>
          </w:p>
        </w:tc>
        <w:tc>
          <w:tcPr>
            <w:tcW w:w="1944" w:type="dxa"/>
            <w:shd w:val="clear" w:color="auto" w:fill="F7F9FB"/>
          </w:tcPr>
          <w:p w14:paraId="422D2404" w14:textId="77777777" w:rsidR="00F31234" w:rsidRDefault="00E96E38">
            <w:pPr>
              <w:spacing w:after="0"/>
            </w:pPr>
            <w:r>
              <w:rPr>
                <w:sz w:val="15"/>
              </w:rPr>
              <w:t>HTTP 200</w:t>
            </w:r>
          </w:p>
        </w:tc>
        <w:tc>
          <w:tcPr>
            <w:tcW w:w="1123" w:type="dxa"/>
            <w:shd w:val="clear" w:color="auto" w:fill="F7F9FB"/>
          </w:tcPr>
          <w:p w14:paraId="58CB8E8F" w14:textId="77777777" w:rsidR="00F31234" w:rsidRDefault="00E96E38">
            <w:pPr>
              <w:spacing w:after="0"/>
            </w:pPr>
            <w:r>
              <w:rPr>
                <w:b/>
                <w:color w:val="1E7B34"/>
                <w:sz w:val="15"/>
              </w:rPr>
              <w:t>PASS</w:t>
            </w:r>
          </w:p>
        </w:tc>
      </w:tr>
      <w:tr w:rsidR="00F31234" w14:paraId="72E83A71" w14:textId="77777777">
        <w:trPr>
          <w:cantSplit/>
          <w:jc w:val="center"/>
        </w:trPr>
        <w:tc>
          <w:tcPr>
            <w:tcW w:w="720" w:type="dxa"/>
          </w:tcPr>
          <w:p w14:paraId="01274529" w14:textId="77777777" w:rsidR="00F31234" w:rsidRDefault="00E96E38">
            <w:pPr>
              <w:spacing w:after="0"/>
            </w:pPr>
            <w:r>
              <w:rPr>
                <w:sz w:val="15"/>
              </w:rPr>
              <w:t>S-0636</w:t>
            </w:r>
          </w:p>
        </w:tc>
        <w:tc>
          <w:tcPr>
            <w:tcW w:w="3197" w:type="dxa"/>
          </w:tcPr>
          <w:p w14:paraId="5A94DBBB" w14:textId="77777777" w:rsidR="00F31234" w:rsidRDefault="00E96E38">
            <w:pPr>
              <w:spacing w:after="0"/>
            </w:pPr>
            <w:r>
              <w:rPr>
                <w:sz w:val="15"/>
              </w:rPr>
              <w:t>ACTIVE assignment configuration is immutable</w:t>
            </w:r>
          </w:p>
        </w:tc>
        <w:tc>
          <w:tcPr>
            <w:tcW w:w="2664" w:type="dxa"/>
          </w:tcPr>
          <w:p w14:paraId="1BBE8AB9" w14:textId="77777777" w:rsidR="00F31234" w:rsidRDefault="00E96E38">
            <w:pPr>
              <w:spacing w:after="0"/>
            </w:pPr>
            <w:r>
              <w:rPr>
                <w:sz w:val="15"/>
              </w:rPr>
              <w:t>POST /institutions/{inst}/products/{id}/versions/{id}/card-design-assignments/{id}/actions/update</w:t>
            </w:r>
          </w:p>
        </w:tc>
        <w:tc>
          <w:tcPr>
            <w:tcW w:w="1944" w:type="dxa"/>
          </w:tcPr>
          <w:p w14:paraId="77DCAED3" w14:textId="77777777" w:rsidR="00F31234" w:rsidRDefault="00E96E38">
            <w:pPr>
              <w:spacing w:after="0"/>
            </w:pPr>
            <w:r>
              <w:rPr>
                <w:sz w:val="15"/>
              </w:rPr>
              <w:t>HTTP 400</w:t>
            </w:r>
          </w:p>
        </w:tc>
        <w:tc>
          <w:tcPr>
            <w:tcW w:w="1123" w:type="dxa"/>
          </w:tcPr>
          <w:p w14:paraId="682BC9C3" w14:textId="77777777" w:rsidR="00F31234" w:rsidRDefault="00E96E38">
            <w:pPr>
              <w:spacing w:after="0"/>
            </w:pPr>
            <w:r>
              <w:rPr>
                <w:b/>
                <w:color w:val="1E7B34"/>
                <w:sz w:val="15"/>
              </w:rPr>
              <w:t>PASS</w:t>
            </w:r>
          </w:p>
        </w:tc>
      </w:tr>
      <w:tr w:rsidR="00F31234" w14:paraId="0FFEAEA6" w14:textId="77777777">
        <w:trPr>
          <w:cantSplit/>
          <w:jc w:val="center"/>
        </w:trPr>
        <w:tc>
          <w:tcPr>
            <w:tcW w:w="720" w:type="dxa"/>
            <w:shd w:val="clear" w:color="auto" w:fill="F7F9FB"/>
          </w:tcPr>
          <w:p w14:paraId="521703E0" w14:textId="77777777" w:rsidR="00F31234" w:rsidRDefault="00E96E38">
            <w:pPr>
              <w:spacing w:after="0"/>
            </w:pPr>
            <w:r>
              <w:rPr>
                <w:sz w:val="15"/>
              </w:rPr>
              <w:t>S-0637</w:t>
            </w:r>
          </w:p>
        </w:tc>
        <w:tc>
          <w:tcPr>
            <w:tcW w:w="3197" w:type="dxa"/>
            <w:shd w:val="clear" w:color="auto" w:fill="F7F9FB"/>
          </w:tcPr>
          <w:p w14:paraId="57FC87E8" w14:textId="77777777" w:rsidR="00F31234" w:rsidRDefault="00E96E38">
            <w:pPr>
              <w:spacing w:after="0"/>
            </w:pPr>
            <w:r>
              <w:rPr>
                <w:sz w:val="15"/>
              </w:rPr>
              <w:t>Suspend the draft-product design assignment</w:t>
            </w:r>
          </w:p>
        </w:tc>
        <w:tc>
          <w:tcPr>
            <w:tcW w:w="2664" w:type="dxa"/>
            <w:shd w:val="clear" w:color="auto" w:fill="F7F9FB"/>
          </w:tcPr>
          <w:p w14:paraId="0DF6BFD4" w14:textId="77777777" w:rsidR="00F31234" w:rsidRDefault="00E96E38">
            <w:pPr>
              <w:spacing w:after="0"/>
            </w:pPr>
            <w:r>
              <w:rPr>
                <w:sz w:val="15"/>
              </w:rPr>
              <w:t>POST /institutions/{inst}/products/{id}/versions/{id}/card-design-assignments/{id}/actions/update</w:t>
            </w:r>
          </w:p>
        </w:tc>
        <w:tc>
          <w:tcPr>
            <w:tcW w:w="1944" w:type="dxa"/>
            <w:shd w:val="clear" w:color="auto" w:fill="F7F9FB"/>
          </w:tcPr>
          <w:p w14:paraId="4E29D4BF" w14:textId="77777777" w:rsidR="00F31234" w:rsidRDefault="00E96E38">
            <w:pPr>
              <w:spacing w:after="0"/>
            </w:pPr>
            <w:r>
              <w:rPr>
                <w:sz w:val="15"/>
              </w:rPr>
              <w:t>HTTP 200</w:t>
            </w:r>
          </w:p>
        </w:tc>
        <w:tc>
          <w:tcPr>
            <w:tcW w:w="1123" w:type="dxa"/>
            <w:shd w:val="clear" w:color="auto" w:fill="F7F9FB"/>
          </w:tcPr>
          <w:p w14:paraId="35D38E16" w14:textId="77777777" w:rsidR="00F31234" w:rsidRDefault="00E96E38">
            <w:pPr>
              <w:spacing w:after="0"/>
            </w:pPr>
            <w:r>
              <w:rPr>
                <w:b/>
                <w:color w:val="1E7B34"/>
                <w:sz w:val="15"/>
              </w:rPr>
              <w:t>PASS</w:t>
            </w:r>
          </w:p>
        </w:tc>
      </w:tr>
      <w:tr w:rsidR="00F31234" w14:paraId="67B55502" w14:textId="77777777">
        <w:trPr>
          <w:cantSplit/>
          <w:jc w:val="center"/>
        </w:trPr>
        <w:tc>
          <w:tcPr>
            <w:tcW w:w="720" w:type="dxa"/>
          </w:tcPr>
          <w:p w14:paraId="387EC2D0" w14:textId="77777777" w:rsidR="00F31234" w:rsidRDefault="00E96E38">
            <w:pPr>
              <w:spacing w:after="0"/>
            </w:pPr>
            <w:r>
              <w:rPr>
                <w:sz w:val="15"/>
              </w:rPr>
              <w:t>S-0638</w:t>
            </w:r>
          </w:p>
        </w:tc>
        <w:tc>
          <w:tcPr>
            <w:tcW w:w="3197" w:type="dxa"/>
          </w:tcPr>
          <w:p w14:paraId="72047B5A" w14:textId="77777777" w:rsidR="00F31234" w:rsidRDefault="00E96E38">
            <w:pPr>
              <w:spacing w:after="0"/>
            </w:pPr>
            <w:r>
              <w:rPr>
                <w:sz w:val="15"/>
              </w:rPr>
              <w:t>Close the draft-product design assignment</w:t>
            </w:r>
          </w:p>
        </w:tc>
        <w:tc>
          <w:tcPr>
            <w:tcW w:w="2664" w:type="dxa"/>
          </w:tcPr>
          <w:p w14:paraId="30FD2B13" w14:textId="77777777" w:rsidR="00F31234" w:rsidRDefault="00E96E38">
            <w:pPr>
              <w:spacing w:after="0"/>
            </w:pPr>
            <w:r>
              <w:rPr>
                <w:sz w:val="15"/>
              </w:rPr>
              <w:t>POST /institutions/{inst}/products/{id}/versions/{id}/card-design-assignments/{id}/actions/update</w:t>
            </w:r>
          </w:p>
        </w:tc>
        <w:tc>
          <w:tcPr>
            <w:tcW w:w="1944" w:type="dxa"/>
          </w:tcPr>
          <w:p w14:paraId="7B6A49A5" w14:textId="77777777" w:rsidR="00F31234" w:rsidRDefault="00E96E38">
            <w:pPr>
              <w:spacing w:after="0"/>
            </w:pPr>
            <w:r>
              <w:rPr>
                <w:sz w:val="15"/>
              </w:rPr>
              <w:t>HTTP 200</w:t>
            </w:r>
          </w:p>
        </w:tc>
        <w:tc>
          <w:tcPr>
            <w:tcW w:w="1123" w:type="dxa"/>
          </w:tcPr>
          <w:p w14:paraId="379845AA" w14:textId="77777777" w:rsidR="00F31234" w:rsidRDefault="00E96E38">
            <w:pPr>
              <w:spacing w:after="0"/>
            </w:pPr>
            <w:r>
              <w:rPr>
                <w:b/>
                <w:color w:val="1E7B34"/>
                <w:sz w:val="15"/>
              </w:rPr>
              <w:t>PASS</w:t>
            </w:r>
          </w:p>
        </w:tc>
      </w:tr>
      <w:tr w:rsidR="00F31234" w14:paraId="5CE9EAEE" w14:textId="77777777">
        <w:trPr>
          <w:cantSplit/>
          <w:jc w:val="center"/>
        </w:trPr>
        <w:tc>
          <w:tcPr>
            <w:tcW w:w="720" w:type="dxa"/>
            <w:shd w:val="clear" w:color="auto" w:fill="F7F9FB"/>
          </w:tcPr>
          <w:p w14:paraId="328B2E28" w14:textId="77777777" w:rsidR="00F31234" w:rsidRDefault="00E96E38">
            <w:pPr>
              <w:spacing w:after="0"/>
            </w:pPr>
            <w:r>
              <w:rPr>
                <w:sz w:val="15"/>
              </w:rPr>
              <w:t>S-0639</w:t>
            </w:r>
          </w:p>
        </w:tc>
        <w:tc>
          <w:tcPr>
            <w:tcW w:w="3197" w:type="dxa"/>
            <w:shd w:val="clear" w:color="auto" w:fill="F7F9FB"/>
          </w:tcPr>
          <w:p w14:paraId="207674BF" w14:textId="77777777" w:rsidR="00F31234" w:rsidRDefault="00E96E38">
            <w:pPr>
              <w:spacing w:after="0"/>
            </w:pPr>
            <w:r>
              <w:rPr>
                <w:sz w:val="15"/>
              </w:rPr>
              <w:t>CLOSED assignment cannot return to ACTIVE</w:t>
            </w:r>
          </w:p>
        </w:tc>
        <w:tc>
          <w:tcPr>
            <w:tcW w:w="2664" w:type="dxa"/>
            <w:shd w:val="clear" w:color="auto" w:fill="F7F9FB"/>
          </w:tcPr>
          <w:p w14:paraId="7B699069" w14:textId="77777777" w:rsidR="00F31234" w:rsidRDefault="00E96E38">
            <w:pPr>
              <w:spacing w:after="0"/>
            </w:pPr>
            <w:r>
              <w:rPr>
                <w:sz w:val="15"/>
              </w:rPr>
              <w:t>POST /institutions/{inst}/products/{id}/versions/{id}/card-design-assignments/{id}/actions/update</w:t>
            </w:r>
          </w:p>
        </w:tc>
        <w:tc>
          <w:tcPr>
            <w:tcW w:w="1944" w:type="dxa"/>
            <w:shd w:val="clear" w:color="auto" w:fill="F7F9FB"/>
          </w:tcPr>
          <w:p w14:paraId="1BD601DC" w14:textId="77777777" w:rsidR="00F31234" w:rsidRDefault="00E96E38">
            <w:pPr>
              <w:spacing w:after="0"/>
            </w:pPr>
            <w:r>
              <w:rPr>
                <w:sz w:val="15"/>
              </w:rPr>
              <w:t>HTTP 400</w:t>
            </w:r>
          </w:p>
        </w:tc>
        <w:tc>
          <w:tcPr>
            <w:tcW w:w="1123" w:type="dxa"/>
            <w:shd w:val="clear" w:color="auto" w:fill="F7F9FB"/>
          </w:tcPr>
          <w:p w14:paraId="7C12162E" w14:textId="77777777" w:rsidR="00F31234" w:rsidRDefault="00E96E38">
            <w:pPr>
              <w:spacing w:after="0"/>
            </w:pPr>
            <w:r>
              <w:rPr>
                <w:b/>
                <w:color w:val="1E7B34"/>
                <w:sz w:val="15"/>
              </w:rPr>
              <w:t>PASS</w:t>
            </w:r>
          </w:p>
        </w:tc>
      </w:tr>
    </w:tbl>
    <w:p w14:paraId="14E68EFF" w14:textId="77777777" w:rsidR="00F31234" w:rsidRDefault="00F31234">
      <w:pPr>
        <w:spacing w:after="40"/>
      </w:pPr>
    </w:p>
    <w:p w14:paraId="6C087AA4" w14:textId="77777777" w:rsidR="00F31234" w:rsidRDefault="00E96E38">
      <w:pPr>
        <w:pStyle w:val="Heading2"/>
        <w:spacing w:after="120"/>
      </w:pPr>
      <w:bookmarkStart w:id="23" w:name="_Toc243466967"/>
      <w:r>
        <w:rPr>
          <w:rFonts w:ascii="Calibri" w:hAnsi="Calibri"/>
        </w:rPr>
        <w:t>Phase 3: Card issuance</w:t>
      </w:r>
      <w:bookmarkEnd w:id="23"/>
    </w:p>
    <w:p w14:paraId="1C55D3A6" w14:textId="77777777" w:rsidR="00F31234" w:rsidRDefault="00E96E38">
      <w:pPr>
        <w:pStyle w:val="Heading3"/>
        <w:spacing w:after="120"/>
      </w:pPr>
      <w:bookmarkStart w:id="24" w:name="_Toc243466968"/>
      <w:r>
        <w:rPr>
          <w:rFonts w:ascii="Calibri" w:hAnsi="Calibri"/>
        </w:rPr>
        <w:t>W09  Issue a virtual-only card</w:t>
      </w:r>
      <w:bookmarkEnd w:id="24"/>
    </w:p>
    <w:p w14:paraId="23A55AB4" w14:textId="77777777" w:rsidR="00F31234" w:rsidRDefault="00E96E38">
      <w:pPr>
        <w:keepNext/>
        <w:keepLines/>
        <w:spacing w:after="80"/>
      </w:pPr>
      <w:r>
        <w:rPr>
          <w:i/>
          <w:color w:val="5F6B7A"/>
          <w:sz w:val="19"/>
        </w:rPr>
        <w:t>Use an active VIRTUAL_ONLY version and valid customer, account, product, version and range references. Verify virtual-only issuance, the absence of a physical-production requirement, and a masked PAN with last four only. Card activation is available and is verified in the lifecycle checks.</w:t>
      </w:r>
    </w:p>
    <w:p w14:paraId="1995653D" w14:textId="77777777" w:rsidR="00F31234" w:rsidRDefault="00E96E38">
      <w:pPr>
        <w:keepNext/>
        <w:keepLines/>
        <w:spacing w:after="80"/>
      </w:pPr>
      <w:r w:rsidRPr="00E60C65">
        <w:rPr>
          <w:b/>
          <w:color w:val="1E7B34"/>
          <w:sz w:val="20"/>
        </w:rPr>
        <w:t>Result: PASS — 36 of 36 checks passed</w:t>
      </w:r>
    </w:p>
    <w:p w14:paraId="13599155" w14:textId="77777777" w:rsidR="00F31234" w:rsidRDefault="00E96E38">
      <w:pPr>
        <w:keepNext/>
        <w:keepLines/>
        <w:spacing w:after="80"/>
      </w:pPr>
      <w:r>
        <w:rPr>
          <w:sz w:val="19"/>
        </w:rPr>
        <w:t>Issuance is asynchronous: the submit call returns HTTP 202 with an operation id; the plan polls the operation and then requires the card to exist with a masked PAN.</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77F83248" w14:textId="77777777">
        <w:trPr>
          <w:tblHeader/>
          <w:jc w:val="center"/>
        </w:trPr>
        <w:tc>
          <w:tcPr>
            <w:tcW w:w="720" w:type="dxa"/>
            <w:shd w:val="clear" w:color="auto" w:fill="1F3A5F"/>
          </w:tcPr>
          <w:p w14:paraId="6E2917E2" w14:textId="77777777" w:rsidR="00F31234" w:rsidRDefault="00E96E38">
            <w:pPr>
              <w:keepNext/>
              <w:spacing w:after="0"/>
            </w:pPr>
            <w:r>
              <w:rPr>
                <w:b/>
                <w:color w:val="FFFFFF"/>
                <w:sz w:val="15"/>
              </w:rPr>
              <w:t>Check</w:t>
            </w:r>
          </w:p>
        </w:tc>
        <w:tc>
          <w:tcPr>
            <w:tcW w:w="3197" w:type="dxa"/>
            <w:shd w:val="clear" w:color="auto" w:fill="1F3A5F"/>
          </w:tcPr>
          <w:p w14:paraId="3986272C" w14:textId="77777777" w:rsidR="00F31234" w:rsidRDefault="00E96E38">
            <w:pPr>
              <w:keepNext/>
              <w:spacing w:after="0"/>
            </w:pPr>
            <w:r>
              <w:rPr>
                <w:b/>
                <w:color w:val="FFFFFF"/>
                <w:sz w:val="15"/>
              </w:rPr>
              <w:t>Test</w:t>
            </w:r>
          </w:p>
        </w:tc>
        <w:tc>
          <w:tcPr>
            <w:tcW w:w="2664" w:type="dxa"/>
            <w:shd w:val="clear" w:color="auto" w:fill="1F3A5F"/>
          </w:tcPr>
          <w:p w14:paraId="6A999661" w14:textId="77777777" w:rsidR="00F31234" w:rsidRDefault="00E96E38">
            <w:pPr>
              <w:keepNext/>
              <w:spacing w:after="0"/>
            </w:pPr>
            <w:r>
              <w:rPr>
                <w:b/>
                <w:color w:val="FFFFFF"/>
                <w:sz w:val="15"/>
              </w:rPr>
              <w:t>Call</w:t>
            </w:r>
          </w:p>
        </w:tc>
        <w:tc>
          <w:tcPr>
            <w:tcW w:w="1944" w:type="dxa"/>
            <w:shd w:val="clear" w:color="auto" w:fill="1F3A5F"/>
          </w:tcPr>
          <w:p w14:paraId="212AE773" w14:textId="77777777" w:rsidR="00F31234" w:rsidRDefault="00E96E38">
            <w:pPr>
              <w:keepNext/>
              <w:spacing w:after="0"/>
            </w:pPr>
            <w:r>
              <w:rPr>
                <w:b/>
                <w:color w:val="FFFFFF"/>
                <w:sz w:val="15"/>
              </w:rPr>
              <w:t>Observed</w:t>
            </w:r>
          </w:p>
        </w:tc>
        <w:tc>
          <w:tcPr>
            <w:tcW w:w="1123" w:type="dxa"/>
            <w:shd w:val="clear" w:color="auto" w:fill="1F3A5F"/>
          </w:tcPr>
          <w:p w14:paraId="05FDE2F3" w14:textId="77777777" w:rsidR="00F31234" w:rsidRDefault="00E96E38">
            <w:pPr>
              <w:keepNext/>
              <w:spacing w:after="0"/>
            </w:pPr>
            <w:r>
              <w:rPr>
                <w:b/>
                <w:color w:val="FFFFFF"/>
                <w:sz w:val="15"/>
              </w:rPr>
              <w:t>Result</w:t>
            </w:r>
          </w:p>
        </w:tc>
      </w:tr>
      <w:tr w:rsidR="00F31234" w14:paraId="41585656" w14:textId="77777777">
        <w:trPr>
          <w:cantSplit/>
          <w:jc w:val="center"/>
        </w:trPr>
        <w:tc>
          <w:tcPr>
            <w:tcW w:w="720" w:type="dxa"/>
          </w:tcPr>
          <w:p w14:paraId="07ADE23B" w14:textId="77777777" w:rsidR="00F31234" w:rsidRDefault="00E96E38">
            <w:pPr>
              <w:spacing w:after="0"/>
            </w:pPr>
            <w:r>
              <w:rPr>
                <w:sz w:val="15"/>
              </w:rPr>
              <w:t>S-0272</w:t>
            </w:r>
          </w:p>
        </w:tc>
        <w:tc>
          <w:tcPr>
            <w:tcW w:w="3197" w:type="dxa"/>
          </w:tcPr>
          <w:p w14:paraId="34CC9E77" w14:textId="77777777" w:rsidR="00F31234" w:rsidRDefault="00E96E38">
            <w:pPr>
              <w:spacing w:after="0"/>
            </w:pPr>
            <w:r>
              <w:rPr>
                <w:sz w:val="15"/>
              </w:rPr>
              <w:t>Submit issuance: A09 virtual card</w:t>
            </w:r>
          </w:p>
        </w:tc>
        <w:tc>
          <w:tcPr>
            <w:tcW w:w="2664" w:type="dxa"/>
          </w:tcPr>
          <w:p w14:paraId="28E81B71" w14:textId="77777777" w:rsidR="00F31234" w:rsidRDefault="00E96E38">
            <w:pPr>
              <w:spacing w:after="0"/>
            </w:pPr>
            <w:r>
              <w:rPr>
                <w:sz w:val="15"/>
              </w:rPr>
              <w:t>POST /institutions/{inst}/cards</w:t>
            </w:r>
          </w:p>
        </w:tc>
        <w:tc>
          <w:tcPr>
            <w:tcW w:w="1944" w:type="dxa"/>
          </w:tcPr>
          <w:p w14:paraId="6B717A37" w14:textId="77777777" w:rsidR="00F31234" w:rsidRDefault="00E96E38">
            <w:pPr>
              <w:spacing w:after="0"/>
            </w:pPr>
            <w:r>
              <w:rPr>
                <w:sz w:val="15"/>
              </w:rPr>
              <w:t>HTTP 202</w:t>
            </w:r>
          </w:p>
        </w:tc>
        <w:tc>
          <w:tcPr>
            <w:tcW w:w="1123" w:type="dxa"/>
          </w:tcPr>
          <w:p w14:paraId="7B6A8AB6" w14:textId="77777777" w:rsidR="00F31234" w:rsidRDefault="00E96E38">
            <w:pPr>
              <w:spacing w:after="0"/>
            </w:pPr>
            <w:r>
              <w:rPr>
                <w:b/>
                <w:color w:val="1E7B34"/>
                <w:sz w:val="15"/>
              </w:rPr>
              <w:t>PASS</w:t>
            </w:r>
          </w:p>
        </w:tc>
      </w:tr>
      <w:tr w:rsidR="00F31234" w14:paraId="46A30063" w14:textId="77777777">
        <w:trPr>
          <w:cantSplit/>
          <w:jc w:val="center"/>
        </w:trPr>
        <w:tc>
          <w:tcPr>
            <w:tcW w:w="720" w:type="dxa"/>
            <w:shd w:val="clear" w:color="auto" w:fill="F7F9FB"/>
          </w:tcPr>
          <w:p w14:paraId="74F50292" w14:textId="77777777" w:rsidR="00F31234" w:rsidRDefault="00E96E38">
            <w:pPr>
              <w:spacing w:after="0"/>
            </w:pPr>
            <w:r>
              <w:rPr>
                <w:sz w:val="15"/>
              </w:rPr>
              <w:t>S-0275</w:t>
            </w:r>
          </w:p>
        </w:tc>
        <w:tc>
          <w:tcPr>
            <w:tcW w:w="3197" w:type="dxa"/>
            <w:shd w:val="clear" w:color="auto" w:fill="F7F9FB"/>
          </w:tcPr>
          <w:p w14:paraId="7670995D" w14:textId="77777777" w:rsidR="00F31234" w:rsidRDefault="00E96E38">
            <w:pPr>
              <w:spacing w:after="0"/>
            </w:pPr>
            <w:r>
              <w:rPr>
                <w:sz w:val="15"/>
              </w:rPr>
              <w:t>Read issuance operation: A09 virtual card</w:t>
            </w:r>
          </w:p>
        </w:tc>
        <w:tc>
          <w:tcPr>
            <w:tcW w:w="2664" w:type="dxa"/>
            <w:shd w:val="clear" w:color="auto" w:fill="F7F9FB"/>
          </w:tcPr>
          <w:p w14:paraId="58B88E94" w14:textId="77777777" w:rsidR="00F31234" w:rsidRDefault="00E96E38">
            <w:pPr>
              <w:spacing w:after="0"/>
            </w:pPr>
            <w:r>
              <w:rPr>
                <w:sz w:val="15"/>
              </w:rPr>
              <w:t>GET /institutions/{inst}/cards/issuance-operations/{id}</w:t>
            </w:r>
          </w:p>
        </w:tc>
        <w:tc>
          <w:tcPr>
            <w:tcW w:w="1944" w:type="dxa"/>
            <w:shd w:val="clear" w:color="auto" w:fill="F7F9FB"/>
          </w:tcPr>
          <w:p w14:paraId="3B429F1B" w14:textId="77777777" w:rsidR="00F31234" w:rsidRDefault="00E96E38">
            <w:pPr>
              <w:spacing w:after="0"/>
            </w:pPr>
            <w:r>
              <w:rPr>
                <w:sz w:val="15"/>
              </w:rPr>
              <w:t>HTTP 200</w:t>
            </w:r>
          </w:p>
        </w:tc>
        <w:tc>
          <w:tcPr>
            <w:tcW w:w="1123" w:type="dxa"/>
            <w:shd w:val="clear" w:color="auto" w:fill="F7F9FB"/>
          </w:tcPr>
          <w:p w14:paraId="05DE9266" w14:textId="77777777" w:rsidR="00F31234" w:rsidRDefault="00E96E38">
            <w:pPr>
              <w:spacing w:after="0"/>
            </w:pPr>
            <w:r>
              <w:rPr>
                <w:b/>
                <w:color w:val="1E7B34"/>
                <w:sz w:val="15"/>
              </w:rPr>
              <w:t>PASS</w:t>
            </w:r>
          </w:p>
        </w:tc>
      </w:tr>
      <w:tr w:rsidR="00F31234" w14:paraId="625BEF10" w14:textId="77777777">
        <w:trPr>
          <w:cantSplit/>
          <w:jc w:val="center"/>
        </w:trPr>
        <w:tc>
          <w:tcPr>
            <w:tcW w:w="720" w:type="dxa"/>
          </w:tcPr>
          <w:p w14:paraId="7652ABAE" w14:textId="77777777" w:rsidR="00F31234" w:rsidRDefault="00E96E38">
            <w:pPr>
              <w:spacing w:after="0"/>
            </w:pPr>
            <w:r>
              <w:rPr>
                <w:sz w:val="15"/>
              </w:rPr>
              <w:t>S-0276</w:t>
            </w:r>
          </w:p>
        </w:tc>
        <w:tc>
          <w:tcPr>
            <w:tcW w:w="3197" w:type="dxa"/>
          </w:tcPr>
          <w:p w14:paraId="5C912A9F" w14:textId="77777777" w:rsidR="00F31234" w:rsidRDefault="00E96E38">
            <w:pPr>
              <w:spacing w:after="0"/>
            </w:pPr>
            <w:r>
              <w:rPr>
                <w:sz w:val="15"/>
              </w:rPr>
              <w:t>Require issued card: A09 virtual card</w:t>
            </w:r>
          </w:p>
        </w:tc>
        <w:tc>
          <w:tcPr>
            <w:tcW w:w="2664" w:type="dxa"/>
          </w:tcPr>
          <w:p w14:paraId="481CEBB4" w14:textId="77777777" w:rsidR="00F31234" w:rsidRDefault="00E96E38">
            <w:pPr>
              <w:spacing w:after="0"/>
            </w:pPr>
            <w:r>
              <w:rPr>
                <w:sz w:val="15"/>
              </w:rPr>
              <w:t>script check</w:t>
            </w:r>
          </w:p>
        </w:tc>
        <w:tc>
          <w:tcPr>
            <w:tcW w:w="1944" w:type="dxa"/>
          </w:tcPr>
          <w:p w14:paraId="188B3F58" w14:textId="77777777" w:rsidR="00F31234" w:rsidRDefault="00E96E38">
            <w:pPr>
              <w:spacing w:after="0"/>
            </w:pPr>
            <w:r>
              <w:rPr>
                <w:sz w:val="15"/>
              </w:rPr>
              <w:t>Card issued: 01a14392-838e-7e86-bae5-da7a7a5ad28f</w:t>
            </w:r>
          </w:p>
        </w:tc>
        <w:tc>
          <w:tcPr>
            <w:tcW w:w="1123" w:type="dxa"/>
          </w:tcPr>
          <w:p w14:paraId="3109DC7A" w14:textId="77777777" w:rsidR="00F31234" w:rsidRDefault="00E96E38">
            <w:pPr>
              <w:spacing w:after="0"/>
            </w:pPr>
            <w:r>
              <w:rPr>
                <w:b/>
                <w:color w:val="1E7B34"/>
                <w:sz w:val="15"/>
              </w:rPr>
              <w:t>PASS</w:t>
            </w:r>
          </w:p>
        </w:tc>
      </w:tr>
      <w:tr w:rsidR="00F31234" w14:paraId="19999A4D" w14:textId="77777777">
        <w:trPr>
          <w:cantSplit/>
          <w:jc w:val="center"/>
        </w:trPr>
        <w:tc>
          <w:tcPr>
            <w:tcW w:w="720" w:type="dxa"/>
            <w:shd w:val="clear" w:color="auto" w:fill="F7F9FB"/>
          </w:tcPr>
          <w:p w14:paraId="7BEF223C" w14:textId="77777777" w:rsidR="00F31234" w:rsidRDefault="00E96E38">
            <w:pPr>
              <w:spacing w:after="0"/>
            </w:pPr>
            <w:r>
              <w:rPr>
                <w:sz w:val="15"/>
              </w:rPr>
              <w:t>S-0277</w:t>
            </w:r>
          </w:p>
        </w:tc>
        <w:tc>
          <w:tcPr>
            <w:tcW w:w="3197" w:type="dxa"/>
            <w:shd w:val="clear" w:color="auto" w:fill="F7F9FB"/>
          </w:tcPr>
          <w:p w14:paraId="20014771" w14:textId="77777777" w:rsidR="00F31234" w:rsidRDefault="00E96E38">
            <w:pPr>
              <w:spacing w:after="0"/>
            </w:pPr>
            <w:r>
              <w:rPr>
                <w:sz w:val="15"/>
              </w:rPr>
              <w:t>A09 Reject physical production on a VIRTUAL_ONLY product</w:t>
            </w:r>
          </w:p>
        </w:tc>
        <w:tc>
          <w:tcPr>
            <w:tcW w:w="2664" w:type="dxa"/>
            <w:shd w:val="clear" w:color="auto" w:fill="F7F9FB"/>
          </w:tcPr>
          <w:p w14:paraId="6C1E8666" w14:textId="77777777" w:rsidR="00F31234" w:rsidRDefault="00E96E38">
            <w:pPr>
              <w:spacing w:after="0"/>
            </w:pPr>
            <w:r>
              <w:rPr>
                <w:sz w:val="15"/>
              </w:rPr>
              <w:t>POST /institutions/{inst}/cards/{id}/physical-production-requests</w:t>
            </w:r>
          </w:p>
        </w:tc>
        <w:tc>
          <w:tcPr>
            <w:tcW w:w="1944" w:type="dxa"/>
            <w:shd w:val="clear" w:color="auto" w:fill="F7F9FB"/>
          </w:tcPr>
          <w:p w14:paraId="6A16FAC7" w14:textId="77777777" w:rsidR="00F31234" w:rsidRDefault="00E96E38">
            <w:pPr>
              <w:spacing w:after="0"/>
            </w:pPr>
            <w:r>
              <w:rPr>
                <w:sz w:val="15"/>
              </w:rPr>
              <w:t>HTTP 400</w:t>
            </w:r>
          </w:p>
        </w:tc>
        <w:tc>
          <w:tcPr>
            <w:tcW w:w="1123" w:type="dxa"/>
            <w:shd w:val="clear" w:color="auto" w:fill="F7F9FB"/>
          </w:tcPr>
          <w:p w14:paraId="0E9F8AB9" w14:textId="77777777" w:rsidR="00F31234" w:rsidRDefault="00E96E38">
            <w:pPr>
              <w:spacing w:after="0"/>
            </w:pPr>
            <w:r>
              <w:rPr>
                <w:b/>
                <w:color w:val="1E7B34"/>
                <w:sz w:val="15"/>
              </w:rPr>
              <w:t>PASS</w:t>
            </w:r>
          </w:p>
        </w:tc>
      </w:tr>
      <w:tr w:rsidR="00F31234" w14:paraId="7881E92A" w14:textId="77777777">
        <w:trPr>
          <w:cantSplit/>
          <w:jc w:val="center"/>
        </w:trPr>
        <w:tc>
          <w:tcPr>
            <w:tcW w:w="720" w:type="dxa"/>
          </w:tcPr>
          <w:p w14:paraId="34C12D34" w14:textId="77777777" w:rsidR="00F31234" w:rsidRDefault="00E96E38">
            <w:pPr>
              <w:spacing w:after="0"/>
            </w:pPr>
            <w:r>
              <w:rPr>
                <w:sz w:val="15"/>
              </w:rPr>
              <w:t>S-0278</w:t>
            </w:r>
          </w:p>
        </w:tc>
        <w:tc>
          <w:tcPr>
            <w:tcW w:w="3197" w:type="dxa"/>
          </w:tcPr>
          <w:p w14:paraId="71EFE454" w14:textId="77777777" w:rsidR="00F31234" w:rsidRDefault="00E96E38">
            <w:pPr>
              <w:spacing w:after="0"/>
            </w:pPr>
            <w:r>
              <w:rPr>
                <w:sz w:val="15"/>
              </w:rPr>
              <w:t>A09 The refused request created no production reference</w:t>
            </w:r>
          </w:p>
        </w:tc>
        <w:tc>
          <w:tcPr>
            <w:tcW w:w="2664" w:type="dxa"/>
          </w:tcPr>
          <w:p w14:paraId="1B174C73" w14:textId="77777777" w:rsidR="00F31234" w:rsidRDefault="00E96E38">
            <w:pPr>
              <w:spacing w:after="0"/>
            </w:pPr>
            <w:r>
              <w:rPr>
                <w:sz w:val="15"/>
              </w:rPr>
              <w:t>GET /institutions/{inst}/cards/{id}</w:t>
            </w:r>
          </w:p>
        </w:tc>
        <w:tc>
          <w:tcPr>
            <w:tcW w:w="1944" w:type="dxa"/>
          </w:tcPr>
          <w:p w14:paraId="67DC9AD6" w14:textId="77777777" w:rsidR="00F31234" w:rsidRDefault="00E96E38">
            <w:pPr>
              <w:spacing w:after="0"/>
            </w:pPr>
            <w:r>
              <w:rPr>
                <w:sz w:val="15"/>
              </w:rPr>
              <w:t>HTTP 200</w:t>
            </w:r>
          </w:p>
        </w:tc>
        <w:tc>
          <w:tcPr>
            <w:tcW w:w="1123" w:type="dxa"/>
          </w:tcPr>
          <w:p w14:paraId="152CF363" w14:textId="77777777" w:rsidR="00F31234" w:rsidRDefault="00E96E38">
            <w:pPr>
              <w:spacing w:after="0"/>
            </w:pPr>
            <w:r>
              <w:rPr>
                <w:b/>
                <w:color w:val="1E7B34"/>
                <w:sz w:val="15"/>
              </w:rPr>
              <w:t>PASS</w:t>
            </w:r>
          </w:p>
        </w:tc>
      </w:tr>
      <w:tr w:rsidR="00F31234" w14:paraId="6953C61F" w14:textId="77777777">
        <w:trPr>
          <w:cantSplit/>
          <w:jc w:val="center"/>
        </w:trPr>
        <w:tc>
          <w:tcPr>
            <w:tcW w:w="720" w:type="dxa"/>
            <w:shd w:val="clear" w:color="auto" w:fill="F7F9FB"/>
          </w:tcPr>
          <w:p w14:paraId="2ADAE60C" w14:textId="77777777" w:rsidR="00F31234" w:rsidRDefault="00E96E38">
            <w:pPr>
              <w:spacing w:after="0"/>
            </w:pPr>
            <w:r>
              <w:rPr>
                <w:sz w:val="15"/>
              </w:rPr>
              <w:t>S-0283</w:t>
            </w:r>
          </w:p>
        </w:tc>
        <w:tc>
          <w:tcPr>
            <w:tcW w:w="3197" w:type="dxa"/>
            <w:shd w:val="clear" w:color="auto" w:fill="F7F9FB"/>
          </w:tcPr>
          <w:p w14:paraId="2AB82284" w14:textId="77777777" w:rsidR="00F31234" w:rsidRDefault="00E96E38">
            <w:pPr>
              <w:spacing w:after="0"/>
            </w:pPr>
            <w:r>
              <w:rPr>
                <w:sz w:val="15"/>
              </w:rPr>
              <w:t>Submit rejected issuance: B02 unknown customer reference</w:t>
            </w:r>
          </w:p>
        </w:tc>
        <w:tc>
          <w:tcPr>
            <w:tcW w:w="2664" w:type="dxa"/>
            <w:shd w:val="clear" w:color="auto" w:fill="F7F9FB"/>
          </w:tcPr>
          <w:p w14:paraId="7510F8B8" w14:textId="77777777" w:rsidR="00F31234" w:rsidRDefault="00E96E38">
            <w:pPr>
              <w:spacing w:after="0"/>
            </w:pPr>
            <w:r>
              <w:rPr>
                <w:sz w:val="15"/>
              </w:rPr>
              <w:t>POST /institutions/{inst}/cards</w:t>
            </w:r>
          </w:p>
        </w:tc>
        <w:tc>
          <w:tcPr>
            <w:tcW w:w="1944" w:type="dxa"/>
            <w:shd w:val="clear" w:color="auto" w:fill="F7F9FB"/>
          </w:tcPr>
          <w:p w14:paraId="272291B9" w14:textId="77777777" w:rsidR="00F31234" w:rsidRDefault="00E96E38">
            <w:pPr>
              <w:spacing w:after="0"/>
            </w:pPr>
            <w:r>
              <w:rPr>
                <w:sz w:val="15"/>
              </w:rPr>
              <w:t>HTTP 404</w:t>
            </w:r>
          </w:p>
        </w:tc>
        <w:tc>
          <w:tcPr>
            <w:tcW w:w="1123" w:type="dxa"/>
            <w:shd w:val="clear" w:color="auto" w:fill="F7F9FB"/>
          </w:tcPr>
          <w:p w14:paraId="743D28D1" w14:textId="77777777" w:rsidR="00F31234" w:rsidRDefault="00E96E38">
            <w:pPr>
              <w:spacing w:after="0"/>
            </w:pPr>
            <w:r>
              <w:rPr>
                <w:b/>
                <w:color w:val="1E7B34"/>
                <w:sz w:val="15"/>
              </w:rPr>
              <w:t>PASS</w:t>
            </w:r>
          </w:p>
        </w:tc>
      </w:tr>
      <w:tr w:rsidR="00F31234" w14:paraId="56BEBC3A" w14:textId="77777777">
        <w:trPr>
          <w:cantSplit/>
          <w:jc w:val="center"/>
        </w:trPr>
        <w:tc>
          <w:tcPr>
            <w:tcW w:w="720" w:type="dxa"/>
          </w:tcPr>
          <w:p w14:paraId="4DE47831" w14:textId="77777777" w:rsidR="00F31234" w:rsidRDefault="00E96E38">
            <w:pPr>
              <w:spacing w:after="0"/>
            </w:pPr>
            <w:r>
              <w:rPr>
                <w:sz w:val="15"/>
              </w:rPr>
              <w:lastRenderedPageBreak/>
              <w:t>S-0284</w:t>
            </w:r>
          </w:p>
        </w:tc>
        <w:tc>
          <w:tcPr>
            <w:tcW w:w="3197" w:type="dxa"/>
          </w:tcPr>
          <w:p w14:paraId="50E3BCFA" w14:textId="77777777" w:rsidR="00F31234" w:rsidRDefault="00E96E38">
            <w:pPr>
              <w:spacing w:after="0"/>
            </w:pPr>
            <w:r>
              <w:rPr>
                <w:sz w:val="15"/>
              </w:rPr>
              <w:t>Require no card was created: B02 unknown customer reference</w:t>
            </w:r>
          </w:p>
        </w:tc>
        <w:tc>
          <w:tcPr>
            <w:tcW w:w="2664" w:type="dxa"/>
          </w:tcPr>
          <w:p w14:paraId="4BD5A01B" w14:textId="77777777" w:rsidR="00F31234" w:rsidRDefault="00E96E38">
            <w:pPr>
              <w:spacing w:after="0"/>
            </w:pPr>
            <w:r>
              <w:rPr>
                <w:sz w:val="15"/>
              </w:rPr>
              <w:t>script check</w:t>
            </w:r>
          </w:p>
        </w:tc>
        <w:tc>
          <w:tcPr>
            <w:tcW w:w="1944" w:type="dxa"/>
          </w:tcPr>
          <w:p w14:paraId="5D6C0B1E" w14:textId="77777777" w:rsidR="00F31234" w:rsidRDefault="00E96E38">
            <w:pPr>
              <w:spacing w:after="0"/>
            </w:pPr>
            <w:r>
              <w:rPr>
                <w:sz w:val="15"/>
              </w:rPr>
              <w:t>Refused synchronously; no card created</w:t>
            </w:r>
          </w:p>
        </w:tc>
        <w:tc>
          <w:tcPr>
            <w:tcW w:w="1123" w:type="dxa"/>
          </w:tcPr>
          <w:p w14:paraId="14F3598A" w14:textId="77777777" w:rsidR="00F31234" w:rsidRDefault="00E96E38">
            <w:pPr>
              <w:spacing w:after="0"/>
            </w:pPr>
            <w:r>
              <w:rPr>
                <w:b/>
                <w:color w:val="1E7B34"/>
                <w:sz w:val="15"/>
              </w:rPr>
              <w:t>PASS</w:t>
            </w:r>
          </w:p>
        </w:tc>
      </w:tr>
      <w:tr w:rsidR="00F31234" w14:paraId="56F1E910" w14:textId="77777777">
        <w:trPr>
          <w:cantSplit/>
          <w:jc w:val="center"/>
        </w:trPr>
        <w:tc>
          <w:tcPr>
            <w:tcW w:w="720" w:type="dxa"/>
            <w:shd w:val="clear" w:color="auto" w:fill="F7F9FB"/>
          </w:tcPr>
          <w:p w14:paraId="6E47E6A4" w14:textId="77777777" w:rsidR="00F31234" w:rsidRDefault="00E96E38">
            <w:pPr>
              <w:spacing w:after="0"/>
            </w:pPr>
            <w:r>
              <w:rPr>
                <w:sz w:val="15"/>
              </w:rPr>
              <w:t>S-0286</w:t>
            </w:r>
          </w:p>
        </w:tc>
        <w:tc>
          <w:tcPr>
            <w:tcW w:w="3197" w:type="dxa"/>
            <w:shd w:val="clear" w:color="auto" w:fill="F7F9FB"/>
          </w:tcPr>
          <w:p w14:paraId="57681F28" w14:textId="77777777" w:rsidR="00F31234" w:rsidRDefault="00E96E38">
            <w:pPr>
              <w:spacing w:after="0"/>
            </w:pPr>
            <w:r>
              <w:rPr>
                <w:sz w:val="15"/>
              </w:rPr>
              <w:t>Submit rejected issuance: B02 unknown account reference</w:t>
            </w:r>
          </w:p>
        </w:tc>
        <w:tc>
          <w:tcPr>
            <w:tcW w:w="2664" w:type="dxa"/>
            <w:shd w:val="clear" w:color="auto" w:fill="F7F9FB"/>
          </w:tcPr>
          <w:p w14:paraId="50802BDB" w14:textId="77777777" w:rsidR="00F31234" w:rsidRDefault="00E96E38">
            <w:pPr>
              <w:spacing w:after="0"/>
            </w:pPr>
            <w:r>
              <w:rPr>
                <w:sz w:val="15"/>
              </w:rPr>
              <w:t>POST /institutions/{inst}/cards</w:t>
            </w:r>
          </w:p>
        </w:tc>
        <w:tc>
          <w:tcPr>
            <w:tcW w:w="1944" w:type="dxa"/>
            <w:shd w:val="clear" w:color="auto" w:fill="F7F9FB"/>
          </w:tcPr>
          <w:p w14:paraId="601F40BB" w14:textId="77777777" w:rsidR="00F31234" w:rsidRDefault="00E96E38">
            <w:pPr>
              <w:spacing w:after="0"/>
            </w:pPr>
            <w:r>
              <w:rPr>
                <w:sz w:val="15"/>
              </w:rPr>
              <w:t>HTTP 404</w:t>
            </w:r>
          </w:p>
        </w:tc>
        <w:tc>
          <w:tcPr>
            <w:tcW w:w="1123" w:type="dxa"/>
            <w:shd w:val="clear" w:color="auto" w:fill="F7F9FB"/>
          </w:tcPr>
          <w:p w14:paraId="2A032D69" w14:textId="77777777" w:rsidR="00F31234" w:rsidRDefault="00E96E38">
            <w:pPr>
              <w:spacing w:after="0"/>
            </w:pPr>
            <w:r>
              <w:rPr>
                <w:b/>
                <w:color w:val="1E7B34"/>
                <w:sz w:val="15"/>
              </w:rPr>
              <w:t>PASS</w:t>
            </w:r>
          </w:p>
        </w:tc>
      </w:tr>
      <w:tr w:rsidR="00F31234" w14:paraId="3924D2A7" w14:textId="77777777">
        <w:trPr>
          <w:cantSplit/>
          <w:jc w:val="center"/>
        </w:trPr>
        <w:tc>
          <w:tcPr>
            <w:tcW w:w="720" w:type="dxa"/>
          </w:tcPr>
          <w:p w14:paraId="1986F570" w14:textId="77777777" w:rsidR="00F31234" w:rsidRDefault="00E96E38">
            <w:pPr>
              <w:spacing w:after="0"/>
            </w:pPr>
            <w:r>
              <w:rPr>
                <w:sz w:val="15"/>
              </w:rPr>
              <w:t>S-0287</w:t>
            </w:r>
          </w:p>
        </w:tc>
        <w:tc>
          <w:tcPr>
            <w:tcW w:w="3197" w:type="dxa"/>
          </w:tcPr>
          <w:p w14:paraId="69828F5E" w14:textId="77777777" w:rsidR="00F31234" w:rsidRDefault="00E96E38">
            <w:pPr>
              <w:spacing w:after="0"/>
            </w:pPr>
            <w:r>
              <w:rPr>
                <w:sz w:val="15"/>
              </w:rPr>
              <w:t>Require no card was created: B02 unknown account reference</w:t>
            </w:r>
          </w:p>
        </w:tc>
        <w:tc>
          <w:tcPr>
            <w:tcW w:w="2664" w:type="dxa"/>
          </w:tcPr>
          <w:p w14:paraId="50C30681" w14:textId="77777777" w:rsidR="00F31234" w:rsidRDefault="00E96E38">
            <w:pPr>
              <w:spacing w:after="0"/>
            </w:pPr>
            <w:r>
              <w:rPr>
                <w:sz w:val="15"/>
              </w:rPr>
              <w:t>script check</w:t>
            </w:r>
          </w:p>
        </w:tc>
        <w:tc>
          <w:tcPr>
            <w:tcW w:w="1944" w:type="dxa"/>
          </w:tcPr>
          <w:p w14:paraId="64DD5848" w14:textId="77777777" w:rsidR="00F31234" w:rsidRDefault="00E96E38">
            <w:pPr>
              <w:spacing w:after="0"/>
            </w:pPr>
            <w:r>
              <w:rPr>
                <w:sz w:val="15"/>
              </w:rPr>
              <w:t>Refused synchronously; no card created</w:t>
            </w:r>
          </w:p>
        </w:tc>
        <w:tc>
          <w:tcPr>
            <w:tcW w:w="1123" w:type="dxa"/>
          </w:tcPr>
          <w:p w14:paraId="1A909EB2" w14:textId="77777777" w:rsidR="00F31234" w:rsidRDefault="00E96E38">
            <w:pPr>
              <w:spacing w:after="0"/>
            </w:pPr>
            <w:r>
              <w:rPr>
                <w:b/>
                <w:color w:val="1E7B34"/>
                <w:sz w:val="15"/>
              </w:rPr>
              <w:t>PASS</w:t>
            </w:r>
          </w:p>
        </w:tc>
      </w:tr>
      <w:tr w:rsidR="00F31234" w14:paraId="0CA4FB8F" w14:textId="77777777">
        <w:trPr>
          <w:cantSplit/>
          <w:jc w:val="center"/>
        </w:trPr>
        <w:tc>
          <w:tcPr>
            <w:tcW w:w="720" w:type="dxa"/>
            <w:shd w:val="clear" w:color="auto" w:fill="F7F9FB"/>
          </w:tcPr>
          <w:p w14:paraId="54B22F27" w14:textId="77777777" w:rsidR="00F31234" w:rsidRDefault="00E96E38">
            <w:pPr>
              <w:spacing w:after="0"/>
            </w:pPr>
            <w:r>
              <w:rPr>
                <w:sz w:val="15"/>
              </w:rPr>
              <w:t>S-0289</w:t>
            </w:r>
          </w:p>
        </w:tc>
        <w:tc>
          <w:tcPr>
            <w:tcW w:w="3197" w:type="dxa"/>
            <w:shd w:val="clear" w:color="auto" w:fill="F7F9FB"/>
          </w:tcPr>
          <w:p w14:paraId="52C7C6E1" w14:textId="77777777" w:rsidR="00F31234" w:rsidRDefault="00E96E38">
            <w:pPr>
              <w:spacing w:after="0"/>
            </w:pPr>
            <w:r>
              <w:rPr>
                <w:sz w:val="15"/>
              </w:rPr>
              <w:t>Submit issuance: B04 first card on shared account</w:t>
            </w:r>
          </w:p>
        </w:tc>
        <w:tc>
          <w:tcPr>
            <w:tcW w:w="2664" w:type="dxa"/>
            <w:shd w:val="clear" w:color="auto" w:fill="F7F9FB"/>
          </w:tcPr>
          <w:p w14:paraId="55258C2A" w14:textId="77777777" w:rsidR="00F31234" w:rsidRDefault="00E96E38">
            <w:pPr>
              <w:spacing w:after="0"/>
            </w:pPr>
            <w:r>
              <w:rPr>
                <w:sz w:val="15"/>
              </w:rPr>
              <w:t>POST /institutions/{inst}/cards</w:t>
            </w:r>
          </w:p>
        </w:tc>
        <w:tc>
          <w:tcPr>
            <w:tcW w:w="1944" w:type="dxa"/>
            <w:shd w:val="clear" w:color="auto" w:fill="F7F9FB"/>
          </w:tcPr>
          <w:p w14:paraId="1C7F0CB7" w14:textId="77777777" w:rsidR="00F31234" w:rsidRDefault="00E96E38">
            <w:pPr>
              <w:spacing w:after="0"/>
            </w:pPr>
            <w:r>
              <w:rPr>
                <w:sz w:val="15"/>
              </w:rPr>
              <w:t>HTTP 202</w:t>
            </w:r>
          </w:p>
        </w:tc>
        <w:tc>
          <w:tcPr>
            <w:tcW w:w="1123" w:type="dxa"/>
            <w:shd w:val="clear" w:color="auto" w:fill="F7F9FB"/>
          </w:tcPr>
          <w:p w14:paraId="511779B5" w14:textId="77777777" w:rsidR="00F31234" w:rsidRDefault="00E96E38">
            <w:pPr>
              <w:spacing w:after="0"/>
            </w:pPr>
            <w:r>
              <w:rPr>
                <w:b/>
                <w:color w:val="1E7B34"/>
                <w:sz w:val="15"/>
              </w:rPr>
              <w:t>PASS</w:t>
            </w:r>
          </w:p>
        </w:tc>
      </w:tr>
      <w:tr w:rsidR="00F31234" w14:paraId="2BC7AFD0" w14:textId="77777777">
        <w:trPr>
          <w:cantSplit/>
          <w:jc w:val="center"/>
        </w:trPr>
        <w:tc>
          <w:tcPr>
            <w:tcW w:w="720" w:type="dxa"/>
          </w:tcPr>
          <w:p w14:paraId="30535885" w14:textId="77777777" w:rsidR="00F31234" w:rsidRDefault="00E96E38">
            <w:pPr>
              <w:spacing w:after="0"/>
            </w:pPr>
            <w:r>
              <w:rPr>
                <w:sz w:val="15"/>
              </w:rPr>
              <w:t>S-0291</w:t>
            </w:r>
          </w:p>
        </w:tc>
        <w:tc>
          <w:tcPr>
            <w:tcW w:w="3197" w:type="dxa"/>
          </w:tcPr>
          <w:p w14:paraId="0877A94E" w14:textId="77777777" w:rsidR="00F31234" w:rsidRDefault="00E96E38">
            <w:pPr>
              <w:spacing w:after="0"/>
            </w:pPr>
            <w:r>
              <w:rPr>
                <w:sz w:val="15"/>
              </w:rPr>
              <w:t>Read issuance operation: B04 first card on shared account</w:t>
            </w:r>
          </w:p>
        </w:tc>
        <w:tc>
          <w:tcPr>
            <w:tcW w:w="2664" w:type="dxa"/>
          </w:tcPr>
          <w:p w14:paraId="71A6D7A5" w14:textId="77777777" w:rsidR="00F31234" w:rsidRDefault="00E96E38">
            <w:pPr>
              <w:spacing w:after="0"/>
            </w:pPr>
            <w:r>
              <w:rPr>
                <w:sz w:val="15"/>
              </w:rPr>
              <w:t>GET /institutions/{inst}/cards/issuance-operations/{id}</w:t>
            </w:r>
          </w:p>
        </w:tc>
        <w:tc>
          <w:tcPr>
            <w:tcW w:w="1944" w:type="dxa"/>
          </w:tcPr>
          <w:p w14:paraId="28ABCBA1" w14:textId="77777777" w:rsidR="00F31234" w:rsidRDefault="00E96E38">
            <w:pPr>
              <w:spacing w:after="0"/>
            </w:pPr>
            <w:r>
              <w:rPr>
                <w:sz w:val="15"/>
              </w:rPr>
              <w:t>HTTP 200</w:t>
            </w:r>
          </w:p>
        </w:tc>
        <w:tc>
          <w:tcPr>
            <w:tcW w:w="1123" w:type="dxa"/>
          </w:tcPr>
          <w:p w14:paraId="61AFAE89" w14:textId="77777777" w:rsidR="00F31234" w:rsidRDefault="00E96E38">
            <w:pPr>
              <w:spacing w:after="0"/>
            </w:pPr>
            <w:r>
              <w:rPr>
                <w:b/>
                <w:color w:val="1E7B34"/>
                <w:sz w:val="15"/>
              </w:rPr>
              <w:t>PASS</w:t>
            </w:r>
          </w:p>
        </w:tc>
      </w:tr>
      <w:tr w:rsidR="00F31234" w14:paraId="7CBA085E" w14:textId="77777777">
        <w:trPr>
          <w:cantSplit/>
          <w:jc w:val="center"/>
        </w:trPr>
        <w:tc>
          <w:tcPr>
            <w:tcW w:w="720" w:type="dxa"/>
            <w:shd w:val="clear" w:color="auto" w:fill="F7F9FB"/>
          </w:tcPr>
          <w:p w14:paraId="26B08393" w14:textId="77777777" w:rsidR="00F31234" w:rsidRDefault="00E96E38">
            <w:pPr>
              <w:spacing w:after="0"/>
            </w:pPr>
            <w:r>
              <w:rPr>
                <w:sz w:val="15"/>
              </w:rPr>
              <w:t>S-0292</w:t>
            </w:r>
          </w:p>
        </w:tc>
        <w:tc>
          <w:tcPr>
            <w:tcW w:w="3197" w:type="dxa"/>
            <w:shd w:val="clear" w:color="auto" w:fill="F7F9FB"/>
          </w:tcPr>
          <w:p w14:paraId="5CB45D0A" w14:textId="77777777" w:rsidR="00F31234" w:rsidRDefault="00E96E38">
            <w:pPr>
              <w:spacing w:after="0"/>
            </w:pPr>
            <w:r>
              <w:rPr>
                <w:sz w:val="15"/>
              </w:rPr>
              <w:t>Require issued card: B04 first card on shared account</w:t>
            </w:r>
          </w:p>
        </w:tc>
        <w:tc>
          <w:tcPr>
            <w:tcW w:w="2664" w:type="dxa"/>
            <w:shd w:val="clear" w:color="auto" w:fill="F7F9FB"/>
          </w:tcPr>
          <w:p w14:paraId="0E624325" w14:textId="77777777" w:rsidR="00F31234" w:rsidRDefault="00E96E38">
            <w:pPr>
              <w:spacing w:after="0"/>
            </w:pPr>
            <w:r>
              <w:rPr>
                <w:sz w:val="15"/>
              </w:rPr>
              <w:t>script check</w:t>
            </w:r>
          </w:p>
        </w:tc>
        <w:tc>
          <w:tcPr>
            <w:tcW w:w="1944" w:type="dxa"/>
            <w:shd w:val="clear" w:color="auto" w:fill="F7F9FB"/>
          </w:tcPr>
          <w:p w14:paraId="6AB6953E" w14:textId="77777777" w:rsidR="00F31234" w:rsidRDefault="00E96E38">
            <w:pPr>
              <w:spacing w:after="0"/>
            </w:pPr>
            <w:r>
              <w:rPr>
                <w:sz w:val="15"/>
              </w:rPr>
              <w:t>Card issued: 01a14392-9c27-7a57-a230-7ecd7f52eba9</w:t>
            </w:r>
          </w:p>
        </w:tc>
        <w:tc>
          <w:tcPr>
            <w:tcW w:w="1123" w:type="dxa"/>
            <w:shd w:val="clear" w:color="auto" w:fill="F7F9FB"/>
          </w:tcPr>
          <w:p w14:paraId="79884B34" w14:textId="77777777" w:rsidR="00F31234" w:rsidRDefault="00E96E38">
            <w:pPr>
              <w:spacing w:after="0"/>
            </w:pPr>
            <w:r>
              <w:rPr>
                <w:b/>
                <w:color w:val="1E7B34"/>
                <w:sz w:val="15"/>
              </w:rPr>
              <w:t>PASS</w:t>
            </w:r>
          </w:p>
        </w:tc>
      </w:tr>
      <w:tr w:rsidR="00F31234" w14:paraId="586D1868" w14:textId="77777777">
        <w:trPr>
          <w:cantSplit/>
          <w:jc w:val="center"/>
        </w:trPr>
        <w:tc>
          <w:tcPr>
            <w:tcW w:w="720" w:type="dxa"/>
          </w:tcPr>
          <w:p w14:paraId="07DFEF5E" w14:textId="77777777" w:rsidR="00F31234" w:rsidRDefault="00E96E38">
            <w:pPr>
              <w:spacing w:after="0"/>
            </w:pPr>
            <w:r>
              <w:rPr>
                <w:sz w:val="15"/>
              </w:rPr>
              <w:t>S-0294</w:t>
            </w:r>
          </w:p>
        </w:tc>
        <w:tc>
          <w:tcPr>
            <w:tcW w:w="3197" w:type="dxa"/>
          </w:tcPr>
          <w:p w14:paraId="34EEAE4F" w14:textId="77777777" w:rsidR="00F31234" w:rsidRDefault="00E96E38">
            <w:pPr>
              <w:spacing w:after="0"/>
            </w:pPr>
            <w:r>
              <w:rPr>
                <w:sz w:val="15"/>
              </w:rPr>
              <w:t>Submit issuance: B04 second card on shared account</w:t>
            </w:r>
          </w:p>
        </w:tc>
        <w:tc>
          <w:tcPr>
            <w:tcW w:w="2664" w:type="dxa"/>
          </w:tcPr>
          <w:p w14:paraId="43A1D947" w14:textId="77777777" w:rsidR="00F31234" w:rsidRDefault="00E96E38">
            <w:pPr>
              <w:spacing w:after="0"/>
            </w:pPr>
            <w:r>
              <w:rPr>
                <w:sz w:val="15"/>
              </w:rPr>
              <w:t>POST /institutions/{inst}/cards</w:t>
            </w:r>
          </w:p>
        </w:tc>
        <w:tc>
          <w:tcPr>
            <w:tcW w:w="1944" w:type="dxa"/>
          </w:tcPr>
          <w:p w14:paraId="331944B2" w14:textId="77777777" w:rsidR="00F31234" w:rsidRDefault="00E96E38">
            <w:pPr>
              <w:spacing w:after="0"/>
            </w:pPr>
            <w:r>
              <w:rPr>
                <w:sz w:val="15"/>
              </w:rPr>
              <w:t>HTTP 202</w:t>
            </w:r>
          </w:p>
        </w:tc>
        <w:tc>
          <w:tcPr>
            <w:tcW w:w="1123" w:type="dxa"/>
          </w:tcPr>
          <w:p w14:paraId="6B6D3A93" w14:textId="77777777" w:rsidR="00F31234" w:rsidRDefault="00E96E38">
            <w:pPr>
              <w:spacing w:after="0"/>
            </w:pPr>
            <w:r>
              <w:rPr>
                <w:b/>
                <w:color w:val="1E7B34"/>
                <w:sz w:val="15"/>
              </w:rPr>
              <w:t>PASS</w:t>
            </w:r>
          </w:p>
        </w:tc>
      </w:tr>
      <w:tr w:rsidR="00F31234" w14:paraId="62825939" w14:textId="77777777">
        <w:trPr>
          <w:cantSplit/>
          <w:jc w:val="center"/>
        </w:trPr>
        <w:tc>
          <w:tcPr>
            <w:tcW w:w="720" w:type="dxa"/>
            <w:shd w:val="clear" w:color="auto" w:fill="F7F9FB"/>
          </w:tcPr>
          <w:p w14:paraId="6C4E231F" w14:textId="77777777" w:rsidR="00F31234" w:rsidRDefault="00E96E38">
            <w:pPr>
              <w:spacing w:after="0"/>
            </w:pPr>
            <w:r>
              <w:rPr>
                <w:sz w:val="15"/>
              </w:rPr>
              <w:t>S-0297</w:t>
            </w:r>
          </w:p>
        </w:tc>
        <w:tc>
          <w:tcPr>
            <w:tcW w:w="3197" w:type="dxa"/>
            <w:shd w:val="clear" w:color="auto" w:fill="F7F9FB"/>
          </w:tcPr>
          <w:p w14:paraId="0CA65832" w14:textId="77777777" w:rsidR="00F31234" w:rsidRDefault="00E96E38">
            <w:pPr>
              <w:spacing w:after="0"/>
            </w:pPr>
            <w:r>
              <w:rPr>
                <w:sz w:val="15"/>
              </w:rPr>
              <w:t>Read issuance operation: B04 second card on shared account</w:t>
            </w:r>
          </w:p>
        </w:tc>
        <w:tc>
          <w:tcPr>
            <w:tcW w:w="2664" w:type="dxa"/>
            <w:shd w:val="clear" w:color="auto" w:fill="F7F9FB"/>
          </w:tcPr>
          <w:p w14:paraId="64923A6C" w14:textId="77777777" w:rsidR="00F31234" w:rsidRDefault="00E96E38">
            <w:pPr>
              <w:spacing w:after="0"/>
            </w:pPr>
            <w:r>
              <w:rPr>
                <w:sz w:val="15"/>
              </w:rPr>
              <w:t>GET /institutions/{inst}/cards/issuance-operations/{id}</w:t>
            </w:r>
          </w:p>
        </w:tc>
        <w:tc>
          <w:tcPr>
            <w:tcW w:w="1944" w:type="dxa"/>
            <w:shd w:val="clear" w:color="auto" w:fill="F7F9FB"/>
          </w:tcPr>
          <w:p w14:paraId="58D82D48" w14:textId="77777777" w:rsidR="00F31234" w:rsidRDefault="00E96E38">
            <w:pPr>
              <w:spacing w:after="0"/>
            </w:pPr>
            <w:r>
              <w:rPr>
                <w:sz w:val="15"/>
              </w:rPr>
              <w:t>HTTP 200</w:t>
            </w:r>
          </w:p>
        </w:tc>
        <w:tc>
          <w:tcPr>
            <w:tcW w:w="1123" w:type="dxa"/>
            <w:shd w:val="clear" w:color="auto" w:fill="F7F9FB"/>
          </w:tcPr>
          <w:p w14:paraId="784DFA25" w14:textId="77777777" w:rsidR="00F31234" w:rsidRDefault="00E96E38">
            <w:pPr>
              <w:spacing w:after="0"/>
            </w:pPr>
            <w:r>
              <w:rPr>
                <w:b/>
                <w:color w:val="1E7B34"/>
                <w:sz w:val="15"/>
              </w:rPr>
              <w:t>PASS</w:t>
            </w:r>
          </w:p>
        </w:tc>
      </w:tr>
      <w:tr w:rsidR="00F31234" w14:paraId="7B94F451" w14:textId="77777777">
        <w:trPr>
          <w:cantSplit/>
          <w:jc w:val="center"/>
        </w:trPr>
        <w:tc>
          <w:tcPr>
            <w:tcW w:w="720" w:type="dxa"/>
          </w:tcPr>
          <w:p w14:paraId="3DA5BC3E" w14:textId="77777777" w:rsidR="00F31234" w:rsidRDefault="00E96E38">
            <w:pPr>
              <w:spacing w:after="0"/>
            </w:pPr>
            <w:r>
              <w:rPr>
                <w:sz w:val="15"/>
              </w:rPr>
              <w:t>S-0298</w:t>
            </w:r>
          </w:p>
        </w:tc>
        <w:tc>
          <w:tcPr>
            <w:tcW w:w="3197" w:type="dxa"/>
          </w:tcPr>
          <w:p w14:paraId="1A337CE1" w14:textId="77777777" w:rsidR="00F31234" w:rsidRDefault="00E96E38">
            <w:pPr>
              <w:spacing w:after="0"/>
            </w:pPr>
            <w:r>
              <w:rPr>
                <w:sz w:val="15"/>
              </w:rPr>
              <w:t>Require issued card: B04 second card on shared account</w:t>
            </w:r>
          </w:p>
        </w:tc>
        <w:tc>
          <w:tcPr>
            <w:tcW w:w="2664" w:type="dxa"/>
          </w:tcPr>
          <w:p w14:paraId="444A7BDC" w14:textId="77777777" w:rsidR="00F31234" w:rsidRDefault="00E96E38">
            <w:pPr>
              <w:spacing w:after="0"/>
            </w:pPr>
            <w:r>
              <w:rPr>
                <w:sz w:val="15"/>
              </w:rPr>
              <w:t>script check</w:t>
            </w:r>
          </w:p>
        </w:tc>
        <w:tc>
          <w:tcPr>
            <w:tcW w:w="1944" w:type="dxa"/>
          </w:tcPr>
          <w:p w14:paraId="787E82A2" w14:textId="77777777" w:rsidR="00F31234" w:rsidRDefault="00E96E38">
            <w:pPr>
              <w:spacing w:after="0"/>
            </w:pPr>
            <w:r>
              <w:rPr>
                <w:sz w:val="15"/>
              </w:rPr>
              <w:t>Card issued: 01a14392-ac23-74be-9cdb-2f5a30a5720a</w:t>
            </w:r>
          </w:p>
        </w:tc>
        <w:tc>
          <w:tcPr>
            <w:tcW w:w="1123" w:type="dxa"/>
          </w:tcPr>
          <w:p w14:paraId="28666748" w14:textId="77777777" w:rsidR="00F31234" w:rsidRDefault="00E96E38">
            <w:pPr>
              <w:spacing w:after="0"/>
            </w:pPr>
            <w:r>
              <w:rPr>
                <w:b/>
                <w:color w:val="1E7B34"/>
                <w:sz w:val="15"/>
              </w:rPr>
              <w:t>PASS</w:t>
            </w:r>
          </w:p>
        </w:tc>
      </w:tr>
      <w:tr w:rsidR="00F31234" w14:paraId="3C7506C5" w14:textId="77777777">
        <w:trPr>
          <w:cantSplit/>
          <w:jc w:val="center"/>
        </w:trPr>
        <w:tc>
          <w:tcPr>
            <w:tcW w:w="720" w:type="dxa"/>
            <w:shd w:val="clear" w:color="auto" w:fill="F7F9FB"/>
          </w:tcPr>
          <w:p w14:paraId="1C6DCC5A" w14:textId="77777777" w:rsidR="00F31234" w:rsidRDefault="00E96E38">
            <w:pPr>
              <w:spacing w:after="0"/>
            </w:pPr>
            <w:r>
              <w:rPr>
                <w:sz w:val="15"/>
              </w:rPr>
              <w:t>S-0299</w:t>
            </w:r>
          </w:p>
        </w:tc>
        <w:tc>
          <w:tcPr>
            <w:tcW w:w="3197" w:type="dxa"/>
            <w:shd w:val="clear" w:color="auto" w:fill="F7F9FB"/>
          </w:tcPr>
          <w:p w14:paraId="3B45552A" w14:textId="77777777" w:rsidR="00F31234" w:rsidRDefault="00E96E38">
            <w:pPr>
              <w:spacing w:after="0"/>
            </w:pPr>
            <w:r>
              <w:rPr>
                <w:sz w:val="15"/>
              </w:rPr>
              <w:t>B04 The two cards are distinct identities</w:t>
            </w:r>
          </w:p>
        </w:tc>
        <w:tc>
          <w:tcPr>
            <w:tcW w:w="2664" w:type="dxa"/>
            <w:shd w:val="clear" w:color="auto" w:fill="F7F9FB"/>
          </w:tcPr>
          <w:p w14:paraId="6DE0F622" w14:textId="77777777" w:rsidR="00F31234" w:rsidRDefault="00E96E38">
            <w:pPr>
              <w:spacing w:after="0"/>
            </w:pPr>
            <w:r>
              <w:rPr>
                <w:sz w:val="15"/>
              </w:rPr>
              <w:t>script check</w:t>
            </w:r>
          </w:p>
        </w:tc>
        <w:tc>
          <w:tcPr>
            <w:tcW w:w="1944" w:type="dxa"/>
            <w:shd w:val="clear" w:color="auto" w:fill="F7F9FB"/>
          </w:tcPr>
          <w:p w14:paraId="6A4F7A4C" w14:textId="77777777" w:rsidR="00F31234" w:rsidRDefault="00E96E38">
            <w:pPr>
              <w:spacing w:after="0"/>
            </w:pPr>
            <w:r>
              <w:rPr>
                <w:sz w:val="15"/>
              </w:rPr>
              <w:t>Distinct cards 01a14392-9c27-7a57-a230-7ecd7f52eba9 and 01a14392-ac23-74be-9cdb-2f5a30a5720a</w:t>
            </w:r>
          </w:p>
        </w:tc>
        <w:tc>
          <w:tcPr>
            <w:tcW w:w="1123" w:type="dxa"/>
            <w:shd w:val="clear" w:color="auto" w:fill="F7F9FB"/>
          </w:tcPr>
          <w:p w14:paraId="0613B0DF" w14:textId="77777777" w:rsidR="00F31234" w:rsidRDefault="00E96E38">
            <w:pPr>
              <w:spacing w:after="0"/>
            </w:pPr>
            <w:r>
              <w:rPr>
                <w:b/>
                <w:color w:val="1E7B34"/>
                <w:sz w:val="15"/>
              </w:rPr>
              <w:t>PASS</w:t>
            </w:r>
          </w:p>
        </w:tc>
      </w:tr>
      <w:tr w:rsidR="00F31234" w14:paraId="533D12B1" w14:textId="77777777">
        <w:trPr>
          <w:cantSplit/>
          <w:jc w:val="center"/>
        </w:trPr>
        <w:tc>
          <w:tcPr>
            <w:tcW w:w="720" w:type="dxa"/>
          </w:tcPr>
          <w:p w14:paraId="70919066" w14:textId="77777777" w:rsidR="00F31234" w:rsidRDefault="00E96E38">
            <w:pPr>
              <w:spacing w:after="0"/>
            </w:pPr>
            <w:r>
              <w:rPr>
                <w:sz w:val="15"/>
              </w:rPr>
              <w:t>S-0300</w:t>
            </w:r>
          </w:p>
        </w:tc>
        <w:tc>
          <w:tcPr>
            <w:tcW w:w="3197" w:type="dxa"/>
          </w:tcPr>
          <w:p w14:paraId="1B5D9B48" w14:textId="77777777" w:rsidR="00F31234" w:rsidRDefault="00E96E38">
            <w:pPr>
              <w:spacing w:after="0"/>
            </w:pPr>
            <w:r>
              <w:rPr>
                <w:sz w:val="15"/>
              </w:rPr>
              <w:t>B04 Both cards report the same account linkage</w:t>
            </w:r>
          </w:p>
        </w:tc>
        <w:tc>
          <w:tcPr>
            <w:tcW w:w="2664" w:type="dxa"/>
          </w:tcPr>
          <w:p w14:paraId="711AE74E" w14:textId="77777777" w:rsidR="00F31234" w:rsidRDefault="00E96E38">
            <w:pPr>
              <w:spacing w:after="0"/>
            </w:pPr>
            <w:r>
              <w:rPr>
                <w:sz w:val="15"/>
              </w:rPr>
              <w:t>GET /institutions/{inst}/cards?accountReferenceId={id}&amp;page=1&amp;limit=10</w:t>
            </w:r>
          </w:p>
        </w:tc>
        <w:tc>
          <w:tcPr>
            <w:tcW w:w="1944" w:type="dxa"/>
          </w:tcPr>
          <w:p w14:paraId="3028867C" w14:textId="77777777" w:rsidR="00F31234" w:rsidRDefault="00E96E38">
            <w:pPr>
              <w:spacing w:after="0"/>
            </w:pPr>
            <w:r>
              <w:rPr>
                <w:sz w:val="15"/>
              </w:rPr>
              <w:t>HTTP 200</w:t>
            </w:r>
          </w:p>
        </w:tc>
        <w:tc>
          <w:tcPr>
            <w:tcW w:w="1123" w:type="dxa"/>
          </w:tcPr>
          <w:p w14:paraId="1DBC134C" w14:textId="77777777" w:rsidR="00F31234" w:rsidRDefault="00E96E38">
            <w:pPr>
              <w:spacing w:after="0"/>
            </w:pPr>
            <w:r>
              <w:rPr>
                <w:b/>
                <w:color w:val="1E7B34"/>
                <w:sz w:val="15"/>
              </w:rPr>
              <w:t>PASS</w:t>
            </w:r>
          </w:p>
        </w:tc>
      </w:tr>
      <w:tr w:rsidR="00F31234" w14:paraId="1BF222DF" w14:textId="77777777">
        <w:trPr>
          <w:cantSplit/>
          <w:jc w:val="center"/>
        </w:trPr>
        <w:tc>
          <w:tcPr>
            <w:tcW w:w="720" w:type="dxa"/>
            <w:shd w:val="clear" w:color="auto" w:fill="F7F9FB"/>
          </w:tcPr>
          <w:p w14:paraId="6902E019" w14:textId="77777777" w:rsidR="00F31234" w:rsidRDefault="00E96E38">
            <w:pPr>
              <w:spacing w:after="0"/>
            </w:pPr>
            <w:r>
              <w:rPr>
                <w:sz w:val="15"/>
              </w:rPr>
              <w:t>S-0301</w:t>
            </w:r>
          </w:p>
        </w:tc>
        <w:tc>
          <w:tcPr>
            <w:tcW w:w="3197" w:type="dxa"/>
            <w:shd w:val="clear" w:color="auto" w:fill="F7F9FB"/>
          </w:tcPr>
          <w:p w14:paraId="2E5C0A15" w14:textId="77777777" w:rsidR="00F31234" w:rsidRDefault="00E96E38">
            <w:pPr>
              <w:spacing w:after="0"/>
            </w:pPr>
            <w:r>
              <w:rPr>
                <w:sz w:val="15"/>
              </w:rPr>
              <w:t>Activate B04 first card</w:t>
            </w:r>
          </w:p>
        </w:tc>
        <w:tc>
          <w:tcPr>
            <w:tcW w:w="2664" w:type="dxa"/>
            <w:shd w:val="clear" w:color="auto" w:fill="F7F9FB"/>
          </w:tcPr>
          <w:p w14:paraId="1BFB89CB" w14:textId="77777777" w:rsidR="00F31234" w:rsidRDefault="00E96E38">
            <w:pPr>
              <w:spacing w:after="0"/>
            </w:pPr>
            <w:r>
              <w:rPr>
                <w:sz w:val="15"/>
              </w:rPr>
              <w:t>POST /institutions/{inst}/cards/{id}/actions/activate</w:t>
            </w:r>
          </w:p>
        </w:tc>
        <w:tc>
          <w:tcPr>
            <w:tcW w:w="1944" w:type="dxa"/>
            <w:shd w:val="clear" w:color="auto" w:fill="F7F9FB"/>
          </w:tcPr>
          <w:p w14:paraId="1BE1F323" w14:textId="77777777" w:rsidR="00F31234" w:rsidRDefault="00E96E38">
            <w:pPr>
              <w:spacing w:after="0"/>
            </w:pPr>
            <w:r>
              <w:rPr>
                <w:sz w:val="15"/>
              </w:rPr>
              <w:t>HTTP 200</w:t>
            </w:r>
          </w:p>
        </w:tc>
        <w:tc>
          <w:tcPr>
            <w:tcW w:w="1123" w:type="dxa"/>
            <w:shd w:val="clear" w:color="auto" w:fill="F7F9FB"/>
          </w:tcPr>
          <w:p w14:paraId="463936A5" w14:textId="77777777" w:rsidR="00F31234" w:rsidRDefault="00E96E38">
            <w:pPr>
              <w:spacing w:after="0"/>
            </w:pPr>
            <w:r>
              <w:rPr>
                <w:b/>
                <w:color w:val="1E7B34"/>
                <w:sz w:val="15"/>
              </w:rPr>
              <w:t>PASS</w:t>
            </w:r>
          </w:p>
        </w:tc>
      </w:tr>
      <w:tr w:rsidR="00F31234" w14:paraId="3EB3060A" w14:textId="77777777">
        <w:trPr>
          <w:cantSplit/>
          <w:jc w:val="center"/>
        </w:trPr>
        <w:tc>
          <w:tcPr>
            <w:tcW w:w="720" w:type="dxa"/>
          </w:tcPr>
          <w:p w14:paraId="33309111" w14:textId="77777777" w:rsidR="00F31234" w:rsidRDefault="00E96E38">
            <w:pPr>
              <w:spacing w:after="0"/>
            </w:pPr>
            <w:r>
              <w:rPr>
                <w:sz w:val="15"/>
              </w:rPr>
              <w:t>S-0302</w:t>
            </w:r>
          </w:p>
        </w:tc>
        <w:tc>
          <w:tcPr>
            <w:tcW w:w="3197" w:type="dxa"/>
          </w:tcPr>
          <w:p w14:paraId="6939FAA9" w14:textId="77777777" w:rsidR="00F31234" w:rsidRDefault="00E96E38">
            <w:pPr>
              <w:spacing w:after="0"/>
            </w:pPr>
            <w:r>
              <w:rPr>
                <w:sz w:val="15"/>
              </w:rPr>
              <w:t>B06 Activating one card left the sibling untouched</w:t>
            </w:r>
          </w:p>
        </w:tc>
        <w:tc>
          <w:tcPr>
            <w:tcW w:w="2664" w:type="dxa"/>
          </w:tcPr>
          <w:p w14:paraId="70521C27" w14:textId="77777777" w:rsidR="00F31234" w:rsidRDefault="00E96E38">
            <w:pPr>
              <w:spacing w:after="0"/>
            </w:pPr>
            <w:r>
              <w:rPr>
                <w:sz w:val="15"/>
              </w:rPr>
              <w:t>GET /institutions/{inst}/cards/{id}</w:t>
            </w:r>
          </w:p>
        </w:tc>
        <w:tc>
          <w:tcPr>
            <w:tcW w:w="1944" w:type="dxa"/>
          </w:tcPr>
          <w:p w14:paraId="190F008D" w14:textId="77777777" w:rsidR="00F31234" w:rsidRDefault="00E96E38">
            <w:pPr>
              <w:spacing w:after="0"/>
            </w:pPr>
            <w:r>
              <w:rPr>
                <w:sz w:val="15"/>
              </w:rPr>
              <w:t>HTTP 200</w:t>
            </w:r>
          </w:p>
        </w:tc>
        <w:tc>
          <w:tcPr>
            <w:tcW w:w="1123" w:type="dxa"/>
          </w:tcPr>
          <w:p w14:paraId="6F94E8C7" w14:textId="77777777" w:rsidR="00F31234" w:rsidRDefault="00E96E38">
            <w:pPr>
              <w:spacing w:after="0"/>
            </w:pPr>
            <w:r>
              <w:rPr>
                <w:b/>
                <w:color w:val="1E7B34"/>
                <w:sz w:val="15"/>
              </w:rPr>
              <w:t>PASS</w:t>
            </w:r>
          </w:p>
        </w:tc>
      </w:tr>
      <w:tr w:rsidR="00F31234" w14:paraId="0D5D7498" w14:textId="77777777">
        <w:trPr>
          <w:cantSplit/>
          <w:jc w:val="center"/>
        </w:trPr>
        <w:tc>
          <w:tcPr>
            <w:tcW w:w="720" w:type="dxa"/>
            <w:shd w:val="clear" w:color="auto" w:fill="F7F9FB"/>
          </w:tcPr>
          <w:p w14:paraId="74FB8F43" w14:textId="77777777" w:rsidR="00F31234" w:rsidRDefault="00E96E38">
            <w:pPr>
              <w:spacing w:after="0"/>
            </w:pPr>
            <w:r>
              <w:rPr>
                <w:sz w:val="15"/>
              </w:rPr>
              <w:t>S-0305</w:t>
            </w:r>
          </w:p>
        </w:tc>
        <w:tc>
          <w:tcPr>
            <w:tcW w:w="3197" w:type="dxa"/>
            <w:shd w:val="clear" w:color="auto" w:fill="F7F9FB"/>
          </w:tcPr>
          <w:p w14:paraId="71B3F12D" w14:textId="77777777" w:rsidR="00F31234" w:rsidRDefault="00E96E38">
            <w:pPr>
              <w:spacing w:after="0"/>
            </w:pPr>
            <w:r>
              <w:rPr>
                <w:sz w:val="15"/>
              </w:rPr>
              <w:t>C04 Missing customerReferenceId is rejected</w:t>
            </w:r>
          </w:p>
        </w:tc>
        <w:tc>
          <w:tcPr>
            <w:tcW w:w="2664" w:type="dxa"/>
            <w:shd w:val="clear" w:color="auto" w:fill="F7F9FB"/>
          </w:tcPr>
          <w:p w14:paraId="1F3844A9" w14:textId="77777777" w:rsidR="00F31234" w:rsidRDefault="00E96E38">
            <w:pPr>
              <w:spacing w:after="0"/>
            </w:pPr>
            <w:r>
              <w:rPr>
                <w:sz w:val="15"/>
              </w:rPr>
              <w:t>POST /institutions/{inst}/cards</w:t>
            </w:r>
          </w:p>
        </w:tc>
        <w:tc>
          <w:tcPr>
            <w:tcW w:w="1944" w:type="dxa"/>
            <w:shd w:val="clear" w:color="auto" w:fill="F7F9FB"/>
          </w:tcPr>
          <w:p w14:paraId="4CAEBDDE" w14:textId="77777777" w:rsidR="00F31234" w:rsidRDefault="00E96E38">
            <w:pPr>
              <w:spacing w:after="0"/>
            </w:pPr>
            <w:r>
              <w:rPr>
                <w:sz w:val="15"/>
              </w:rPr>
              <w:t>HTTP 400</w:t>
            </w:r>
          </w:p>
        </w:tc>
        <w:tc>
          <w:tcPr>
            <w:tcW w:w="1123" w:type="dxa"/>
            <w:shd w:val="clear" w:color="auto" w:fill="F7F9FB"/>
          </w:tcPr>
          <w:p w14:paraId="66B6C982" w14:textId="77777777" w:rsidR="00F31234" w:rsidRDefault="00E96E38">
            <w:pPr>
              <w:spacing w:after="0"/>
            </w:pPr>
            <w:r>
              <w:rPr>
                <w:b/>
                <w:color w:val="1E7B34"/>
                <w:sz w:val="15"/>
              </w:rPr>
              <w:t>PASS</w:t>
            </w:r>
          </w:p>
        </w:tc>
      </w:tr>
      <w:tr w:rsidR="00F31234" w14:paraId="5CA55A95" w14:textId="77777777">
        <w:trPr>
          <w:cantSplit/>
          <w:jc w:val="center"/>
        </w:trPr>
        <w:tc>
          <w:tcPr>
            <w:tcW w:w="720" w:type="dxa"/>
          </w:tcPr>
          <w:p w14:paraId="554EA211" w14:textId="77777777" w:rsidR="00F31234" w:rsidRDefault="00E96E38">
            <w:pPr>
              <w:spacing w:after="0"/>
            </w:pPr>
            <w:r>
              <w:rPr>
                <w:sz w:val="15"/>
              </w:rPr>
              <w:t>S-0306</w:t>
            </w:r>
          </w:p>
        </w:tc>
        <w:tc>
          <w:tcPr>
            <w:tcW w:w="3197" w:type="dxa"/>
          </w:tcPr>
          <w:p w14:paraId="44AC3E84" w14:textId="77777777" w:rsidR="00F31234" w:rsidRDefault="00E96E38">
            <w:pPr>
              <w:spacing w:after="0"/>
            </w:pPr>
            <w:r>
              <w:rPr>
                <w:sz w:val="15"/>
              </w:rPr>
              <w:t>C04 Missing accountReferenceId is rejected</w:t>
            </w:r>
          </w:p>
        </w:tc>
        <w:tc>
          <w:tcPr>
            <w:tcW w:w="2664" w:type="dxa"/>
          </w:tcPr>
          <w:p w14:paraId="1EE72DB7" w14:textId="77777777" w:rsidR="00F31234" w:rsidRDefault="00E96E38">
            <w:pPr>
              <w:spacing w:after="0"/>
            </w:pPr>
            <w:r>
              <w:rPr>
                <w:sz w:val="15"/>
              </w:rPr>
              <w:t>POST /institutions/{inst}/cards</w:t>
            </w:r>
          </w:p>
        </w:tc>
        <w:tc>
          <w:tcPr>
            <w:tcW w:w="1944" w:type="dxa"/>
          </w:tcPr>
          <w:p w14:paraId="25D17E34" w14:textId="77777777" w:rsidR="00F31234" w:rsidRDefault="00E96E38">
            <w:pPr>
              <w:spacing w:after="0"/>
            </w:pPr>
            <w:r>
              <w:rPr>
                <w:sz w:val="15"/>
              </w:rPr>
              <w:t>HTTP 400</w:t>
            </w:r>
          </w:p>
        </w:tc>
        <w:tc>
          <w:tcPr>
            <w:tcW w:w="1123" w:type="dxa"/>
          </w:tcPr>
          <w:p w14:paraId="70E3579F" w14:textId="77777777" w:rsidR="00F31234" w:rsidRDefault="00E96E38">
            <w:pPr>
              <w:spacing w:after="0"/>
            </w:pPr>
            <w:r>
              <w:rPr>
                <w:b/>
                <w:color w:val="1E7B34"/>
                <w:sz w:val="15"/>
              </w:rPr>
              <w:t>PASS</w:t>
            </w:r>
          </w:p>
        </w:tc>
      </w:tr>
      <w:tr w:rsidR="00F31234" w14:paraId="1ED0A743" w14:textId="77777777">
        <w:trPr>
          <w:cantSplit/>
          <w:jc w:val="center"/>
        </w:trPr>
        <w:tc>
          <w:tcPr>
            <w:tcW w:w="720" w:type="dxa"/>
            <w:shd w:val="clear" w:color="auto" w:fill="F7F9FB"/>
          </w:tcPr>
          <w:p w14:paraId="4E90EEA7" w14:textId="77777777" w:rsidR="00F31234" w:rsidRDefault="00E96E38">
            <w:pPr>
              <w:spacing w:after="0"/>
            </w:pPr>
            <w:r>
              <w:rPr>
                <w:sz w:val="15"/>
              </w:rPr>
              <w:t>S-0307</w:t>
            </w:r>
          </w:p>
        </w:tc>
        <w:tc>
          <w:tcPr>
            <w:tcW w:w="3197" w:type="dxa"/>
            <w:shd w:val="clear" w:color="auto" w:fill="F7F9FB"/>
          </w:tcPr>
          <w:p w14:paraId="2920656B" w14:textId="77777777" w:rsidR="00F31234" w:rsidRDefault="00E96E38">
            <w:pPr>
              <w:spacing w:after="0"/>
            </w:pPr>
            <w:r>
              <w:rPr>
                <w:sz w:val="15"/>
              </w:rPr>
              <w:t>C04 Missing productId is rejected</w:t>
            </w:r>
          </w:p>
        </w:tc>
        <w:tc>
          <w:tcPr>
            <w:tcW w:w="2664" w:type="dxa"/>
            <w:shd w:val="clear" w:color="auto" w:fill="F7F9FB"/>
          </w:tcPr>
          <w:p w14:paraId="5ADF9129" w14:textId="77777777" w:rsidR="00F31234" w:rsidRDefault="00E96E38">
            <w:pPr>
              <w:spacing w:after="0"/>
            </w:pPr>
            <w:r>
              <w:rPr>
                <w:sz w:val="15"/>
              </w:rPr>
              <w:t>POST /institutions/{inst}/cards</w:t>
            </w:r>
          </w:p>
        </w:tc>
        <w:tc>
          <w:tcPr>
            <w:tcW w:w="1944" w:type="dxa"/>
            <w:shd w:val="clear" w:color="auto" w:fill="F7F9FB"/>
          </w:tcPr>
          <w:p w14:paraId="4DD0C330" w14:textId="77777777" w:rsidR="00F31234" w:rsidRDefault="00E96E38">
            <w:pPr>
              <w:spacing w:after="0"/>
            </w:pPr>
            <w:r>
              <w:rPr>
                <w:sz w:val="15"/>
              </w:rPr>
              <w:t>HTTP 400</w:t>
            </w:r>
          </w:p>
        </w:tc>
        <w:tc>
          <w:tcPr>
            <w:tcW w:w="1123" w:type="dxa"/>
            <w:shd w:val="clear" w:color="auto" w:fill="F7F9FB"/>
          </w:tcPr>
          <w:p w14:paraId="5CDCD47D" w14:textId="77777777" w:rsidR="00F31234" w:rsidRDefault="00E96E38">
            <w:pPr>
              <w:spacing w:after="0"/>
            </w:pPr>
            <w:r>
              <w:rPr>
                <w:b/>
                <w:color w:val="1E7B34"/>
                <w:sz w:val="15"/>
              </w:rPr>
              <w:t>PASS</w:t>
            </w:r>
          </w:p>
        </w:tc>
      </w:tr>
      <w:tr w:rsidR="00F31234" w14:paraId="311E5C61" w14:textId="77777777">
        <w:trPr>
          <w:cantSplit/>
          <w:jc w:val="center"/>
        </w:trPr>
        <w:tc>
          <w:tcPr>
            <w:tcW w:w="720" w:type="dxa"/>
          </w:tcPr>
          <w:p w14:paraId="45AD85BD" w14:textId="77777777" w:rsidR="00F31234" w:rsidRDefault="00E96E38">
            <w:pPr>
              <w:spacing w:after="0"/>
            </w:pPr>
            <w:r>
              <w:rPr>
                <w:sz w:val="15"/>
              </w:rPr>
              <w:t>S-0308</w:t>
            </w:r>
          </w:p>
        </w:tc>
        <w:tc>
          <w:tcPr>
            <w:tcW w:w="3197" w:type="dxa"/>
          </w:tcPr>
          <w:p w14:paraId="2CF079AE" w14:textId="77777777" w:rsidR="00F31234" w:rsidRDefault="00E96E38">
            <w:pPr>
              <w:spacing w:after="0"/>
            </w:pPr>
            <w:r>
              <w:rPr>
                <w:sz w:val="15"/>
              </w:rPr>
              <w:t>C04 Missing productVersionId is rejected</w:t>
            </w:r>
          </w:p>
        </w:tc>
        <w:tc>
          <w:tcPr>
            <w:tcW w:w="2664" w:type="dxa"/>
          </w:tcPr>
          <w:p w14:paraId="2078CFC5" w14:textId="77777777" w:rsidR="00F31234" w:rsidRDefault="00E96E38">
            <w:pPr>
              <w:spacing w:after="0"/>
            </w:pPr>
            <w:r>
              <w:rPr>
                <w:sz w:val="15"/>
              </w:rPr>
              <w:t>POST /institutions/{inst}/cards</w:t>
            </w:r>
          </w:p>
        </w:tc>
        <w:tc>
          <w:tcPr>
            <w:tcW w:w="1944" w:type="dxa"/>
          </w:tcPr>
          <w:p w14:paraId="55C77DF3" w14:textId="77777777" w:rsidR="00F31234" w:rsidRDefault="00E96E38">
            <w:pPr>
              <w:spacing w:after="0"/>
            </w:pPr>
            <w:r>
              <w:rPr>
                <w:sz w:val="15"/>
              </w:rPr>
              <w:t>HTTP 400</w:t>
            </w:r>
          </w:p>
        </w:tc>
        <w:tc>
          <w:tcPr>
            <w:tcW w:w="1123" w:type="dxa"/>
          </w:tcPr>
          <w:p w14:paraId="6137B4C2" w14:textId="77777777" w:rsidR="00F31234" w:rsidRDefault="00E96E38">
            <w:pPr>
              <w:spacing w:after="0"/>
            </w:pPr>
            <w:r>
              <w:rPr>
                <w:b/>
                <w:color w:val="1E7B34"/>
                <w:sz w:val="15"/>
              </w:rPr>
              <w:t>PASS</w:t>
            </w:r>
          </w:p>
        </w:tc>
      </w:tr>
      <w:tr w:rsidR="00F31234" w14:paraId="4DC5296E" w14:textId="77777777">
        <w:trPr>
          <w:cantSplit/>
          <w:jc w:val="center"/>
        </w:trPr>
        <w:tc>
          <w:tcPr>
            <w:tcW w:w="720" w:type="dxa"/>
            <w:shd w:val="clear" w:color="auto" w:fill="F7F9FB"/>
          </w:tcPr>
          <w:p w14:paraId="74CAD046" w14:textId="77777777" w:rsidR="00F31234" w:rsidRDefault="00E96E38">
            <w:pPr>
              <w:spacing w:after="0"/>
            </w:pPr>
            <w:r>
              <w:rPr>
                <w:sz w:val="15"/>
              </w:rPr>
              <w:t>S-0309</w:t>
            </w:r>
          </w:p>
        </w:tc>
        <w:tc>
          <w:tcPr>
            <w:tcW w:w="3197" w:type="dxa"/>
            <w:shd w:val="clear" w:color="auto" w:fill="F7F9FB"/>
          </w:tcPr>
          <w:p w14:paraId="23A501DF" w14:textId="77777777" w:rsidR="00F31234" w:rsidRDefault="00E96E38">
            <w:pPr>
              <w:spacing w:after="0"/>
            </w:pPr>
            <w:r>
              <w:rPr>
                <w:sz w:val="15"/>
              </w:rPr>
              <w:t>C04 Missing binRangeId is rejected</w:t>
            </w:r>
          </w:p>
        </w:tc>
        <w:tc>
          <w:tcPr>
            <w:tcW w:w="2664" w:type="dxa"/>
            <w:shd w:val="clear" w:color="auto" w:fill="F7F9FB"/>
          </w:tcPr>
          <w:p w14:paraId="0C4585FB" w14:textId="77777777" w:rsidR="00F31234" w:rsidRDefault="00E96E38">
            <w:pPr>
              <w:spacing w:after="0"/>
            </w:pPr>
            <w:r>
              <w:rPr>
                <w:sz w:val="15"/>
              </w:rPr>
              <w:t>POST /institutions/{inst}/cards</w:t>
            </w:r>
          </w:p>
        </w:tc>
        <w:tc>
          <w:tcPr>
            <w:tcW w:w="1944" w:type="dxa"/>
            <w:shd w:val="clear" w:color="auto" w:fill="F7F9FB"/>
          </w:tcPr>
          <w:p w14:paraId="6231A9FA" w14:textId="77777777" w:rsidR="00F31234" w:rsidRDefault="00E96E38">
            <w:pPr>
              <w:spacing w:after="0"/>
            </w:pPr>
            <w:r>
              <w:rPr>
                <w:sz w:val="15"/>
              </w:rPr>
              <w:t>HTTP 400</w:t>
            </w:r>
          </w:p>
        </w:tc>
        <w:tc>
          <w:tcPr>
            <w:tcW w:w="1123" w:type="dxa"/>
            <w:shd w:val="clear" w:color="auto" w:fill="F7F9FB"/>
          </w:tcPr>
          <w:p w14:paraId="2652B3B7" w14:textId="77777777" w:rsidR="00F31234" w:rsidRDefault="00E96E38">
            <w:pPr>
              <w:spacing w:after="0"/>
            </w:pPr>
            <w:r>
              <w:rPr>
                <w:b/>
                <w:color w:val="1E7B34"/>
                <w:sz w:val="15"/>
              </w:rPr>
              <w:t>PASS</w:t>
            </w:r>
          </w:p>
        </w:tc>
      </w:tr>
      <w:tr w:rsidR="00F31234" w14:paraId="4AB0AB45" w14:textId="77777777">
        <w:trPr>
          <w:cantSplit/>
          <w:jc w:val="center"/>
        </w:trPr>
        <w:tc>
          <w:tcPr>
            <w:tcW w:w="720" w:type="dxa"/>
          </w:tcPr>
          <w:p w14:paraId="1FD33269" w14:textId="77777777" w:rsidR="00F31234" w:rsidRDefault="00E96E38">
            <w:pPr>
              <w:spacing w:after="0"/>
            </w:pPr>
            <w:r>
              <w:rPr>
                <w:sz w:val="15"/>
              </w:rPr>
              <w:t>S-0310</w:t>
            </w:r>
          </w:p>
        </w:tc>
        <w:tc>
          <w:tcPr>
            <w:tcW w:w="3197" w:type="dxa"/>
          </w:tcPr>
          <w:p w14:paraId="0441AAA2" w14:textId="77777777" w:rsidR="00F31234" w:rsidRDefault="00E96E38">
            <w:pPr>
              <w:spacing w:after="0"/>
            </w:pPr>
            <w:r>
              <w:rPr>
                <w:sz w:val="15"/>
              </w:rPr>
              <w:t>C04 Missing activationPolicyVersionId is rejected</w:t>
            </w:r>
          </w:p>
        </w:tc>
        <w:tc>
          <w:tcPr>
            <w:tcW w:w="2664" w:type="dxa"/>
          </w:tcPr>
          <w:p w14:paraId="663BBD13" w14:textId="77777777" w:rsidR="00F31234" w:rsidRDefault="00E96E38">
            <w:pPr>
              <w:spacing w:after="0"/>
            </w:pPr>
            <w:r>
              <w:rPr>
                <w:sz w:val="15"/>
              </w:rPr>
              <w:t>POST /institutions/{inst}/cards</w:t>
            </w:r>
          </w:p>
        </w:tc>
        <w:tc>
          <w:tcPr>
            <w:tcW w:w="1944" w:type="dxa"/>
          </w:tcPr>
          <w:p w14:paraId="1CD172E6" w14:textId="77777777" w:rsidR="00F31234" w:rsidRDefault="00E96E38">
            <w:pPr>
              <w:spacing w:after="0"/>
            </w:pPr>
            <w:r>
              <w:rPr>
                <w:sz w:val="15"/>
              </w:rPr>
              <w:t>HTTP 400</w:t>
            </w:r>
          </w:p>
        </w:tc>
        <w:tc>
          <w:tcPr>
            <w:tcW w:w="1123" w:type="dxa"/>
          </w:tcPr>
          <w:p w14:paraId="2A3191BC" w14:textId="77777777" w:rsidR="00F31234" w:rsidRDefault="00E96E38">
            <w:pPr>
              <w:spacing w:after="0"/>
            </w:pPr>
            <w:r>
              <w:rPr>
                <w:b/>
                <w:color w:val="1E7B34"/>
                <w:sz w:val="15"/>
              </w:rPr>
              <w:t>PASS</w:t>
            </w:r>
          </w:p>
        </w:tc>
      </w:tr>
      <w:tr w:rsidR="00F31234" w14:paraId="024D2673" w14:textId="77777777">
        <w:trPr>
          <w:cantSplit/>
          <w:jc w:val="center"/>
        </w:trPr>
        <w:tc>
          <w:tcPr>
            <w:tcW w:w="720" w:type="dxa"/>
            <w:shd w:val="clear" w:color="auto" w:fill="F7F9FB"/>
          </w:tcPr>
          <w:p w14:paraId="76A744F6" w14:textId="77777777" w:rsidR="00F31234" w:rsidRDefault="00E96E38">
            <w:pPr>
              <w:spacing w:after="0"/>
            </w:pPr>
            <w:r>
              <w:rPr>
                <w:sz w:val="15"/>
              </w:rPr>
              <w:t>S-0311</w:t>
            </w:r>
          </w:p>
        </w:tc>
        <w:tc>
          <w:tcPr>
            <w:tcW w:w="3197" w:type="dxa"/>
            <w:shd w:val="clear" w:color="auto" w:fill="F7F9FB"/>
          </w:tcPr>
          <w:p w14:paraId="0A0D9BD7" w14:textId="77777777" w:rsidR="00F31234" w:rsidRDefault="00E96E38">
            <w:pPr>
              <w:spacing w:after="0"/>
            </w:pPr>
            <w:r>
              <w:rPr>
                <w:sz w:val="15"/>
              </w:rPr>
              <w:t>C04 Malformed UUID is rejected</w:t>
            </w:r>
          </w:p>
        </w:tc>
        <w:tc>
          <w:tcPr>
            <w:tcW w:w="2664" w:type="dxa"/>
            <w:shd w:val="clear" w:color="auto" w:fill="F7F9FB"/>
          </w:tcPr>
          <w:p w14:paraId="47202DFE" w14:textId="77777777" w:rsidR="00F31234" w:rsidRDefault="00E96E38">
            <w:pPr>
              <w:spacing w:after="0"/>
            </w:pPr>
            <w:r>
              <w:rPr>
                <w:sz w:val="15"/>
              </w:rPr>
              <w:t>POST /institutions/{inst}/cards</w:t>
            </w:r>
          </w:p>
        </w:tc>
        <w:tc>
          <w:tcPr>
            <w:tcW w:w="1944" w:type="dxa"/>
            <w:shd w:val="clear" w:color="auto" w:fill="F7F9FB"/>
          </w:tcPr>
          <w:p w14:paraId="38914D87" w14:textId="77777777" w:rsidR="00F31234" w:rsidRDefault="00E96E38">
            <w:pPr>
              <w:spacing w:after="0"/>
            </w:pPr>
            <w:r>
              <w:rPr>
                <w:sz w:val="15"/>
              </w:rPr>
              <w:t>HTTP 400</w:t>
            </w:r>
          </w:p>
        </w:tc>
        <w:tc>
          <w:tcPr>
            <w:tcW w:w="1123" w:type="dxa"/>
            <w:shd w:val="clear" w:color="auto" w:fill="F7F9FB"/>
          </w:tcPr>
          <w:p w14:paraId="39580F3B" w14:textId="77777777" w:rsidR="00F31234" w:rsidRDefault="00E96E38">
            <w:pPr>
              <w:spacing w:after="0"/>
            </w:pPr>
            <w:r>
              <w:rPr>
                <w:b/>
                <w:color w:val="1E7B34"/>
                <w:sz w:val="15"/>
              </w:rPr>
              <w:t>PASS</w:t>
            </w:r>
          </w:p>
        </w:tc>
      </w:tr>
      <w:tr w:rsidR="00F31234" w14:paraId="191065D0" w14:textId="77777777">
        <w:trPr>
          <w:cantSplit/>
          <w:jc w:val="center"/>
        </w:trPr>
        <w:tc>
          <w:tcPr>
            <w:tcW w:w="720" w:type="dxa"/>
          </w:tcPr>
          <w:p w14:paraId="64C8BF59" w14:textId="77777777" w:rsidR="00F31234" w:rsidRDefault="00E96E38">
            <w:pPr>
              <w:spacing w:after="0"/>
            </w:pPr>
            <w:r>
              <w:rPr>
                <w:sz w:val="15"/>
              </w:rPr>
              <w:t>S-0312</w:t>
            </w:r>
          </w:p>
        </w:tc>
        <w:tc>
          <w:tcPr>
            <w:tcW w:w="3197" w:type="dxa"/>
          </w:tcPr>
          <w:p w14:paraId="0461B4AC" w14:textId="77777777" w:rsidR="00F31234" w:rsidRDefault="00E96E38">
            <w:pPr>
              <w:spacing w:after="0"/>
            </w:pPr>
            <w:r>
              <w:rPr>
                <w:sz w:val="15"/>
              </w:rPr>
              <w:t>C04 Unsupported accountLinkType is rejected</w:t>
            </w:r>
          </w:p>
        </w:tc>
        <w:tc>
          <w:tcPr>
            <w:tcW w:w="2664" w:type="dxa"/>
          </w:tcPr>
          <w:p w14:paraId="335CCDDA" w14:textId="77777777" w:rsidR="00F31234" w:rsidRDefault="00E96E38">
            <w:pPr>
              <w:spacing w:after="0"/>
            </w:pPr>
            <w:r>
              <w:rPr>
                <w:sz w:val="15"/>
              </w:rPr>
              <w:t>POST /institutions/{inst}/cards</w:t>
            </w:r>
          </w:p>
        </w:tc>
        <w:tc>
          <w:tcPr>
            <w:tcW w:w="1944" w:type="dxa"/>
          </w:tcPr>
          <w:p w14:paraId="0A51F3D9" w14:textId="77777777" w:rsidR="00F31234" w:rsidRDefault="00E96E38">
            <w:pPr>
              <w:spacing w:after="0"/>
            </w:pPr>
            <w:r>
              <w:rPr>
                <w:sz w:val="15"/>
              </w:rPr>
              <w:t>HTTP 400</w:t>
            </w:r>
          </w:p>
        </w:tc>
        <w:tc>
          <w:tcPr>
            <w:tcW w:w="1123" w:type="dxa"/>
          </w:tcPr>
          <w:p w14:paraId="05048289" w14:textId="77777777" w:rsidR="00F31234" w:rsidRDefault="00E96E38">
            <w:pPr>
              <w:spacing w:after="0"/>
            </w:pPr>
            <w:r>
              <w:rPr>
                <w:b/>
                <w:color w:val="1E7B34"/>
                <w:sz w:val="15"/>
              </w:rPr>
              <w:t>PASS</w:t>
            </w:r>
          </w:p>
        </w:tc>
      </w:tr>
      <w:tr w:rsidR="00F31234" w14:paraId="10BA0B95" w14:textId="77777777">
        <w:trPr>
          <w:cantSplit/>
          <w:jc w:val="center"/>
        </w:trPr>
        <w:tc>
          <w:tcPr>
            <w:tcW w:w="720" w:type="dxa"/>
            <w:shd w:val="clear" w:color="auto" w:fill="F7F9FB"/>
          </w:tcPr>
          <w:p w14:paraId="251E9E34" w14:textId="77777777" w:rsidR="00F31234" w:rsidRDefault="00E96E38">
            <w:pPr>
              <w:spacing w:after="0"/>
            </w:pPr>
            <w:r>
              <w:rPr>
                <w:sz w:val="15"/>
              </w:rPr>
              <w:t>S-0313</w:t>
            </w:r>
          </w:p>
        </w:tc>
        <w:tc>
          <w:tcPr>
            <w:tcW w:w="3197" w:type="dxa"/>
            <w:shd w:val="clear" w:color="auto" w:fill="F7F9FB"/>
          </w:tcPr>
          <w:p w14:paraId="22A7E8DD" w14:textId="77777777" w:rsidR="00F31234" w:rsidRDefault="00E96E38">
            <w:pPr>
              <w:spacing w:after="0"/>
            </w:pPr>
            <w:r>
              <w:rPr>
                <w:sz w:val="15"/>
              </w:rPr>
              <w:t>C04 Oversized embossed name is rejected</w:t>
            </w:r>
          </w:p>
        </w:tc>
        <w:tc>
          <w:tcPr>
            <w:tcW w:w="2664" w:type="dxa"/>
            <w:shd w:val="clear" w:color="auto" w:fill="F7F9FB"/>
          </w:tcPr>
          <w:p w14:paraId="1E9D3410" w14:textId="77777777" w:rsidR="00F31234" w:rsidRDefault="00E96E38">
            <w:pPr>
              <w:spacing w:after="0"/>
            </w:pPr>
            <w:r>
              <w:rPr>
                <w:sz w:val="15"/>
              </w:rPr>
              <w:t>POST /institutions/{inst}/cards</w:t>
            </w:r>
          </w:p>
        </w:tc>
        <w:tc>
          <w:tcPr>
            <w:tcW w:w="1944" w:type="dxa"/>
            <w:shd w:val="clear" w:color="auto" w:fill="F7F9FB"/>
          </w:tcPr>
          <w:p w14:paraId="0FE3121F" w14:textId="77777777" w:rsidR="00F31234" w:rsidRDefault="00E96E38">
            <w:pPr>
              <w:spacing w:after="0"/>
            </w:pPr>
            <w:r>
              <w:rPr>
                <w:sz w:val="15"/>
              </w:rPr>
              <w:t>HTTP 400</w:t>
            </w:r>
          </w:p>
        </w:tc>
        <w:tc>
          <w:tcPr>
            <w:tcW w:w="1123" w:type="dxa"/>
            <w:shd w:val="clear" w:color="auto" w:fill="F7F9FB"/>
          </w:tcPr>
          <w:p w14:paraId="153AED9B" w14:textId="77777777" w:rsidR="00F31234" w:rsidRDefault="00E96E38">
            <w:pPr>
              <w:spacing w:after="0"/>
            </w:pPr>
            <w:r>
              <w:rPr>
                <w:b/>
                <w:color w:val="1E7B34"/>
                <w:sz w:val="15"/>
              </w:rPr>
              <w:t>PASS</w:t>
            </w:r>
          </w:p>
        </w:tc>
      </w:tr>
      <w:tr w:rsidR="00F31234" w14:paraId="6B1E0BC2" w14:textId="77777777">
        <w:trPr>
          <w:cantSplit/>
          <w:jc w:val="center"/>
        </w:trPr>
        <w:tc>
          <w:tcPr>
            <w:tcW w:w="720" w:type="dxa"/>
          </w:tcPr>
          <w:p w14:paraId="4C5B166A" w14:textId="77777777" w:rsidR="00F31234" w:rsidRDefault="00E96E38">
            <w:pPr>
              <w:spacing w:after="0"/>
            </w:pPr>
            <w:r>
              <w:rPr>
                <w:sz w:val="15"/>
              </w:rPr>
              <w:t>S-0314</w:t>
            </w:r>
          </w:p>
        </w:tc>
        <w:tc>
          <w:tcPr>
            <w:tcW w:w="3197" w:type="dxa"/>
          </w:tcPr>
          <w:p w14:paraId="5D77BEB1" w14:textId="77777777" w:rsidR="00F31234" w:rsidRDefault="00E96E38">
            <w:pPr>
              <w:spacing w:after="0"/>
            </w:pPr>
            <w:r>
              <w:rPr>
                <w:sz w:val="15"/>
              </w:rPr>
              <w:t>C06 Issuance without an Idempotency-Key is rejected</w:t>
            </w:r>
          </w:p>
        </w:tc>
        <w:tc>
          <w:tcPr>
            <w:tcW w:w="2664" w:type="dxa"/>
          </w:tcPr>
          <w:p w14:paraId="55DB7281" w14:textId="77777777" w:rsidR="00F31234" w:rsidRDefault="00E96E38">
            <w:pPr>
              <w:spacing w:after="0"/>
            </w:pPr>
            <w:r>
              <w:rPr>
                <w:sz w:val="15"/>
              </w:rPr>
              <w:t>POST /institutions/{inst}/cards</w:t>
            </w:r>
          </w:p>
        </w:tc>
        <w:tc>
          <w:tcPr>
            <w:tcW w:w="1944" w:type="dxa"/>
          </w:tcPr>
          <w:p w14:paraId="5EC48F69" w14:textId="77777777" w:rsidR="00F31234" w:rsidRDefault="00E96E38">
            <w:pPr>
              <w:spacing w:after="0"/>
            </w:pPr>
            <w:r>
              <w:rPr>
                <w:sz w:val="15"/>
              </w:rPr>
              <w:t>HTTP 400</w:t>
            </w:r>
          </w:p>
        </w:tc>
        <w:tc>
          <w:tcPr>
            <w:tcW w:w="1123" w:type="dxa"/>
          </w:tcPr>
          <w:p w14:paraId="35BE931A" w14:textId="77777777" w:rsidR="00F31234" w:rsidRDefault="00E96E38">
            <w:pPr>
              <w:spacing w:after="0"/>
            </w:pPr>
            <w:r>
              <w:rPr>
                <w:b/>
                <w:color w:val="1E7B34"/>
                <w:sz w:val="15"/>
              </w:rPr>
              <w:t>PASS</w:t>
            </w:r>
          </w:p>
        </w:tc>
      </w:tr>
      <w:tr w:rsidR="00F31234" w14:paraId="0167AEE7" w14:textId="77777777">
        <w:trPr>
          <w:cantSplit/>
          <w:jc w:val="center"/>
        </w:trPr>
        <w:tc>
          <w:tcPr>
            <w:tcW w:w="720" w:type="dxa"/>
            <w:shd w:val="clear" w:color="auto" w:fill="F7F9FB"/>
          </w:tcPr>
          <w:p w14:paraId="7AB5FDF8" w14:textId="77777777" w:rsidR="00F31234" w:rsidRDefault="00E96E38">
            <w:pPr>
              <w:spacing w:after="0"/>
            </w:pPr>
            <w:r>
              <w:rPr>
                <w:sz w:val="15"/>
              </w:rPr>
              <w:t>S-0324</w:t>
            </w:r>
          </w:p>
        </w:tc>
        <w:tc>
          <w:tcPr>
            <w:tcW w:w="3197" w:type="dxa"/>
            <w:shd w:val="clear" w:color="auto" w:fill="F7F9FB"/>
          </w:tcPr>
          <w:p w14:paraId="32DD13E6" w14:textId="77777777" w:rsidR="00F31234" w:rsidRDefault="00E96E38">
            <w:pPr>
              <w:spacing w:after="0"/>
            </w:pPr>
            <w:r>
              <w:rPr>
                <w:sz w:val="15"/>
              </w:rPr>
              <w:t>C07 Unknown issuance operation is not found</w:t>
            </w:r>
          </w:p>
        </w:tc>
        <w:tc>
          <w:tcPr>
            <w:tcW w:w="2664" w:type="dxa"/>
            <w:shd w:val="clear" w:color="auto" w:fill="F7F9FB"/>
          </w:tcPr>
          <w:p w14:paraId="66511B52" w14:textId="77777777" w:rsidR="00F31234" w:rsidRDefault="00E96E38">
            <w:pPr>
              <w:spacing w:after="0"/>
            </w:pPr>
            <w:r>
              <w:rPr>
                <w:sz w:val="15"/>
              </w:rPr>
              <w:t>GET /institutions/{inst}/cards/issuance-operations/{id}</w:t>
            </w:r>
          </w:p>
        </w:tc>
        <w:tc>
          <w:tcPr>
            <w:tcW w:w="1944" w:type="dxa"/>
            <w:shd w:val="clear" w:color="auto" w:fill="F7F9FB"/>
          </w:tcPr>
          <w:p w14:paraId="5091FE8A" w14:textId="77777777" w:rsidR="00F31234" w:rsidRDefault="00E96E38">
            <w:pPr>
              <w:spacing w:after="0"/>
            </w:pPr>
            <w:r>
              <w:rPr>
                <w:sz w:val="15"/>
              </w:rPr>
              <w:t>HTTP 404</w:t>
            </w:r>
          </w:p>
        </w:tc>
        <w:tc>
          <w:tcPr>
            <w:tcW w:w="1123" w:type="dxa"/>
            <w:shd w:val="clear" w:color="auto" w:fill="F7F9FB"/>
          </w:tcPr>
          <w:p w14:paraId="0BDEE79A" w14:textId="77777777" w:rsidR="00F31234" w:rsidRDefault="00E96E38">
            <w:pPr>
              <w:spacing w:after="0"/>
            </w:pPr>
            <w:r>
              <w:rPr>
                <w:b/>
                <w:color w:val="1E7B34"/>
                <w:sz w:val="15"/>
              </w:rPr>
              <w:t>PASS</w:t>
            </w:r>
          </w:p>
        </w:tc>
      </w:tr>
      <w:tr w:rsidR="00F31234" w14:paraId="6C2C3D2B" w14:textId="77777777">
        <w:trPr>
          <w:cantSplit/>
          <w:jc w:val="center"/>
        </w:trPr>
        <w:tc>
          <w:tcPr>
            <w:tcW w:w="720" w:type="dxa"/>
          </w:tcPr>
          <w:p w14:paraId="01AD90FD" w14:textId="77777777" w:rsidR="00F31234" w:rsidRDefault="00E96E38">
            <w:pPr>
              <w:spacing w:after="0"/>
            </w:pPr>
            <w:r>
              <w:rPr>
                <w:sz w:val="15"/>
              </w:rPr>
              <w:t>S-0524</w:t>
            </w:r>
          </w:p>
        </w:tc>
        <w:tc>
          <w:tcPr>
            <w:tcW w:w="3197" w:type="dxa"/>
          </w:tcPr>
          <w:p w14:paraId="7A9FEECF" w14:textId="77777777" w:rsidR="00F31234" w:rsidRDefault="00E96E38">
            <w:pPr>
              <w:spacing w:after="0"/>
            </w:pPr>
            <w:r>
              <w:rPr>
                <w:sz w:val="15"/>
              </w:rPr>
              <w:t>R03 Submit the shared issuance request</w:t>
            </w:r>
          </w:p>
        </w:tc>
        <w:tc>
          <w:tcPr>
            <w:tcW w:w="2664" w:type="dxa"/>
          </w:tcPr>
          <w:p w14:paraId="649969AD" w14:textId="77777777" w:rsidR="00F31234" w:rsidRDefault="00E96E38">
            <w:pPr>
              <w:spacing w:after="0"/>
            </w:pPr>
            <w:r>
              <w:rPr>
                <w:sz w:val="15"/>
              </w:rPr>
              <w:t>POST /institutions/{inst}/cards</w:t>
            </w:r>
          </w:p>
        </w:tc>
        <w:tc>
          <w:tcPr>
            <w:tcW w:w="1944" w:type="dxa"/>
          </w:tcPr>
          <w:p w14:paraId="6C7807B5" w14:textId="77777777" w:rsidR="00F31234" w:rsidRDefault="00E96E38">
            <w:pPr>
              <w:spacing w:after="0"/>
            </w:pPr>
            <w:r>
              <w:rPr>
                <w:sz w:val="15"/>
              </w:rPr>
              <w:t>HTTP 202</w:t>
            </w:r>
          </w:p>
        </w:tc>
        <w:tc>
          <w:tcPr>
            <w:tcW w:w="1123" w:type="dxa"/>
          </w:tcPr>
          <w:p w14:paraId="53CCA03E" w14:textId="77777777" w:rsidR="00F31234" w:rsidRDefault="00E96E38">
            <w:pPr>
              <w:spacing w:after="0"/>
            </w:pPr>
            <w:r>
              <w:rPr>
                <w:b/>
                <w:color w:val="1E7B34"/>
                <w:sz w:val="15"/>
              </w:rPr>
              <w:t>PASS</w:t>
            </w:r>
          </w:p>
        </w:tc>
      </w:tr>
      <w:tr w:rsidR="00F31234" w14:paraId="2B0EAAD6" w14:textId="77777777">
        <w:trPr>
          <w:cantSplit/>
          <w:jc w:val="center"/>
        </w:trPr>
        <w:tc>
          <w:tcPr>
            <w:tcW w:w="720" w:type="dxa"/>
            <w:shd w:val="clear" w:color="auto" w:fill="F7F9FB"/>
          </w:tcPr>
          <w:p w14:paraId="783381DF" w14:textId="77777777" w:rsidR="00F31234" w:rsidRDefault="00E96E38">
            <w:pPr>
              <w:spacing w:after="0"/>
            </w:pPr>
            <w:r>
              <w:rPr>
                <w:sz w:val="15"/>
              </w:rPr>
              <w:t>S-0528</w:t>
            </w:r>
          </w:p>
        </w:tc>
        <w:tc>
          <w:tcPr>
            <w:tcW w:w="3197" w:type="dxa"/>
            <w:shd w:val="clear" w:color="auto" w:fill="F7F9FB"/>
          </w:tcPr>
          <w:p w14:paraId="6B0A2D8A" w14:textId="77777777" w:rsidR="00F31234" w:rsidRDefault="00E96E38">
            <w:pPr>
              <w:spacing w:after="0"/>
            </w:pPr>
            <w:r>
              <w:rPr>
                <w:sz w:val="15"/>
              </w:rPr>
              <w:t>R03 Exactly one card exists for the shared key</w:t>
            </w:r>
          </w:p>
        </w:tc>
        <w:tc>
          <w:tcPr>
            <w:tcW w:w="2664" w:type="dxa"/>
            <w:shd w:val="clear" w:color="auto" w:fill="F7F9FB"/>
          </w:tcPr>
          <w:p w14:paraId="0081E5C5" w14:textId="77777777" w:rsidR="00F31234" w:rsidRDefault="00E96E38">
            <w:pPr>
              <w:spacing w:after="0"/>
            </w:pPr>
            <w:r>
              <w:rPr>
                <w:sz w:val="15"/>
              </w:rPr>
              <w:t>GET /institutions/{inst}/cards?accountReferenceId={id}&amp;page=1&amp;limit=10</w:t>
            </w:r>
          </w:p>
        </w:tc>
        <w:tc>
          <w:tcPr>
            <w:tcW w:w="1944" w:type="dxa"/>
            <w:shd w:val="clear" w:color="auto" w:fill="F7F9FB"/>
          </w:tcPr>
          <w:p w14:paraId="125879EE" w14:textId="77777777" w:rsidR="00F31234" w:rsidRDefault="00E96E38">
            <w:pPr>
              <w:spacing w:after="0"/>
            </w:pPr>
            <w:r>
              <w:rPr>
                <w:sz w:val="15"/>
              </w:rPr>
              <w:t>HTTP 200</w:t>
            </w:r>
          </w:p>
        </w:tc>
        <w:tc>
          <w:tcPr>
            <w:tcW w:w="1123" w:type="dxa"/>
            <w:shd w:val="clear" w:color="auto" w:fill="F7F9FB"/>
          </w:tcPr>
          <w:p w14:paraId="674A5E40" w14:textId="77777777" w:rsidR="00F31234" w:rsidRDefault="00E96E38">
            <w:pPr>
              <w:spacing w:after="0"/>
            </w:pPr>
            <w:r>
              <w:rPr>
                <w:b/>
                <w:color w:val="1E7B34"/>
                <w:sz w:val="15"/>
              </w:rPr>
              <w:t>PASS</w:t>
            </w:r>
          </w:p>
        </w:tc>
      </w:tr>
      <w:tr w:rsidR="00F31234" w14:paraId="6550B3D8" w14:textId="77777777">
        <w:trPr>
          <w:cantSplit/>
          <w:jc w:val="center"/>
        </w:trPr>
        <w:tc>
          <w:tcPr>
            <w:tcW w:w="720" w:type="dxa"/>
          </w:tcPr>
          <w:p w14:paraId="6CBC8CFC" w14:textId="77777777" w:rsidR="00F31234" w:rsidRDefault="00E96E38">
            <w:pPr>
              <w:spacing w:after="0"/>
            </w:pPr>
            <w:r>
              <w:rPr>
                <w:sz w:val="15"/>
              </w:rPr>
              <w:t>S-0703</w:t>
            </w:r>
          </w:p>
        </w:tc>
        <w:tc>
          <w:tcPr>
            <w:tcW w:w="3197" w:type="dxa"/>
          </w:tcPr>
          <w:p w14:paraId="1879970F" w14:textId="77777777" w:rsidR="00F31234" w:rsidRDefault="00E96E38">
            <w:pPr>
              <w:spacing w:after="0"/>
            </w:pPr>
            <w:r>
              <w:rPr>
                <w:sz w:val="15"/>
              </w:rPr>
              <w:t>Submit issuance: virtual-only production probe</w:t>
            </w:r>
          </w:p>
        </w:tc>
        <w:tc>
          <w:tcPr>
            <w:tcW w:w="2664" w:type="dxa"/>
          </w:tcPr>
          <w:p w14:paraId="0BA4E981" w14:textId="77777777" w:rsidR="00F31234" w:rsidRDefault="00E96E38">
            <w:pPr>
              <w:spacing w:after="0"/>
            </w:pPr>
            <w:r>
              <w:rPr>
                <w:sz w:val="15"/>
              </w:rPr>
              <w:t>POST /institutions/{inst}/cards</w:t>
            </w:r>
          </w:p>
        </w:tc>
        <w:tc>
          <w:tcPr>
            <w:tcW w:w="1944" w:type="dxa"/>
          </w:tcPr>
          <w:p w14:paraId="509E9F2D" w14:textId="77777777" w:rsidR="00F31234" w:rsidRDefault="00E96E38">
            <w:pPr>
              <w:spacing w:after="0"/>
            </w:pPr>
            <w:r>
              <w:rPr>
                <w:sz w:val="15"/>
              </w:rPr>
              <w:t>HTTP 202</w:t>
            </w:r>
          </w:p>
        </w:tc>
        <w:tc>
          <w:tcPr>
            <w:tcW w:w="1123" w:type="dxa"/>
          </w:tcPr>
          <w:p w14:paraId="704D6CB8" w14:textId="77777777" w:rsidR="00F31234" w:rsidRDefault="00E96E38">
            <w:pPr>
              <w:spacing w:after="0"/>
            </w:pPr>
            <w:r>
              <w:rPr>
                <w:b/>
                <w:color w:val="1E7B34"/>
                <w:sz w:val="15"/>
              </w:rPr>
              <w:t>PASS</w:t>
            </w:r>
          </w:p>
        </w:tc>
      </w:tr>
      <w:tr w:rsidR="00F31234" w14:paraId="53C0886C" w14:textId="77777777">
        <w:trPr>
          <w:cantSplit/>
          <w:jc w:val="center"/>
        </w:trPr>
        <w:tc>
          <w:tcPr>
            <w:tcW w:w="720" w:type="dxa"/>
            <w:shd w:val="clear" w:color="auto" w:fill="F7F9FB"/>
          </w:tcPr>
          <w:p w14:paraId="64105FFA" w14:textId="77777777" w:rsidR="00F31234" w:rsidRDefault="00E96E38">
            <w:pPr>
              <w:spacing w:after="0"/>
            </w:pPr>
            <w:r>
              <w:rPr>
                <w:sz w:val="15"/>
              </w:rPr>
              <w:t>S-0705</w:t>
            </w:r>
          </w:p>
        </w:tc>
        <w:tc>
          <w:tcPr>
            <w:tcW w:w="3197" w:type="dxa"/>
            <w:shd w:val="clear" w:color="auto" w:fill="F7F9FB"/>
          </w:tcPr>
          <w:p w14:paraId="633ED2FC" w14:textId="77777777" w:rsidR="00F31234" w:rsidRDefault="00E96E38">
            <w:pPr>
              <w:spacing w:after="0"/>
            </w:pPr>
            <w:r>
              <w:rPr>
                <w:sz w:val="15"/>
              </w:rPr>
              <w:t>Read issuance operation: virtual-only production probe</w:t>
            </w:r>
          </w:p>
        </w:tc>
        <w:tc>
          <w:tcPr>
            <w:tcW w:w="2664" w:type="dxa"/>
            <w:shd w:val="clear" w:color="auto" w:fill="F7F9FB"/>
          </w:tcPr>
          <w:p w14:paraId="7C30ED3A" w14:textId="77777777" w:rsidR="00F31234" w:rsidRDefault="00E96E38">
            <w:pPr>
              <w:spacing w:after="0"/>
            </w:pPr>
            <w:r>
              <w:rPr>
                <w:sz w:val="15"/>
              </w:rPr>
              <w:t>GET /institutions/{inst}/cards/issuance-operations/{id}</w:t>
            </w:r>
          </w:p>
        </w:tc>
        <w:tc>
          <w:tcPr>
            <w:tcW w:w="1944" w:type="dxa"/>
            <w:shd w:val="clear" w:color="auto" w:fill="F7F9FB"/>
          </w:tcPr>
          <w:p w14:paraId="7C09C88C" w14:textId="77777777" w:rsidR="00F31234" w:rsidRDefault="00E96E38">
            <w:pPr>
              <w:spacing w:after="0"/>
            </w:pPr>
            <w:r>
              <w:rPr>
                <w:sz w:val="15"/>
              </w:rPr>
              <w:t>HTTP 200</w:t>
            </w:r>
          </w:p>
        </w:tc>
        <w:tc>
          <w:tcPr>
            <w:tcW w:w="1123" w:type="dxa"/>
            <w:shd w:val="clear" w:color="auto" w:fill="F7F9FB"/>
          </w:tcPr>
          <w:p w14:paraId="1E5F9414" w14:textId="77777777" w:rsidR="00F31234" w:rsidRDefault="00E96E38">
            <w:pPr>
              <w:spacing w:after="0"/>
            </w:pPr>
            <w:r>
              <w:rPr>
                <w:b/>
                <w:color w:val="1E7B34"/>
                <w:sz w:val="15"/>
              </w:rPr>
              <w:t>PASS</w:t>
            </w:r>
          </w:p>
        </w:tc>
      </w:tr>
      <w:tr w:rsidR="00F31234" w14:paraId="49F02540" w14:textId="77777777">
        <w:trPr>
          <w:cantSplit/>
          <w:jc w:val="center"/>
        </w:trPr>
        <w:tc>
          <w:tcPr>
            <w:tcW w:w="720" w:type="dxa"/>
          </w:tcPr>
          <w:p w14:paraId="1C3E8A2D" w14:textId="77777777" w:rsidR="00F31234" w:rsidRDefault="00E96E38">
            <w:pPr>
              <w:spacing w:after="0"/>
            </w:pPr>
            <w:r>
              <w:rPr>
                <w:sz w:val="15"/>
              </w:rPr>
              <w:t>S-0706</w:t>
            </w:r>
          </w:p>
        </w:tc>
        <w:tc>
          <w:tcPr>
            <w:tcW w:w="3197" w:type="dxa"/>
          </w:tcPr>
          <w:p w14:paraId="2647AC40" w14:textId="77777777" w:rsidR="00F31234" w:rsidRDefault="00E96E38">
            <w:pPr>
              <w:spacing w:after="0"/>
            </w:pPr>
            <w:r>
              <w:rPr>
                <w:sz w:val="15"/>
              </w:rPr>
              <w:t>Require issued card: virtual-only production probe</w:t>
            </w:r>
          </w:p>
        </w:tc>
        <w:tc>
          <w:tcPr>
            <w:tcW w:w="2664" w:type="dxa"/>
          </w:tcPr>
          <w:p w14:paraId="26A7ED2A" w14:textId="77777777" w:rsidR="00F31234" w:rsidRDefault="00E96E38">
            <w:pPr>
              <w:spacing w:after="0"/>
            </w:pPr>
            <w:r>
              <w:rPr>
                <w:sz w:val="15"/>
              </w:rPr>
              <w:t>script check</w:t>
            </w:r>
          </w:p>
        </w:tc>
        <w:tc>
          <w:tcPr>
            <w:tcW w:w="1944" w:type="dxa"/>
          </w:tcPr>
          <w:p w14:paraId="13423CE7" w14:textId="77777777" w:rsidR="00F31234" w:rsidRDefault="00E96E38">
            <w:pPr>
              <w:spacing w:after="0"/>
            </w:pPr>
            <w:r>
              <w:rPr>
                <w:sz w:val="15"/>
              </w:rPr>
              <w:t>Card issued: 01a14394-e0ff-7898-8173-95f778a3d195</w:t>
            </w:r>
          </w:p>
        </w:tc>
        <w:tc>
          <w:tcPr>
            <w:tcW w:w="1123" w:type="dxa"/>
          </w:tcPr>
          <w:p w14:paraId="6F2718D2" w14:textId="77777777" w:rsidR="00F31234" w:rsidRDefault="00E96E38">
            <w:pPr>
              <w:spacing w:after="0"/>
            </w:pPr>
            <w:r>
              <w:rPr>
                <w:b/>
                <w:color w:val="1E7B34"/>
                <w:sz w:val="15"/>
              </w:rPr>
              <w:t>PASS</w:t>
            </w:r>
          </w:p>
        </w:tc>
      </w:tr>
      <w:tr w:rsidR="00F31234" w14:paraId="4F61D04A" w14:textId="77777777">
        <w:trPr>
          <w:cantSplit/>
          <w:jc w:val="center"/>
        </w:trPr>
        <w:tc>
          <w:tcPr>
            <w:tcW w:w="720" w:type="dxa"/>
            <w:shd w:val="clear" w:color="auto" w:fill="F7F9FB"/>
          </w:tcPr>
          <w:p w14:paraId="1CD1F6EC" w14:textId="77777777" w:rsidR="00F31234" w:rsidRDefault="00E96E38">
            <w:pPr>
              <w:spacing w:after="0"/>
            </w:pPr>
            <w:r>
              <w:rPr>
                <w:sz w:val="15"/>
              </w:rPr>
              <w:t>S-0707</w:t>
            </w:r>
          </w:p>
        </w:tc>
        <w:tc>
          <w:tcPr>
            <w:tcW w:w="3197" w:type="dxa"/>
            <w:shd w:val="clear" w:color="auto" w:fill="F7F9FB"/>
          </w:tcPr>
          <w:p w14:paraId="3DFA7A13" w14:textId="77777777" w:rsidR="00F31234" w:rsidRDefault="00E96E38">
            <w:pPr>
              <w:spacing w:after="0"/>
            </w:pPr>
            <w:r>
              <w:rPr>
                <w:sz w:val="15"/>
              </w:rPr>
              <w:t>VIRTUAL_ONLY still refuses physical production</w:t>
            </w:r>
          </w:p>
        </w:tc>
        <w:tc>
          <w:tcPr>
            <w:tcW w:w="2664" w:type="dxa"/>
            <w:shd w:val="clear" w:color="auto" w:fill="F7F9FB"/>
          </w:tcPr>
          <w:p w14:paraId="4D2A0989" w14:textId="77777777" w:rsidR="00F31234" w:rsidRDefault="00E96E38">
            <w:pPr>
              <w:spacing w:after="0"/>
            </w:pPr>
            <w:r>
              <w:rPr>
                <w:sz w:val="15"/>
              </w:rPr>
              <w:t>POST /institutions/{inst}/cards/{id}/physical-production-requests</w:t>
            </w:r>
          </w:p>
        </w:tc>
        <w:tc>
          <w:tcPr>
            <w:tcW w:w="1944" w:type="dxa"/>
            <w:shd w:val="clear" w:color="auto" w:fill="F7F9FB"/>
          </w:tcPr>
          <w:p w14:paraId="60BCB66B" w14:textId="77777777" w:rsidR="00F31234" w:rsidRDefault="00E96E38">
            <w:pPr>
              <w:spacing w:after="0"/>
            </w:pPr>
            <w:r>
              <w:rPr>
                <w:sz w:val="15"/>
              </w:rPr>
              <w:t>HTTP 422</w:t>
            </w:r>
          </w:p>
        </w:tc>
        <w:tc>
          <w:tcPr>
            <w:tcW w:w="1123" w:type="dxa"/>
            <w:shd w:val="clear" w:color="auto" w:fill="F7F9FB"/>
          </w:tcPr>
          <w:p w14:paraId="42AF050E" w14:textId="77777777" w:rsidR="00F31234" w:rsidRDefault="00E96E38">
            <w:pPr>
              <w:spacing w:after="0"/>
            </w:pPr>
            <w:r>
              <w:rPr>
                <w:b/>
                <w:color w:val="1E7B34"/>
                <w:sz w:val="15"/>
              </w:rPr>
              <w:t>PASS</w:t>
            </w:r>
          </w:p>
        </w:tc>
      </w:tr>
    </w:tbl>
    <w:p w14:paraId="7680776D" w14:textId="77777777" w:rsidR="00F31234" w:rsidRDefault="00F31234">
      <w:pPr>
        <w:spacing w:after="40"/>
      </w:pPr>
    </w:p>
    <w:p w14:paraId="39729AEB" w14:textId="77777777" w:rsidR="00F31234" w:rsidRDefault="00E96E38">
      <w:pPr>
        <w:pStyle w:val="Heading3"/>
        <w:spacing w:after="120"/>
      </w:pPr>
      <w:bookmarkStart w:id="25" w:name="_Toc243466969"/>
      <w:r>
        <w:rPr>
          <w:rFonts w:ascii="Calibri" w:hAnsi="Calibri"/>
        </w:rPr>
        <w:lastRenderedPageBreak/>
        <w:t>W10  Issue a physical-only card</w:t>
      </w:r>
      <w:bookmarkEnd w:id="25"/>
    </w:p>
    <w:p w14:paraId="7CADE8D5" w14:textId="77777777" w:rsidR="00F31234" w:rsidRDefault="00E96E38">
      <w:pPr>
        <w:keepNext/>
        <w:keepLines/>
        <w:spacing w:after="80"/>
      </w:pPr>
      <w:r>
        <w:rPr>
          <w:i/>
          <w:color w:val="5F6B7A"/>
          <w:sz w:val="19"/>
        </w:rPr>
        <w:t>Use an active PHYSICAL_ONLY version with an eligible design and technology and CVM profiles. The production batch reference is required when the product creates a physical card immediately. The shipping address reference is optional, and production stays address-not-ready when it is omitted, so test both. Verify the physical form and the production request state.</w:t>
      </w:r>
    </w:p>
    <w:p w14:paraId="36CA2DD0" w14:textId="77777777" w:rsidR="00F31234" w:rsidRDefault="00E96E38">
      <w:pPr>
        <w:keepNext/>
        <w:keepLines/>
        <w:spacing w:after="80"/>
      </w:pPr>
      <w:r w:rsidRPr="00E60C65">
        <w:rPr>
          <w:b/>
          <w:color w:val="1E7B34"/>
          <w:sz w:val="20"/>
        </w:rPr>
        <w:t>Result: PASS — 18 of 18 checks passed</w:t>
      </w:r>
    </w:p>
    <w:p w14:paraId="054C56EA" w14:textId="77777777" w:rsidR="00F31234" w:rsidRDefault="00E96E38">
      <w:pPr>
        <w:keepNext/>
        <w:keepLines/>
        <w:spacing w:after="80"/>
      </w:pPr>
      <w:r>
        <w:rPr>
          <w:sz w:val="19"/>
        </w:rPr>
        <w:t>Card A (41.12) is a physical-only issuance with a shipping address and production batch reference. The address-not-ready variant (no shipping address) is not exercised in this plan.</w:t>
      </w:r>
    </w:p>
    <w:p w14:paraId="5CAEF405" w14:textId="77777777" w:rsidR="00F31234" w:rsidRDefault="00E96E38">
      <w:pPr>
        <w:keepNext/>
        <w:keepLines/>
        <w:spacing w:after="80"/>
      </w:pPr>
      <w:r>
        <w:rPr>
          <w:color w:val="5F6B7A"/>
          <w:sz w:val="18"/>
        </w:rPr>
        <w:t>Baseline preconditions (16 October): steps 04c.1 to 04c.8f (19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28FC9270" w14:textId="77777777">
        <w:trPr>
          <w:tblHeader/>
          <w:jc w:val="center"/>
        </w:trPr>
        <w:tc>
          <w:tcPr>
            <w:tcW w:w="720" w:type="dxa"/>
            <w:shd w:val="clear" w:color="auto" w:fill="1F3A5F"/>
          </w:tcPr>
          <w:p w14:paraId="3ED459AE" w14:textId="77777777" w:rsidR="00F31234" w:rsidRDefault="00E96E38">
            <w:pPr>
              <w:keepNext/>
              <w:spacing w:after="0"/>
            </w:pPr>
            <w:r>
              <w:rPr>
                <w:b/>
                <w:color w:val="FFFFFF"/>
                <w:sz w:val="15"/>
              </w:rPr>
              <w:t>Check</w:t>
            </w:r>
          </w:p>
        </w:tc>
        <w:tc>
          <w:tcPr>
            <w:tcW w:w="3197" w:type="dxa"/>
            <w:shd w:val="clear" w:color="auto" w:fill="1F3A5F"/>
          </w:tcPr>
          <w:p w14:paraId="73813755" w14:textId="77777777" w:rsidR="00F31234" w:rsidRDefault="00E96E38">
            <w:pPr>
              <w:keepNext/>
              <w:spacing w:after="0"/>
            </w:pPr>
            <w:r>
              <w:rPr>
                <w:b/>
                <w:color w:val="FFFFFF"/>
                <w:sz w:val="15"/>
              </w:rPr>
              <w:t>Test</w:t>
            </w:r>
          </w:p>
        </w:tc>
        <w:tc>
          <w:tcPr>
            <w:tcW w:w="2664" w:type="dxa"/>
            <w:shd w:val="clear" w:color="auto" w:fill="1F3A5F"/>
          </w:tcPr>
          <w:p w14:paraId="3F34B0E3" w14:textId="77777777" w:rsidR="00F31234" w:rsidRDefault="00E96E38">
            <w:pPr>
              <w:keepNext/>
              <w:spacing w:after="0"/>
            </w:pPr>
            <w:r>
              <w:rPr>
                <w:b/>
                <w:color w:val="FFFFFF"/>
                <w:sz w:val="15"/>
              </w:rPr>
              <w:t>Call</w:t>
            </w:r>
          </w:p>
        </w:tc>
        <w:tc>
          <w:tcPr>
            <w:tcW w:w="1944" w:type="dxa"/>
            <w:shd w:val="clear" w:color="auto" w:fill="1F3A5F"/>
          </w:tcPr>
          <w:p w14:paraId="6372DBCA" w14:textId="77777777" w:rsidR="00F31234" w:rsidRDefault="00E96E38">
            <w:pPr>
              <w:keepNext/>
              <w:spacing w:after="0"/>
            </w:pPr>
            <w:r>
              <w:rPr>
                <w:b/>
                <w:color w:val="FFFFFF"/>
                <w:sz w:val="15"/>
              </w:rPr>
              <w:t>Observed</w:t>
            </w:r>
          </w:p>
        </w:tc>
        <w:tc>
          <w:tcPr>
            <w:tcW w:w="1123" w:type="dxa"/>
            <w:shd w:val="clear" w:color="auto" w:fill="1F3A5F"/>
          </w:tcPr>
          <w:p w14:paraId="4866C0BB" w14:textId="77777777" w:rsidR="00F31234" w:rsidRDefault="00E96E38">
            <w:pPr>
              <w:keepNext/>
              <w:spacing w:after="0"/>
            </w:pPr>
            <w:r>
              <w:rPr>
                <w:b/>
                <w:color w:val="FFFFFF"/>
                <w:sz w:val="15"/>
              </w:rPr>
              <w:t>Result</w:t>
            </w:r>
          </w:p>
        </w:tc>
      </w:tr>
      <w:tr w:rsidR="00F31234" w14:paraId="1552A12F" w14:textId="77777777">
        <w:trPr>
          <w:cantSplit/>
          <w:jc w:val="center"/>
        </w:trPr>
        <w:tc>
          <w:tcPr>
            <w:tcW w:w="720" w:type="dxa"/>
          </w:tcPr>
          <w:p w14:paraId="7C8A979E" w14:textId="77777777" w:rsidR="00F31234" w:rsidRDefault="00E96E38">
            <w:pPr>
              <w:spacing w:after="0"/>
            </w:pPr>
            <w:r>
              <w:rPr>
                <w:sz w:val="15"/>
              </w:rPr>
              <w:t>S-0676</w:t>
            </w:r>
          </w:p>
        </w:tc>
        <w:tc>
          <w:tcPr>
            <w:tcW w:w="3197" w:type="dxa"/>
          </w:tcPr>
          <w:p w14:paraId="6BE78CCB" w14:textId="77777777" w:rsidR="00F31234" w:rsidRDefault="00E96E38">
            <w:pPr>
              <w:spacing w:after="0"/>
            </w:pPr>
            <w:r>
              <w:rPr>
                <w:sz w:val="15"/>
              </w:rPr>
              <w:t>Submit issuance: PHYSICAL_ONLY card</w:t>
            </w:r>
          </w:p>
        </w:tc>
        <w:tc>
          <w:tcPr>
            <w:tcW w:w="2664" w:type="dxa"/>
          </w:tcPr>
          <w:p w14:paraId="2D114674" w14:textId="77777777" w:rsidR="00F31234" w:rsidRDefault="00E96E38">
            <w:pPr>
              <w:spacing w:after="0"/>
            </w:pPr>
            <w:r>
              <w:rPr>
                <w:sz w:val="15"/>
              </w:rPr>
              <w:t>POST /institutions/{inst}/cards</w:t>
            </w:r>
          </w:p>
        </w:tc>
        <w:tc>
          <w:tcPr>
            <w:tcW w:w="1944" w:type="dxa"/>
          </w:tcPr>
          <w:p w14:paraId="0AC8899D" w14:textId="77777777" w:rsidR="00F31234" w:rsidRDefault="00E96E38">
            <w:pPr>
              <w:spacing w:after="0"/>
            </w:pPr>
            <w:r>
              <w:rPr>
                <w:sz w:val="15"/>
              </w:rPr>
              <w:t>HTTP 202</w:t>
            </w:r>
          </w:p>
        </w:tc>
        <w:tc>
          <w:tcPr>
            <w:tcW w:w="1123" w:type="dxa"/>
          </w:tcPr>
          <w:p w14:paraId="4A540BB9" w14:textId="77777777" w:rsidR="00F31234" w:rsidRDefault="00E96E38">
            <w:pPr>
              <w:spacing w:after="0"/>
            </w:pPr>
            <w:r>
              <w:rPr>
                <w:b/>
                <w:color w:val="1E7B34"/>
                <w:sz w:val="15"/>
              </w:rPr>
              <w:t>PASS</w:t>
            </w:r>
          </w:p>
        </w:tc>
      </w:tr>
      <w:tr w:rsidR="00F31234" w14:paraId="6628AA9E" w14:textId="77777777">
        <w:trPr>
          <w:cantSplit/>
          <w:jc w:val="center"/>
        </w:trPr>
        <w:tc>
          <w:tcPr>
            <w:tcW w:w="720" w:type="dxa"/>
            <w:shd w:val="clear" w:color="auto" w:fill="F7F9FB"/>
          </w:tcPr>
          <w:p w14:paraId="1DFE4DE9" w14:textId="77777777" w:rsidR="00F31234" w:rsidRDefault="00E96E38">
            <w:pPr>
              <w:spacing w:after="0"/>
            </w:pPr>
            <w:r>
              <w:rPr>
                <w:sz w:val="15"/>
              </w:rPr>
              <w:t>S-0678</w:t>
            </w:r>
          </w:p>
        </w:tc>
        <w:tc>
          <w:tcPr>
            <w:tcW w:w="3197" w:type="dxa"/>
            <w:shd w:val="clear" w:color="auto" w:fill="F7F9FB"/>
          </w:tcPr>
          <w:p w14:paraId="3FFFA236" w14:textId="77777777" w:rsidR="00F31234" w:rsidRDefault="00E96E38">
            <w:pPr>
              <w:spacing w:after="0"/>
            </w:pPr>
            <w:r>
              <w:rPr>
                <w:sz w:val="15"/>
              </w:rPr>
              <w:t>Read issuance operation: PHYSICAL_ONLY card</w:t>
            </w:r>
          </w:p>
        </w:tc>
        <w:tc>
          <w:tcPr>
            <w:tcW w:w="2664" w:type="dxa"/>
            <w:shd w:val="clear" w:color="auto" w:fill="F7F9FB"/>
          </w:tcPr>
          <w:p w14:paraId="4CFEBECB" w14:textId="77777777" w:rsidR="00F31234" w:rsidRDefault="00E96E38">
            <w:pPr>
              <w:spacing w:after="0"/>
            </w:pPr>
            <w:r>
              <w:rPr>
                <w:sz w:val="15"/>
              </w:rPr>
              <w:t>GET /institutions/{inst}/cards/issuance-operations/{id}</w:t>
            </w:r>
          </w:p>
        </w:tc>
        <w:tc>
          <w:tcPr>
            <w:tcW w:w="1944" w:type="dxa"/>
            <w:shd w:val="clear" w:color="auto" w:fill="F7F9FB"/>
          </w:tcPr>
          <w:p w14:paraId="63EA4F08" w14:textId="77777777" w:rsidR="00F31234" w:rsidRDefault="00E96E38">
            <w:pPr>
              <w:spacing w:after="0"/>
            </w:pPr>
            <w:r>
              <w:rPr>
                <w:sz w:val="15"/>
              </w:rPr>
              <w:t>HTTP 200</w:t>
            </w:r>
          </w:p>
        </w:tc>
        <w:tc>
          <w:tcPr>
            <w:tcW w:w="1123" w:type="dxa"/>
            <w:shd w:val="clear" w:color="auto" w:fill="F7F9FB"/>
          </w:tcPr>
          <w:p w14:paraId="2EE6C537" w14:textId="77777777" w:rsidR="00F31234" w:rsidRDefault="00E96E38">
            <w:pPr>
              <w:spacing w:after="0"/>
            </w:pPr>
            <w:r>
              <w:rPr>
                <w:b/>
                <w:color w:val="1E7B34"/>
                <w:sz w:val="15"/>
              </w:rPr>
              <w:t>PASS</w:t>
            </w:r>
          </w:p>
        </w:tc>
      </w:tr>
      <w:tr w:rsidR="00F31234" w14:paraId="46022876" w14:textId="77777777">
        <w:trPr>
          <w:cantSplit/>
          <w:jc w:val="center"/>
        </w:trPr>
        <w:tc>
          <w:tcPr>
            <w:tcW w:w="720" w:type="dxa"/>
          </w:tcPr>
          <w:p w14:paraId="41264EDB" w14:textId="77777777" w:rsidR="00F31234" w:rsidRDefault="00E96E38">
            <w:pPr>
              <w:spacing w:after="0"/>
            </w:pPr>
            <w:r>
              <w:rPr>
                <w:sz w:val="15"/>
              </w:rPr>
              <w:t>S-0679</w:t>
            </w:r>
          </w:p>
        </w:tc>
        <w:tc>
          <w:tcPr>
            <w:tcW w:w="3197" w:type="dxa"/>
          </w:tcPr>
          <w:p w14:paraId="75AC1121" w14:textId="77777777" w:rsidR="00F31234" w:rsidRDefault="00E96E38">
            <w:pPr>
              <w:spacing w:after="0"/>
            </w:pPr>
            <w:r>
              <w:rPr>
                <w:sz w:val="15"/>
              </w:rPr>
              <w:t>Require issued card: PHYSICAL_ONLY card</w:t>
            </w:r>
          </w:p>
        </w:tc>
        <w:tc>
          <w:tcPr>
            <w:tcW w:w="2664" w:type="dxa"/>
          </w:tcPr>
          <w:p w14:paraId="651A1C91" w14:textId="77777777" w:rsidR="00F31234" w:rsidRDefault="00E96E38">
            <w:pPr>
              <w:spacing w:after="0"/>
            </w:pPr>
            <w:r>
              <w:rPr>
                <w:sz w:val="15"/>
              </w:rPr>
              <w:t>script check</w:t>
            </w:r>
          </w:p>
        </w:tc>
        <w:tc>
          <w:tcPr>
            <w:tcW w:w="1944" w:type="dxa"/>
          </w:tcPr>
          <w:p w14:paraId="35C6D100" w14:textId="77777777" w:rsidR="00F31234" w:rsidRDefault="00E96E38">
            <w:pPr>
              <w:spacing w:after="0"/>
            </w:pPr>
            <w:r>
              <w:rPr>
                <w:sz w:val="15"/>
              </w:rPr>
              <w:t>Card issued: 01a14394-913f-7e4d-b1a7-545714f79c3a</w:t>
            </w:r>
          </w:p>
        </w:tc>
        <w:tc>
          <w:tcPr>
            <w:tcW w:w="1123" w:type="dxa"/>
          </w:tcPr>
          <w:p w14:paraId="274CBD2D" w14:textId="77777777" w:rsidR="00F31234" w:rsidRDefault="00E96E38">
            <w:pPr>
              <w:spacing w:after="0"/>
            </w:pPr>
            <w:r>
              <w:rPr>
                <w:b/>
                <w:color w:val="1E7B34"/>
                <w:sz w:val="15"/>
              </w:rPr>
              <w:t>PASS</w:t>
            </w:r>
          </w:p>
        </w:tc>
      </w:tr>
      <w:tr w:rsidR="00F31234" w14:paraId="4C32B2F6" w14:textId="77777777">
        <w:trPr>
          <w:cantSplit/>
          <w:jc w:val="center"/>
        </w:trPr>
        <w:tc>
          <w:tcPr>
            <w:tcW w:w="720" w:type="dxa"/>
            <w:shd w:val="clear" w:color="auto" w:fill="F7F9FB"/>
          </w:tcPr>
          <w:p w14:paraId="5BD70AC9" w14:textId="77777777" w:rsidR="00F31234" w:rsidRDefault="00E96E38">
            <w:pPr>
              <w:spacing w:after="0"/>
            </w:pPr>
            <w:r>
              <w:rPr>
                <w:sz w:val="15"/>
              </w:rPr>
              <w:t>S-0680</w:t>
            </w:r>
          </w:p>
        </w:tc>
        <w:tc>
          <w:tcPr>
            <w:tcW w:w="3197" w:type="dxa"/>
            <w:shd w:val="clear" w:color="auto" w:fill="F7F9FB"/>
          </w:tcPr>
          <w:p w14:paraId="63C5ABA4" w14:textId="77777777" w:rsidR="00F31234" w:rsidRDefault="00E96E38">
            <w:pPr>
              <w:spacing w:after="0"/>
            </w:pPr>
            <w:r>
              <w:rPr>
                <w:sz w:val="15"/>
              </w:rPr>
              <w:t>PHYSICAL_ONLY confirms a physical card and a production request</w:t>
            </w:r>
          </w:p>
        </w:tc>
        <w:tc>
          <w:tcPr>
            <w:tcW w:w="2664" w:type="dxa"/>
            <w:shd w:val="clear" w:color="auto" w:fill="F7F9FB"/>
          </w:tcPr>
          <w:p w14:paraId="31569EA0" w14:textId="77777777" w:rsidR="00F31234" w:rsidRDefault="00E96E38">
            <w:pPr>
              <w:spacing w:after="0"/>
            </w:pPr>
            <w:r>
              <w:rPr>
                <w:sz w:val="15"/>
              </w:rPr>
              <w:t>GET /institutions/{inst}/cards/{id}</w:t>
            </w:r>
          </w:p>
        </w:tc>
        <w:tc>
          <w:tcPr>
            <w:tcW w:w="1944" w:type="dxa"/>
            <w:shd w:val="clear" w:color="auto" w:fill="F7F9FB"/>
          </w:tcPr>
          <w:p w14:paraId="6310371D" w14:textId="77777777" w:rsidR="00F31234" w:rsidRDefault="00E96E38">
            <w:pPr>
              <w:spacing w:after="0"/>
            </w:pPr>
            <w:r>
              <w:rPr>
                <w:sz w:val="15"/>
              </w:rPr>
              <w:t>HTTP 200</w:t>
            </w:r>
          </w:p>
        </w:tc>
        <w:tc>
          <w:tcPr>
            <w:tcW w:w="1123" w:type="dxa"/>
            <w:shd w:val="clear" w:color="auto" w:fill="F7F9FB"/>
          </w:tcPr>
          <w:p w14:paraId="001F4F52" w14:textId="77777777" w:rsidR="00F31234" w:rsidRDefault="00E96E38">
            <w:pPr>
              <w:spacing w:after="0"/>
            </w:pPr>
            <w:r>
              <w:rPr>
                <w:b/>
                <w:color w:val="1E7B34"/>
                <w:sz w:val="15"/>
              </w:rPr>
              <w:t>PASS</w:t>
            </w:r>
          </w:p>
        </w:tc>
      </w:tr>
      <w:tr w:rsidR="00F31234" w14:paraId="56DE0B4B" w14:textId="77777777">
        <w:trPr>
          <w:cantSplit/>
          <w:jc w:val="center"/>
        </w:trPr>
        <w:tc>
          <w:tcPr>
            <w:tcW w:w="720" w:type="dxa"/>
          </w:tcPr>
          <w:p w14:paraId="50086DB8" w14:textId="77777777" w:rsidR="00F31234" w:rsidRDefault="00E96E38">
            <w:pPr>
              <w:spacing w:after="0"/>
            </w:pPr>
            <w:r>
              <w:rPr>
                <w:sz w:val="15"/>
              </w:rPr>
              <w:t>S-0708</w:t>
            </w:r>
          </w:p>
        </w:tc>
        <w:tc>
          <w:tcPr>
            <w:tcW w:w="3197" w:type="dxa"/>
          </w:tcPr>
          <w:p w14:paraId="6E6618B6" w14:textId="77777777" w:rsidR="00F31234" w:rsidRDefault="00E96E38">
            <w:pPr>
              <w:spacing w:after="0"/>
            </w:pPr>
            <w:r>
              <w:rPr>
                <w:sz w:val="15"/>
              </w:rPr>
              <w:t>activate-physical before delivery</w:t>
            </w:r>
          </w:p>
        </w:tc>
        <w:tc>
          <w:tcPr>
            <w:tcW w:w="2664" w:type="dxa"/>
          </w:tcPr>
          <w:p w14:paraId="5DCEFB65" w14:textId="77777777" w:rsidR="00F31234" w:rsidRDefault="00E96E38">
            <w:pPr>
              <w:spacing w:after="0"/>
            </w:pPr>
            <w:r>
              <w:rPr>
                <w:sz w:val="15"/>
              </w:rPr>
              <w:t>POST /institutions/{inst}/cards/{id}/commands/activate-physical</w:t>
            </w:r>
          </w:p>
        </w:tc>
        <w:tc>
          <w:tcPr>
            <w:tcW w:w="1944" w:type="dxa"/>
          </w:tcPr>
          <w:p w14:paraId="688F4681" w14:textId="77777777" w:rsidR="00F31234" w:rsidRDefault="00E96E38">
            <w:pPr>
              <w:spacing w:after="0"/>
            </w:pPr>
            <w:r>
              <w:rPr>
                <w:sz w:val="15"/>
              </w:rPr>
              <w:t>HTTP 422</w:t>
            </w:r>
          </w:p>
        </w:tc>
        <w:tc>
          <w:tcPr>
            <w:tcW w:w="1123" w:type="dxa"/>
          </w:tcPr>
          <w:p w14:paraId="5B90A385" w14:textId="77777777" w:rsidR="00F31234" w:rsidRDefault="00E96E38">
            <w:pPr>
              <w:spacing w:after="0"/>
            </w:pPr>
            <w:r>
              <w:rPr>
                <w:b/>
                <w:color w:val="1E7B34"/>
                <w:sz w:val="15"/>
              </w:rPr>
              <w:t>PASS</w:t>
            </w:r>
          </w:p>
        </w:tc>
      </w:tr>
      <w:tr w:rsidR="00F31234" w14:paraId="59BB0C2C" w14:textId="77777777">
        <w:trPr>
          <w:cantSplit/>
          <w:jc w:val="center"/>
        </w:trPr>
        <w:tc>
          <w:tcPr>
            <w:tcW w:w="720" w:type="dxa"/>
            <w:shd w:val="clear" w:color="auto" w:fill="F7F9FB"/>
          </w:tcPr>
          <w:p w14:paraId="1F641E41" w14:textId="77777777" w:rsidR="00F31234" w:rsidRDefault="00E96E38">
            <w:pPr>
              <w:spacing w:after="0"/>
            </w:pPr>
            <w:r>
              <w:rPr>
                <w:sz w:val="15"/>
              </w:rPr>
              <w:t>S-0709</w:t>
            </w:r>
          </w:p>
        </w:tc>
        <w:tc>
          <w:tcPr>
            <w:tcW w:w="3197" w:type="dxa"/>
            <w:shd w:val="clear" w:color="auto" w:fill="F7F9FB"/>
          </w:tcPr>
          <w:p w14:paraId="5EE96D91" w14:textId="77777777" w:rsidR="00F31234" w:rsidRDefault="00E96E38">
            <w:pPr>
              <w:spacing w:after="0"/>
            </w:pPr>
            <w:r>
              <w:rPr>
                <w:sz w:val="15"/>
              </w:rPr>
              <w:t>make-use-ready before physical activation</w:t>
            </w:r>
          </w:p>
        </w:tc>
        <w:tc>
          <w:tcPr>
            <w:tcW w:w="2664" w:type="dxa"/>
            <w:shd w:val="clear" w:color="auto" w:fill="F7F9FB"/>
          </w:tcPr>
          <w:p w14:paraId="3C1D383B" w14:textId="77777777" w:rsidR="00F31234" w:rsidRDefault="00E96E38">
            <w:pPr>
              <w:spacing w:after="0"/>
            </w:pPr>
            <w:r>
              <w:rPr>
                <w:sz w:val="15"/>
              </w:rPr>
              <w:t>POST /institutions/{inst}/cards/{id}/commands/make-use-ready</w:t>
            </w:r>
          </w:p>
        </w:tc>
        <w:tc>
          <w:tcPr>
            <w:tcW w:w="1944" w:type="dxa"/>
            <w:shd w:val="clear" w:color="auto" w:fill="F7F9FB"/>
          </w:tcPr>
          <w:p w14:paraId="48030022" w14:textId="77777777" w:rsidR="00F31234" w:rsidRDefault="00E96E38">
            <w:pPr>
              <w:spacing w:after="0"/>
            </w:pPr>
            <w:r>
              <w:rPr>
                <w:sz w:val="15"/>
              </w:rPr>
              <w:t>HTTP 422</w:t>
            </w:r>
          </w:p>
        </w:tc>
        <w:tc>
          <w:tcPr>
            <w:tcW w:w="1123" w:type="dxa"/>
            <w:shd w:val="clear" w:color="auto" w:fill="F7F9FB"/>
          </w:tcPr>
          <w:p w14:paraId="3628E3E1" w14:textId="77777777" w:rsidR="00F31234" w:rsidRDefault="00E96E38">
            <w:pPr>
              <w:spacing w:after="0"/>
            </w:pPr>
            <w:r>
              <w:rPr>
                <w:b/>
                <w:color w:val="1E7B34"/>
                <w:sz w:val="15"/>
              </w:rPr>
              <w:t>PASS</w:t>
            </w:r>
          </w:p>
        </w:tc>
      </w:tr>
      <w:tr w:rsidR="00F31234" w14:paraId="62237650" w14:textId="77777777">
        <w:trPr>
          <w:cantSplit/>
          <w:jc w:val="center"/>
        </w:trPr>
        <w:tc>
          <w:tcPr>
            <w:tcW w:w="720" w:type="dxa"/>
          </w:tcPr>
          <w:p w14:paraId="77CEE13A" w14:textId="77777777" w:rsidR="00F31234" w:rsidRDefault="00E96E38">
            <w:pPr>
              <w:spacing w:after="0"/>
            </w:pPr>
            <w:r>
              <w:rPr>
                <w:sz w:val="15"/>
              </w:rPr>
              <w:t>S-0711</w:t>
            </w:r>
          </w:p>
        </w:tc>
        <w:tc>
          <w:tcPr>
            <w:tcW w:w="3197" w:type="dxa"/>
          </w:tcPr>
          <w:p w14:paraId="56A367D4" w14:textId="77777777" w:rsidR="00F31234" w:rsidRDefault="00E96E38">
            <w:pPr>
              <w:spacing w:after="0"/>
            </w:pPr>
            <w:r>
              <w:rPr>
                <w:sz w:val="15"/>
              </w:rPr>
              <w:t>Physical-only product stores STANDARD production</w:t>
            </w:r>
          </w:p>
        </w:tc>
        <w:tc>
          <w:tcPr>
            <w:tcW w:w="2664" w:type="dxa"/>
          </w:tcPr>
          <w:p w14:paraId="55D3104C" w14:textId="77777777" w:rsidR="00F31234" w:rsidRDefault="00E96E38">
            <w:pPr>
              <w:spacing w:after="0"/>
            </w:pPr>
            <w:r>
              <w:rPr>
                <w:sz w:val="15"/>
              </w:rPr>
              <w:t>GET /institutions/{inst}/products/{id}/versions/{id}/personalisation-policy</w:t>
            </w:r>
          </w:p>
        </w:tc>
        <w:tc>
          <w:tcPr>
            <w:tcW w:w="1944" w:type="dxa"/>
          </w:tcPr>
          <w:p w14:paraId="1D251D1C" w14:textId="77777777" w:rsidR="00F31234" w:rsidRDefault="00E96E38">
            <w:pPr>
              <w:spacing w:after="0"/>
            </w:pPr>
            <w:r>
              <w:rPr>
                <w:sz w:val="15"/>
              </w:rPr>
              <w:t>HTTP 200</w:t>
            </w:r>
          </w:p>
        </w:tc>
        <w:tc>
          <w:tcPr>
            <w:tcW w:w="1123" w:type="dxa"/>
          </w:tcPr>
          <w:p w14:paraId="33DA8B6C" w14:textId="77777777" w:rsidR="00F31234" w:rsidRDefault="00E96E38">
            <w:pPr>
              <w:spacing w:after="0"/>
            </w:pPr>
            <w:r>
              <w:rPr>
                <w:b/>
                <w:color w:val="1E7B34"/>
                <w:sz w:val="15"/>
              </w:rPr>
              <w:t>PASS</w:t>
            </w:r>
          </w:p>
        </w:tc>
      </w:tr>
      <w:tr w:rsidR="00F31234" w14:paraId="71CA52D9" w14:textId="77777777">
        <w:trPr>
          <w:cantSplit/>
          <w:jc w:val="center"/>
        </w:trPr>
        <w:tc>
          <w:tcPr>
            <w:tcW w:w="720" w:type="dxa"/>
            <w:shd w:val="clear" w:color="auto" w:fill="F7F9FB"/>
          </w:tcPr>
          <w:p w14:paraId="057ED13A" w14:textId="77777777" w:rsidR="00F31234" w:rsidRDefault="00E96E38">
            <w:pPr>
              <w:spacing w:after="0"/>
            </w:pPr>
            <w:r>
              <w:rPr>
                <w:sz w:val="15"/>
              </w:rPr>
              <w:t>S-0713</w:t>
            </w:r>
          </w:p>
        </w:tc>
        <w:tc>
          <w:tcPr>
            <w:tcW w:w="3197" w:type="dxa"/>
            <w:shd w:val="clear" w:color="auto" w:fill="F7F9FB"/>
          </w:tcPr>
          <w:p w14:paraId="6D2D62B4" w14:textId="77777777" w:rsidR="00F31234" w:rsidRDefault="00E96E38">
            <w:pPr>
              <w:spacing w:after="0"/>
            </w:pPr>
            <w:r>
              <w:rPr>
                <w:sz w:val="15"/>
              </w:rPr>
              <w:t>List personalisation batches on the embossing service</w:t>
            </w:r>
          </w:p>
        </w:tc>
        <w:tc>
          <w:tcPr>
            <w:tcW w:w="2664" w:type="dxa"/>
            <w:shd w:val="clear" w:color="auto" w:fill="F7F9FB"/>
          </w:tcPr>
          <w:p w14:paraId="01307BEB" w14:textId="77777777" w:rsidR="00F31234" w:rsidRDefault="00E96E38">
            <w:pPr>
              <w:spacing w:after="0"/>
            </w:pPr>
            <w:r>
              <w:rPr>
                <w:sz w:val="15"/>
              </w:rPr>
              <w:t>GET /institutions/{inst}/personalisation-batches?page=1&amp;limit=20</w:t>
            </w:r>
          </w:p>
        </w:tc>
        <w:tc>
          <w:tcPr>
            <w:tcW w:w="1944" w:type="dxa"/>
            <w:shd w:val="clear" w:color="auto" w:fill="F7F9FB"/>
          </w:tcPr>
          <w:p w14:paraId="3C0EA8D5" w14:textId="77777777" w:rsidR="00F31234" w:rsidRDefault="00E96E38">
            <w:pPr>
              <w:spacing w:after="0"/>
            </w:pPr>
            <w:r>
              <w:rPr>
                <w:sz w:val="15"/>
              </w:rPr>
              <w:t>HTTP 200</w:t>
            </w:r>
          </w:p>
        </w:tc>
        <w:tc>
          <w:tcPr>
            <w:tcW w:w="1123" w:type="dxa"/>
            <w:shd w:val="clear" w:color="auto" w:fill="F7F9FB"/>
          </w:tcPr>
          <w:p w14:paraId="196FD1A4" w14:textId="77777777" w:rsidR="00F31234" w:rsidRDefault="00E96E38">
            <w:pPr>
              <w:spacing w:after="0"/>
            </w:pPr>
            <w:r>
              <w:rPr>
                <w:b/>
                <w:color w:val="1E7B34"/>
                <w:sz w:val="15"/>
              </w:rPr>
              <w:t>PASS</w:t>
            </w:r>
          </w:p>
        </w:tc>
      </w:tr>
      <w:tr w:rsidR="00F31234" w14:paraId="6A6124AA" w14:textId="77777777">
        <w:trPr>
          <w:cantSplit/>
          <w:jc w:val="center"/>
        </w:trPr>
        <w:tc>
          <w:tcPr>
            <w:tcW w:w="720" w:type="dxa"/>
          </w:tcPr>
          <w:p w14:paraId="79D9399A" w14:textId="77777777" w:rsidR="00F31234" w:rsidRDefault="00E96E38">
            <w:pPr>
              <w:spacing w:after="0"/>
            </w:pPr>
            <w:r>
              <w:rPr>
                <w:sz w:val="15"/>
              </w:rPr>
              <w:t>S-0714</w:t>
            </w:r>
          </w:p>
        </w:tc>
        <w:tc>
          <w:tcPr>
            <w:tcW w:w="3197" w:type="dxa"/>
          </w:tcPr>
          <w:p w14:paraId="1D83C302" w14:textId="77777777" w:rsidR="00F31234" w:rsidRDefault="00E96E38">
            <w:pPr>
              <w:spacing w:after="0"/>
            </w:pPr>
            <w:r>
              <w:rPr>
                <w:sz w:val="15"/>
              </w:rPr>
              <w:t>List CREATED personalisation batches</w:t>
            </w:r>
          </w:p>
        </w:tc>
        <w:tc>
          <w:tcPr>
            <w:tcW w:w="2664" w:type="dxa"/>
          </w:tcPr>
          <w:p w14:paraId="62DCD328" w14:textId="77777777" w:rsidR="00F31234" w:rsidRDefault="00E96E38">
            <w:pPr>
              <w:spacing w:after="0"/>
            </w:pPr>
            <w:r>
              <w:rPr>
                <w:sz w:val="15"/>
              </w:rPr>
              <w:t>GET /institutions/{inst}/personalisation-batches?status=CREATED&amp;page=1&amp;limit=20</w:t>
            </w:r>
          </w:p>
        </w:tc>
        <w:tc>
          <w:tcPr>
            <w:tcW w:w="1944" w:type="dxa"/>
          </w:tcPr>
          <w:p w14:paraId="4C9D7E8C" w14:textId="77777777" w:rsidR="00F31234" w:rsidRDefault="00E96E38">
            <w:pPr>
              <w:spacing w:after="0"/>
            </w:pPr>
            <w:r>
              <w:rPr>
                <w:sz w:val="15"/>
              </w:rPr>
              <w:t>HTTP 200</w:t>
            </w:r>
          </w:p>
        </w:tc>
        <w:tc>
          <w:tcPr>
            <w:tcW w:w="1123" w:type="dxa"/>
          </w:tcPr>
          <w:p w14:paraId="510C929B" w14:textId="77777777" w:rsidR="00F31234" w:rsidRDefault="00E96E38">
            <w:pPr>
              <w:spacing w:after="0"/>
            </w:pPr>
            <w:r>
              <w:rPr>
                <w:b/>
                <w:color w:val="1E7B34"/>
                <w:sz w:val="15"/>
              </w:rPr>
              <w:t>PASS</w:t>
            </w:r>
          </w:p>
        </w:tc>
      </w:tr>
      <w:tr w:rsidR="00F31234" w14:paraId="3D992765" w14:textId="77777777">
        <w:trPr>
          <w:cantSplit/>
          <w:jc w:val="center"/>
        </w:trPr>
        <w:tc>
          <w:tcPr>
            <w:tcW w:w="720" w:type="dxa"/>
            <w:shd w:val="clear" w:color="auto" w:fill="F7F9FB"/>
          </w:tcPr>
          <w:p w14:paraId="2BC87E3A" w14:textId="77777777" w:rsidR="00F31234" w:rsidRDefault="00E96E38">
            <w:pPr>
              <w:spacing w:after="0"/>
            </w:pPr>
            <w:r>
              <w:rPr>
                <w:sz w:val="15"/>
              </w:rPr>
              <w:t>S-0715</w:t>
            </w:r>
          </w:p>
        </w:tc>
        <w:tc>
          <w:tcPr>
            <w:tcW w:w="3197" w:type="dxa"/>
            <w:shd w:val="clear" w:color="auto" w:fill="F7F9FB"/>
          </w:tcPr>
          <w:p w14:paraId="459F4333" w14:textId="77777777" w:rsidR="00F31234" w:rsidRDefault="00E96E38">
            <w:pPr>
              <w:spacing w:after="0"/>
            </w:pPr>
            <w:r>
              <w:rPr>
                <w:sz w:val="15"/>
              </w:rPr>
              <w:t>Unknown personalisation batch is not found</w:t>
            </w:r>
          </w:p>
        </w:tc>
        <w:tc>
          <w:tcPr>
            <w:tcW w:w="2664" w:type="dxa"/>
            <w:shd w:val="clear" w:color="auto" w:fill="F7F9FB"/>
          </w:tcPr>
          <w:p w14:paraId="09E1C3FD" w14:textId="77777777" w:rsidR="00F31234" w:rsidRDefault="00E96E38">
            <w:pPr>
              <w:spacing w:after="0"/>
            </w:pPr>
            <w:r>
              <w:rPr>
                <w:sz w:val="15"/>
              </w:rPr>
              <w:t>GET /institutions/{inst}/personalisation-batches/{id}</w:t>
            </w:r>
          </w:p>
        </w:tc>
        <w:tc>
          <w:tcPr>
            <w:tcW w:w="1944" w:type="dxa"/>
            <w:shd w:val="clear" w:color="auto" w:fill="F7F9FB"/>
          </w:tcPr>
          <w:p w14:paraId="352866D3" w14:textId="77777777" w:rsidR="00F31234" w:rsidRDefault="00E96E38">
            <w:pPr>
              <w:spacing w:after="0"/>
            </w:pPr>
            <w:r>
              <w:rPr>
                <w:sz w:val="15"/>
              </w:rPr>
              <w:t>HTTP 404</w:t>
            </w:r>
          </w:p>
        </w:tc>
        <w:tc>
          <w:tcPr>
            <w:tcW w:w="1123" w:type="dxa"/>
            <w:shd w:val="clear" w:color="auto" w:fill="F7F9FB"/>
          </w:tcPr>
          <w:p w14:paraId="69FD830B" w14:textId="77777777" w:rsidR="00F31234" w:rsidRDefault="00E96E38">
            <w:pPr>
              <w:spacing w:after="0"/>
            </w:pPr>
            <w:r>
              <w:rPr>
                <w:b/>
                <w:color w:val="1E7B34"/>
                <w:sz w:val="15"/>
              </w:rPr>
              <w:t>PASS</w:t>
            </w:r>
          </w:p>
        </w:tc>
      </w:tr>
      <w:tr w:rsidR="00F31234" w14:paraId="386C0548" w14:textId="77777777">
        <w:trPr>
          <w:cantSplit/>
          <w:jc w:val="center"/>
        </w:trPr>
        <w:tc>
          <w:tcPr>
            <w:tcW w:w="720" w:type="dxa"/>
          </w:tcPr>
          <w:p w14:paraId="378924D5" w14:textId="77777777" w:rsidR="00F31234" w:rsidRDefault="00E96E38">
            <w:pPr>
              <w:spacing w:after="0"/>
            </w:pPr>
            <w:r>
              <w:rPr>
                <w:sz w:val="15"/>
              </w:rPr>
              <w:t>S-0716</w:t>
            </w:r>
          </w:p>
        </w:tc>
        <w:tc>
          <w:tcPr>
            <w:tcW w:w="3197" w:type="dxa"/>
          </w:tcPr>
          <w:p w14:paraId="2356E2BC" w14:textId="77777777" w:rsidR="00F31234" w:rsidRDefault="00E96E38">
            <w:pPr>
              <w:spacing w:after="0"/>
            </w:pPr>
            <w:r>
              <w:rPr>
                <w:sz w:val="15"/>
              </w:rPr>
              <w:t>Unknown personalisation file is not found</w:t>
            </w:r>
          </w:p>
        </w:tc>
        <w:tc>
          <w:tcPr>
            <w:tcW w:w="2664" w:type="dxa"/>
          </w:tcPr>
          <w:p w14:paraId="57451A97" w14:textId="77777777" w:rsidR="00F31234" w:rsidRDefault="00E96E38">
            <w:pPr>
              <w:spacing w:after="0"/>
            </w:pPr>
            <w:r>
              <w:rPr>
                <w:sz w:val="15"/>
              </w:rPr>
              <w:t>GET /institutions/{inst}/personalisation-files/{id}</w:t>
            </w:r>
          </w:p>
        </w:tc>
        <w:tc>
          <w:tcPr>
            <w:tcW w:w="1944" w:type="dxa"/>
          </w:tcPr>
          <w:p w14:paraId="1119F9F6" w14:textId="77777777" w:rsidR="00F31234" w:rsidRDefault="00E96E38">
            <w:pPr>
              <w:spacing w:after="0"/>
            </w:pPr>
            <w:r>
              <w:rPr>
                <w:sz w:val="15"/>
              </w:rPr>
              <w:t>HTTP 404</w:t>
            </w:r>
          </w:p>
        </w:tc>
        <w:tc>
          <w:tcPr>
            <w:tcW w:w="1123" w:type="dxa"/>
          </w:tcPr>
          <w:p w14:paraId="2C970372" w14:textId="77777777" w:rsidR="00F31234" w:rsidRDefault="00E96E38">
            <w:pPr>
              <w:spacing w:after="0"/>
            </w:pPr>
            <w:r>
              <w:rPr>
                <w:b/>
                <w:color w:val="1E7B34"/>
                <w:sz w:val="15"/>
              </w:rPr>
              <w:t>PASS</w:t>
            </w:r>
          </w:p>
        </w:tc>
      </w:tr>
      <w:tr w:rsidR="00F31234" w14:paraId="3F2BB296" w14:textId="77777777">
        <w:trPr>
          <w:cantSplit/>
          <w:jc w:val="center"/>
        </w:trPr>
        <w:tc>
          <w:tcPr>
            <w:tcW w:w="720" w:type="dxa"/>
            <w:shd w:val="clear" w:color="auto" w:fill="F7F9FB"/>
          </w:tcPr>
          <w:p w14:paraId="23135EF8" w14:textId="77777777" w:rsidR="00F31234" w:rsidRDefault="00E96E38">
            <w:pPr>
              <w:spacing w:after="0"/>
            </w:pPr>
            <w:r>
              <w:rPr>
                <w:sz w:val="15"/>
              </w:rPr>
              <w:t>S-0717</w:t>
            </w:r>
          </w:p>
        </w:tc>
        <w:tc>
          <w:tcPr>
            <w:tcW w:w="3197" w:type="dxa"/>
            <w:shd w:val="clear" w:color="auto" w:fill="F7F9FB"/>
          </w:tcPr>
          <w:p w14:paraId="392F1255" w14:textId="77777777" w:rsidR="00F31234" w:rsidRDefault="00E96E38">
            <w:pPr>
              <w:spacing w:after="0"/>
            </w:pPr>
            <w:r>
              <w:rPr>
                <w:sz w:val="15"/>
              </w:rPr>
              <w:t>Files for an unknown batch are not found</w:t>
            </w:r>
          </w:p>
        </w:tc>
        <w:tc>
          <w:tcPr>
            <w:tcW w:w="2664" w:type="dxa"/>
            <w:shd w:val="clear" w:color="auto" w:fill="F7F9FB"/>
          </w:tcPr>
          <w:p w14:paraId="5DDF103B" w14:textId="77777777" w:rsidR="00F31234" w:rsidRDefault="00E96E38">
            <w:pPr>
              <w:spacing w:after="0"/>
            </w:pPr>
            <w:r>
              <w:rPr>
                <w:sz w:val="15"/>
              </w:rPr>
              <w:t>GET /institutions/{inst}/personalisation-batches/{id}/files</w:t>
            </w:r>
          </w:p>
        </w:tc>
        <w:tc>
          <w:tcPr>
            <w:tcW w:w="1944" w:type="dxa"/>
            <w:shd w:val="clear" w:color="auto" w:fill="F7F9FB"/>
          </w:tcPr>
          <w:p w14:paraId="517EA0F7" w14:textId="77777777" w:rsidR="00F31234" w:rsidRDefault="00E96E38">
            <w:pPr>
              <w:spacing w:after="0"/>
            </w:pPr>
            <w:r>
              <w:rPr>
                <w:sz w:val="15"/>
              </w:rPr>
              <w:t>HTTP 404</w:t>
            </w:r>
          </w:p>
        </w:tc>
        <w:tc>
          <w:tcPr>
            <w:tcW w:w="1123" w:type="dxa"/>
            <w:shd w:val="clear" w:color="auto" w:fill="F7F9FB"/>
          </w:tcPr>
          <w:p w14:paraId="01F21567" w14:textId="77777777" w:rsidR="00F31234" w:rsidRDefault="00E96E38">
            <w:pPr>
              <w:spacing w:after="0"/>
            </w:pPr>
            <w:r>
              <w:rPr>
                <w:b/>
                <w:color w:val="1E7B34"/>
                <w:sz w:val="15"/>
              </w:rPr>
              <w:t>PASS</w:t>
            </w:r>
          </w:p>
        </w:tc>
      </w:tr>
      <w:tr w:rsidR="00F31234" w14:paraId="0B67FC29" w14:textId="77777777">
        <w:trPr>
          <w:cantSplit/>
          <w:jc w:val="center"/>
        </w:trPr>
        <w:tc>
          <w:tcPr>
            <w:tcW w:w="720" w:type="dxa"/>
          </w:tcPr>
          <w:p w14:paraId="0A6EF7BE" w14:textId="77777777" w:rsidR="00F31234" w:rsidRDefault="00E96E38">
            <w:pPr>
              <w:spacing w:after="0"/>
            </w:pPr>
            <w:r>
              <w:rPr>
                <w:sz w:val="15"/>
              </w:rPr>
              <w:t>S-0718</w:t>
            </w:r>
          </w:p>
        </w:tc>
        <w:tc>
          <w:tcPr>
            <w:tcW w:w="3197" w:type="dxa"/>
          </w:tcPr>
          <w:p w14:paraId="5E22F6EF" w14:textId="77777777" w:rsidR="00F31234" w:rsidRDefault="00E96E38">
            <w:pPr>
              <w:spacing w:after="0"/>
            </w:pPr>
            <w:r>
              <w:rPr>
                <w:sz w:val="15"/>
              </w:rPr>
              <w:t>Invalid batch status is refused</w:t>
            </w:r>
          </w:p>
        </w:tc>
        <w:tc>
          <w:tcPr>
            <w:tcW w:w="2664" w:type="dxa"/>
          </w:tcPr>
          <w:p w14:paraId="7E681087" w14:textId="77777777" w:rsidR="00F31234" w:rsidRDefault="00E96E38">
            <w:pPr>
              <w:spacing w:after="0"/>
            </w:pPr>
            <w:r>
              <w:rPr>
                <w:sz w:val="15"/>
              </w:rPr>
              <w:t>GET /institutions/{inst}/personalisation-batches?status=not-a-status&amp;page=1&amp;limit=20</w:t>
            </w:r>
          </w:p>
        </w:tc>
        <w:tc>
          <w:tcPr>
            <w:tcW w:w="1944" w:type="dxa"/>
          </w:tcPr>
          <w:p w14:paraId="794F05D9" w14:textId="77777777" w:rsidR="00F31234" w:rsidRDefault="00E96E38">
            <w:pPr>
              <w:spacing w:after="0"/>
            </w:pPr>
            <w:r>
              <w:rPr>
                <w:sz w:val="15"/>
              </w:rPr>
              <w:t>HTTP 400</w:t>
            </w:r>
          </w:p>
        </w:tc>
        <w:tc>
          <w:tcPr>
            <w:tcW w:w="1123" w:type="dxa"/>
          </w:tcPr>
          <w:p w14:paraId="67A04AF1" w14:textId="77777777" w:rsidR="00F31234" w:rsidRDefault="00E96E38">
            <w:pPr>
              <w:spacing w:after="0"/>
            </w:pPr>
            <w:r>
              <w:rPr>
                <w:b/>
                <w:color w:val="1E7B34"/>
                <w:sz w:val="15"/>
              </w:rPr>
              <w:t>PASS</w:t>
            </w:r>
          </w:p>
        </w:tc>
      </w:tr>
      <w:tr w:rsidR="00F31234" w14:paraId="6028CAD4" w14:textId="77777777">
        <w:trPr>
          <w:cantSplit/>
          <w:jc w:val="center"/>
        </w:trPr>
        <w:tc>
          <w:tcPr>
            <w:tcW w:w="720" w:type="dxa"/>
            <w:shd w:val="clear" w:color="auto" w:fill="F7F9FB"/>
          </w:tcPr>
          <w:p w14:paraId="2F4166FE" w14:textId="77777777" w:rsidR="00F31234" w:rsidRDefault="00E96E38">
            <w:pPr>
              <w:spacing w:after="0"/>
            </w:pPr>
            <w:r>
              <w:rPr>
                <w:sz w:val="15"/>
              </w:rPr>
              <w:t>S-0719</w:t>
            </w:r>
          </w:p>
        </w:tc>
        <w:tc>
          <w:tcPr>
            <w:tcW w:w="3197" w:type="dxa"/>
            <w:shd w:val="clear" w:color="auto" w:fill="F7F9FB"/>
          </w:tcPr>
          <w:p w14:paraId="7B18FDA7" w14:textId="77777777" w:rsidR="00F31234" w:rsidRDefault="00E96E38">
            <w:pPr>
              <w:spacing w:after="0"/>
            </w:pPr>
            <w:r>
              <w:rPr>
                <w:sz w:val="15"/>
              </w:rPr>
              <w:t>Read the listed personalisation batch</w:t>
            </w:r>
          </w:p>
        </w:tc>
        <w:tc>
          <w:tcPr>
            <w:tcW w:w="2664" w:type="dxa"/>
            <w:shd w:val="clear" w:color="auto" w:fill="F7F9FB"/>
          </w:tcPr>
          <w:p w14:paraId="08C7F8A4" w14:textId="77777777" w:rsidR="00F31234" w:rsidRDefault="00E96E38">
            <w:pPr>
              <w:spacing w:after="0"/>
            </w:pPr>
            <w:r>
              <w:rPr>
                <w:sz w:val="15"/>
              </w:rPr>
              <w:t>GET /institutions/{inst}/personalisation-batches/{id}</w:t>
            </w:r>
          </w:p>
        </w:tc>
        <w:tc>
          <w:tcPr>
            <w:tcW w:w="1944" w:type="dxa"/>
            <w:shd w:val="clear" w:color="auto" w:fill="F7F9FB"/>
          </w:tcPr>
          <w:p w14:paraId="7A9A608D" w14:textId="77777777" w:rsidR="00F31234" w:rsidRDefault="00E96E38">
            <w:pPr>
              <w:spacing w:after="0"/>
            </w:pPr>
            <w:r>
              <w:rPr>
                <w:sz w:val="15"/>
              </w:rPr>
              <w:t>HTTP 200</w:t>
            </w:r>
          </w:p>
        </w:tc>
        <w:tc>
          <w:tcPr>
            <w:tcW w:w="1123" w:type="dxa"/>
            <w:shd w:val="clear" w:color="auto" w:fill="F7F9FB"/>
          </w:tcPr>
          <w:p w14:paraId="0F76EB2D" w14:textId="77777777" w:rsidR="00F31234" w:rsidRDefault="00E96E38">
            <w:pPr>
              <w:spacing w:after="0"/>
            </w:pPr>
            <w:r>
              <w:rPr>
                <w:b/>
                <w:color w:val="1E7B34"/>
                <w:sz w:val="15"/>
              </w:rPr>
              <w:t>PASS</w:t>
            </w:r>
          </w:p>
        </w:tc>
      </w:tr>
      <w:tr w:rsidR="00F31234" w14:paraId="649DD07E" w14:textId="77777777">
        <w:trPr>
          <w:cantSplit/>
          <w:jc w:val="center"/>
        </w:trPr>
        <w:tc>
          <w:tcPr>
            <w:tcW w:w="720" w:type="dxa"/>
          </w:tcPr>
          <w:p w14:paraId="17FA0AAC" w14:textId="77777777" w:rsidR="00F31234" w:rsidRDefault="00E96E38">
            <w:pPr>
              <w:spacing w:after="0"/>
            </w:pPr>
            <w:r>
              <w:rPr>
                <w:sz w:val="15"/>
              </w:rPr>
              <w:t>S-0720</w:t>
            </w:r>
          </w:p>
        </w:tc>
        <w:tc>
          <w:tcPr>
            <w:tcW w:w="3197" w:type="dxa"/>
          </w:tcPr>
          <w:p w14:paraId="6E783249" w14:textId="77777777" w:rsidR="00F31234" w:rsidRDefault="00E96E38">
            <w:pPr>
              <w:spacing w:after="0"/>
            </w:pPr>
            <w:r>
              <w:rPr>
                <w:sz w:val="15"/>
              </w:rPr>
              <w:t>List files for the listed personalisation batch</w:t>
            </w:r>
          </w:p>
        </w:tc>
        <w:tc>
          <w:tcPr>
            <w:tcW w:w="2664" w:type="dxa"/>
          </w:tcPr>
          <w:p w14:paraId="142E1781" w14:textId="77777777" w:rsidR="00F31234" w:rsidRDefault="00E96E38">
            <w:pPr>
              <w:spacing w:after="0"/>
            </w:pPr>
            <w:r>
              <w:rPr>
                <w:sz w:val="15"/>
              </w:rPr>
              <w:t>GET /institutions/{inst}/personalisation-batches/{id}/files</w:t>
            </w:r>
          </w:p>
        </w:tc>
        <w:tc>
          <w:tcPr>
            <w:tcW w:w="1944" w:type="dxa"/>
          </w:tcPr>
          <w:p w14:paraId="47486271" w14:textId="77777777" w:rsidR="00F31234" w:rsidRDefault="00E96E38">
            <w:pPr>
              <w:spacing w:after="0"/>
            </w:pPr>
            <w:r>
              <w:rPr>
                <w:sz w:val="15"/>
              </w:rPr>
              <w:t>HTTP 200</w:t>
            </w:r>
          </w:p>
        </w:tc>
        <w:tc>
          <w:tcPr>
            <w:tcW w:w="1123" w:type="dxa"/>
          </w:tcPr>
          <w:p w14:paraId="3EF553D4" w14:textId="77777777" w:rsidR="00F31234" w:rsidRDefault="00E96E38">
            <w:pPr>
              <w:spacing w:after="0"/>
            </w:pPr>
            <w:r>
              <w:rPr>
                <w:b/>
                <w:color w:val="1E7B34"/>
                <w:sz w:val="15"/>
              </w:rPr>
              <w:t>PASS</w:t>
            </w:r>
          </w:p>
        </w:tc>
      </w:tr>
      <w:tr w:rsidR="00F31234" w14:paraId="4446E091" w14:textId="77777777">
        <w:trPr>
          <w:cantSplit/>
          <w:jc w:val="center"/>
        </w:trPr>
        <w:tc>
          <w:tcPr>
            <w:tcW w:w="720" w:type="dxa"/>
            <w:shd w:val="clear" w:color="auto" w:fill="F7F9FB"/>
          </w:tcPr>
          <w:p w14:paraId="155461DE" w14:textId="77777777" w:rsidR="00F31234" w:rsidRDefault="00E96E38">
            <w:pPr>
              <w:spacing w:after="0"/>
            </w:pPr>
            <w:r>
              <w:rPr>
                <w:sz w:val="15"/>
              </w:rPr>
              <w:t>S-0998</w:t>
            </w:r>
          </w:p>
        </w:tc>
        <w:tc>
          <w:tcPr>
            <w:tcW w:w="3197" w:type="dxa"/>
            <w:shd w:val="clear" w:color="auto" w:fill="F7F9FB"/>
          </w:tcPr>
          <w:p w14:paraId="613B514C" w14:textId="77777777" w:rsidR="00F31234" w:rsidRDefault="00E96E38">
            <w:pPr>
              <w:spacing w:after="0"/>
            </w:pPr>
            <w:r>
              <w:rPr>
                <w:sz w:val="15"/>
              </w:rPr>
              <w:t>Submit issuance: CLIENT CARD A</w:t>
            </w:r>
          </w:p>
        </w:tc>
        <w:tc>
          <w:tcPr>
            <w:tcW w:w="2664" w:type="dxa"/>
            <w:shd w:val="clear" w:color="auto" w:fill="F7F9FB"/>
          </w:tcPr>
          <w:p w14:paraId="3BAAADAC" w14:textId="77777777" w:rsidR="00F31234" w:rsidRDefault="00E96E38">
            <w:pPr>
              <w:spacing w:after="0"/>
            </w:pPr>
            <w:r>
              <w:rPr>
                <w:sz w:val="15"/>
              </w:rPr>
              <w:t>POST /institutions/{inst}/cards</w:t>
            </w:r>
          </w:p>
        </w:tc>
        <w:tc>
          <w:tcPr>
            <w:tcW w:w="1944" w:type="dxa"/>
            <w:shd w:val="clear" w:color="auto" w:fill="F7F9FB"/>
          </w:tcPr>
          <w:p w14:paraId="1DD569E4" w14:textId="77777777" w:rsidR="00F31234" w:rsidRDefault="00E96E38">
            <w:pPr>
              <w:spacing w:after="0"/>
            </w:pPr>
            <w:r>
              <w:rPr>
                <w:sz w:val="15"/>
              </w:rPr>
              <w:t>HTTP 202</w:t>
            </w:r>
          </w:p>
        </w:tc>
        <w:tc>
          <w:tcPr>
            <w:tcW w:w="1123" w:type="dxa"/>
            <w:shd w:val="clear" w:color="auto" w:fill="F7F9FB"/>
          </w:tcPr>
          <w:p w14:paraId="1F4C1178" w14:textId="77777777" w:rsidR="00F31234" w:rsidRDefault="00E96E38">
            <w:pPr>
              <w:spacing w:after="0"/>
            </w:pPr>
            <w:r>
              <w:rPr>
                <w:b/>
                <w:color w:val="1E7B34"/>
                <w:sz w:val="15"/>
              </w:rPr>
              <w:t>PASS</w:t>
            </w:r>
          </w:p>
        </w:tc>
      </w:tr>
      <w:tr w:rsidR="00F31234" w14:paraId="73107F79" w14:textId="77777777">
        <w:trPr>
          <w:cantSplit/>
          <w:jc w:val="center"/>
        </w:trPr>
        <w:tc>
          <w:tcPr>
            <w:tcW w:w="720" w:type="dxa"/>
          </w:tcPr>
          <w:p w14:paraId="6E21E873" w14:textId="77777777" w:rsidR="00F31234" w:rsidRDefault="00E96E38">
            <w:pPr>
              <w:spacing w:after="0"/>
            </w:pPr>
            <w:r>
              <w:rPr>
                <w:sz w:val="15"/>
              </w:rPr>
              <w:t>S-1000</w:t>
            </w:r>
          </w:p>
        </w:tc>
        <w:tc>
          <w:tcPr>
            <w:tcW w:w="3197" w:type="dxa"/>
          </w:tcPr>
          <w:p w14:paraId="25DF7273" w14:textId="77777777" w:rsidR="00F31234" w:rsidRDefault="00E96E38">
            <w:pPr>
              <w:spacing w:after="0"/>
            </w:pPr>
            <w:r>
              <w:rPr>
                <w:sz w:val="15"/>
              </w:rPr>
              <w:t>Read issuance operation: CLIENT CARD A</w:t>
            </w:r>
          </w:p>
        </w:tc>
        <w:tc>
          <w:tcPr>
            <w:tcW w:w="2664" w:type="dxa"/>
          </w:tcPr>
          <w:p w14:paraId="08366432" w14:textId="77777777" w:rsidR="00F31234" w:rsidRDefault="00E96E38">
            <w:pPr>
              <w:spacing w:after="0"/>
            </w:pPr>
            <w:r>
              <w:rPr>
                <w:sz w:val="15"/>
              </w:rPr>
              <w:t>GET /institutions/{inst}/cards/issuance-operations/{id}</w:t>
            </w:r>
          </w:p>
        </w:tc>
        <w:tc>
          <w:tcPr>
            <w:tcW w:w="1944" w:type="dxa"/>
          </w:tcPr>
          <w:p w14:paraId="29AE9168" w14:textId="77777777" w:rsidR="00F31234" w:rsidRDefault="00E96E38">
            <w:pPr>
              <w:spacing w:after="0"/>
            </w:pPr>
            <w:r>
              <w:rPr>
                <w:sz w:val="15"/>
              </w:rPr>
              <w:t>HTTP 200</w:t>
            </w:r>
          </w:p>
        </w:tc>
        <w:tc>
          <w:tcPr>
            <w:tcW w:w="1123" w:type="dxa"/>
          </w:tcPr>
          <w:p w14:paraId="290D01F3" w14:textId="77777777" w:rsidR="00F31234" w:rsidRDefault="00E96E38">
            <w:pPr>
              <w:spacing w:after="0"/>
            </w:pPr>
            <w:r>
              <w:rPr>
                <w:b/>
                <w:color w:val="1E7B34"/>
                <w:sz w:val="15"/>
              </w:rPr>
              <w:t>PASS</w:t>
            </w:r>
          </w:p>
        </w:tc>
      </w:tr>
      <w:tr w:rsidR="00F31234" w14:paraId="2F2FD611" w14:textId="77777777">
        <w:trPr>
          <w:cantSplit/>
          <w:jc w:val="center"/>
        </w:trPr>
        <w:tc>
          <w:tcPr>
            <w:tcW w:w="720" w:type="dxa"/>
            <w:shd w:val="clear" w:color="auto" w:fill="F7F9FB"/>
          </w:tcPr>
          <w:p w14:paraId="5AF727A3" w14:textId="77777777" w:rsidR="00F31234" w:rsidRDefault="00E96E38">
            <w:pPr>
              <w:spacing w:after="0"/>
            </w:pPr>
            <w:r>
              <w:rPr>
                <w:sz w:val="15"/>
              </w:rPr>
              <w:t>S-1001</w:t>
            </w:r>
          </w:p>
        </w:tc>
        <w:tc>
          <w:tcPr>
            <w:tcW w:w="3197" w:type="dxa"/>
            <w:shd w:val="clear" w:color="auto" w:fill="F7F9FB"/>
          </w:tcPr>
          <w:p w14:paraId="56B87A98" w14:textId="77777777" w:rsidR="00F31234" w:rsidRDefault="00E96E38">
            <w:pPr>
              <w:spacing w:after="0"/>
            </w:pPr>
            <w:r>
              <w:rPr>
                <w:sz w:val="15"/>
              </w:rPr>
              <w:t>Require issued card: CLIENT CARD A</w:t>
            </w:r>
          </w:p>
        </w:tc>
        <w:tc>
          <w:tcPr>
            <w:tcW w:w="2664" w:type="dxa"/>
            <w:shd w:val="clear" w:color="auto" w:fill="F7F9FB"/>
          </w:tcPr>
          <w:p w14:paraId="7E440603" w14:textId="77777777" w:rsidR="00F31234" w:rsidRDefault="00E96E38">
            <w:pPr>
              <w:spacing w:after="0"/>
            </w:pPr>
            <w:r>
              <w:rPr>
                <w:sz w:val="15"/>
              </w:rPr>
              <w:t>script check</w:t>
            </w:r>
          </w:p>
        </w:tc>
        <w:tc>
          <w:tcPr>
            <w:tcW w:w="1944" w:type="dxa"/>
            <w:shd w:val="clear" w:color="auto" w:fill="F7F9FB"/>
          </w:tcPr>
          <w:p w14:paraId="12A79768" w14:textId="77777777" w:rsidR="00F31234" w:rsidRDefault="00E96E38">
            <w:pPr>
              <w:spacing w:after="0"/>
            </w:pPr>
            <w:r>
              <w:rPr>
                <w:sz w:val="15"/>
              </w:rPr>
              <w:t>Card issued: 01a14395-d22c-790c-86ec-4af5a28e5be4</w:t>
            </w:r>
          </w:p>
        </w:tc>
        <w:tc>
          <w:tcPr>
            <w:tcW w:w="1123" w:type="dxa"/>
            <w:shd w:val="clear" w:color="auto" w:fill="F7F9FB"/>
          </w:tcPr>
          <w:p w14:paraId="42681D10" w14:textId="77777777" w:rsidR="00F31234" w:rsidRDefault="00E96E38">
            <w:pPr>
              <w:spacing w:after="0"/>
            </w:pPr>
            <w:r>
              <w:rPr>
                <w:b/>
                <w:color w:val="1E7B34"/>
                <w:sz w:val="15"/>
              </w:rPr>
              <w:t>PASS</w:t>
            </w:r>
          </w:p>
        </w:tc>
      </w:tr>
    </w:tbl>
    <w:p w14:paraId="59340930" w14:textId="77777777" w:rsidR="00F31234" w:rsidRDefault="00F31234">
      <w:pPr>
        <w:spacing w:after="40"/>
      </w:pPr>
    </w:p>
    <w:p w14:paraId="3C516D6D" w14:textId="77777777" w:rsidR="00F31234" w:rsidRDefault="00E96E38">
      <w:pPr>
        <w:pStyle w:val="Heading3"/>
        <w:spacing w:after="120"/>
      </w:pPr>
      <w:bookmarkStart w:id="26" w:name="_Toc243466970"/>
      <w:r>
        <w:rPr>
          <w:rFonts w:ascii="Calibri" w:hAnsi="Calibri"/>
        </w:rPr>
        <w:lastRenderedPageBreak/>
        <w:t>W11  Issue virtual first, then request physical</w:t>
      </w:r>
      <w:bookmarkEnd w:id="26"/>
    </w:p>
    <w:p w14:paraId="1ADFB329" w14:textId="77777777" w:rsidR="00F31234" w:rsidRDefault="00E96E38">
      <w:pPr>
        <w:keepNext/>
        <w:keepLines/>
        <w:spacing w:after="80"/>
      </w:pPr>
      <w:r>
        <w:rPr>
          <w:i/>
          <w:color w:val="5F6B7A"/>
          <w:sz w:val="19"/>
        </w:rPr>
        <w:t>Use VIRTUAL_THEN_PHYSICAL_LATER. Issue the virtual card, verify the later physical timing, then request physical production with valid shipping and production batch references, both of which are required on this call. The card ID and PAN allocation must be preserved. Confirm a second production request for the same card is rejected.</w:t>
      </w:r>
    </w:p>
    <w:p w14:paraId="12E8E717" w14:textId="77777777" w:rsidR="00F31234" w:rsidRDefault="00E96E38">
      <w:pPr>
        <w:keepNext/>
        <w:keepLines/>
        <w:spacing w:after="80"/>
      </w:pPr>
      <w:r w:rsidRPr="00E60C65">
        <w:rPr>
          <w:b/>
          <w:color w:val="1E7B34"/>
          <w:sz w:val="20"/>
        </w:rPr>
        <w:t>Result: PASS — 21 of 21 checks passed</w:t>
      </w:r>
    </w:p>
    <w:p w14:paraId="0BF623DE" w14:textId="77777777" w:rsidR="00F31234" w:rsidRDefault="00E96E38">
      <w:pPr>
        <w:keepNext/>
        <w:keepLines/>
        <w:spacing w:after="80"/>
      </w:pPr>
      <w:r>
        <w:rPr>
          <w:color w:val="5F6B7A"/>
          <w:sz w:val="18"/>
        </w:rPr>
        <w:t>Baseline preconditions (16 October): steps 04b.1 to 04b.8f (19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6119744C" w14:textId="77777777">
        <w:trPr>
          <w:tblHeader/>
          <w:jc w:val="center"/>
        </w:trPr>
        <w:tc>
          <w:tcPr>
            <w:tcW w:w="720" w:type="dxa"/>
            <w:shd w:val="clear" w:color="auto" w:fill="1F3A5F"/>
          </w:tcPr>
          <w:p w14:paraId="7CCAAC33" w14:textId="77777777" w:rsidR="00F31234" w:rsidRDefault="00E96E38">
            <w:pPr>
              <w:keepNext/>
              <w:spacing w:after="0"/>
            </w:pPr>
            <w:r>
              <w:rPr>
                <w:b/>
                <w:color w:val="FFFFFF"/>
                <w:sz w:val="15"/>
              </w:rPr>
              <w:t>Check</w:t>
            </w:r>
          </w:p>
        </w:tc>
        <w:tc>
          <w:tcPr>
            <w:tcW w:w="3197" w:type="dxa"/>
            <w:shd w:val="clear" w:color="auto" w:fill="1F3A5F"/>
          </w:tcPr>
          <w:p w14:paraId="063D1558" w14:textId="77777777" w:rsidR="00F31234" w:rsidRDefault="00E96E38">
            <w:pPr>
              <w:keepNext/>
              <w:spacing w:after="0"/>
            </w:pPr>
            <w:r>
              <w:rPr>
                <w:b/>
                <w:color w:val="FFFFFF"/>
                <w:sz w:val="15"/>
              </w:rPr>
              <w:t>Test</w:t>
            </w:r>
          </w:p>
        </w:tc>
        <w:tc>
          <w:tcPr>
            <w:tcW w:w="2664" w:type="dxa"/>
            <w:shd w:val="clear" w:color="auto" w:fill="1F3A5F"/>
          </w:tcPr>
          <w:p w14:paraId="70688B56" w14:textId="77777777" w:rsidR="00F31234" w:rsidRDefault="00E96E38">
            <w:pPr>
              <w:keepNext/>
              <w:spacing w:after="0"/>
            </w:pPr>
            <w:r>
              <w:rPr>
                <w:b/>
                <w:color w:val="FFFFFF"/>
                <w:sz w:val="15"/>
              </w:rPr>
              <w:t>Call</w:t>
            </w:r>
          </w:p>
        </w:tc>
        <w:tc>
          <w:tcPr>
            <w:tcW w:w="1944" w:type="dxa"/>
            <w:shd w:val="clear" w:color="auto" w:fill="1F3A5F"/>
          </w:tcPr>
          <w:p w14:paraId="75B64F2F" w14:textId="77777777" w:rsidR="00F31234" w:rsidRDefault="00E96E38">
            <w:pPr>
              <w:keepNext/>
              <w:spacing w:after="0"/>
            </w:pPr>
            <w:r>
              <w:rPr>
                <w:b/>
                <w:color w:val="FFFFFF"/>
                <w:sz w:val="15"/>
              </w:rPr>
              <w:t>Observed</w:t>
            </w:r>
          </w:p>
        </w:tc>
        <w:tc>
          <w:tcPr>
            <w:tcW w:w="1123" w:type="dxa"/>
            <w:shd w:val="clear" w:color="auto" w:fill="1F3A5F"/>
          </w:tcPr>
          <w:p w14:paraId="6E08C278" w14:textId="77777777" w:rsidR="00F31234" w:rsidRDefault="00E96E38">
            <w:pPr>
              <w:keepNext/>
              <w:spacing w:after="0"/>
            </w:pPr>
            <w:r>
              <w:rPr>
                <w:b/>
                <w:color w:val="FFFFFF"/>
                <w:sz w:val="15"/>
              </w:rPr>
              <w:t>Result</w:t>
            </w:r>
          </w:p>
        </w:tc>
      </w:tr>
      <w:tr w:rsidR="00F31234" w14:paraId="44C888FC" w14:textId="77777777">
        <w:trPr>
          <w:cantSplit/>
          <w:jc w:val="center"/>
        </w:trPr>
        <w:tc>
          <w:tcPr>
            <w:tcW w:w="720" w:type="dxa"/>
          </w:tcPr>
          <w:p w14:paraId="288F6772" w14:textId="77777777" w:rsidR="00F31234" w:rsidRDefault="00E96E38">
            <w:pPr>
              <w:spacing w:after="0"/>
            </w:pPr>
            <w:r>
              <w:rPr>
                <w:sz w:val="15"/>
              </w:rPr>
              <w:t>S-0648</w:t>
            </w:r>
          </w:p>
        </w:tc>
        <w:tc>
          <w:tcPr>
            <w:tcW w:w="3197" w:type="dxa"/>
          </w:tcPr>
          <w:p w14:paraId="2080401B" w14:textId="77777777" w:rsidR="00F31234" w:rsidRDefault="00E96E38">
            <w:pPr>
              <w:spacing w:after="0"/>
            </w:pPr>
            <w:r>
              <w:rPr>
                <w:sz w:val="15"/>
              </w:rPr>
              <w:t>Submit issuance: virtual-then-physical card</w:t>
            </w:r>
          </w:p>
        </w:tc>
        <w:tc>
          <w:tcPr>
            <w:tcW w:w="2664" w:type="dxa"/>
          </w:tcPr>
          <w:p w14:paraId="73280E6B" w14:textId="77777777" w:rsidR="00F31234" w:rsidRDefault="00E96E38">
            <w:pPr>
              <w:spacing w:after="0"/>
            </w:pPr>
            <w:r>
              <w:rPr>
                <w:sz w:val="15"/>
              </w:rPr>
              <w:t>POST /institutions/{inst}/cards</w:t>
            </w:r>
          </w:p>
        </w:tc>
        <w:tc>
          <w:tcPr>
            <w:tcW w:w="1944" w:type="dxa"/>
          </w:tcPr>
          <w:p w14:paraId="62BE0B11" w14:textId="77777777" w:rsidR="00F31234" w:rsidRDefault="00E96E38">
            <w:pPr>
              <w:spacing w:after="0"/>
            </w:pPr>
            <w:r>
              <w:rPr>
                <w:sz w:val="15"/>
              </w:rPr>
              <w:t>HTTP 202</w:t>
            </w:r>
          </w:p>
        </w:tc>
        <w:tc>
          <w:tcPr>
            <w:tcW w:w="1123" w:type="dxa"/>
          </w:tcPr>
          <w:p w14:paraId="2FBB701B" w14:textId="77777777" w:rsidR="00F31234" w:rsidRDefault="00E96E38">
            <w:pPr>
              <w:spacing w:after="0"/>
            </w:pPr>
            <w:r>
              <w:rPr>
                <w:b/>
                <w:color w:val="1E7B34"/>
                <w:sz w:val="15"/>
              </w:rPr>
              <w:t>PASS</w:t>
            </w:r>
          </w:p>
        </w:tc>
      </w:tr>
      <w:tr w:rsidR="00F31234" w14:paraId="238BAB5B" w14:textId="77777777">
        <w:trPr>
          <w:cantSplit/>
          <w:jc w:val="center"/>
        </w:trPr>
        <w:tc>
          <w:tcPr>
            <w:tcW w:w="720" w:type="dxa"/>
            <w:shd w:val="clear" w:color="auto" w:fill="F7F9FB"/>
          </w:tcPr>
          <w:p w14:paraId="5C3C08D5" w14:textId="77777777" w:rsidR="00F31234" w:rsidRDefault="00E96E38">
            <w:pPr>
              <w:spacing w:after="0"/>
            </w:pPr>
            <w:r>
              <w:rPr>
                <w:sz w:val="15"/>
              </w:rPr>
              <w:t>S-0651</w:t>
            </w:r>
          </w:p>
        </w:tc>
        <w:tc>
          <w:tcPr>
            <w:tcW w:w="3197" w:type="dxa"/>
            <w:shd w:val="clear" w:color="auto" w:fill="F7F9FB"/>
          </w:tcPr>
          <w:p w14:paraId="062BB2B1" w14:textId="77777777" w:rsidR="00F31234" w:rsidRDefault="00E96E38">
            <w:pPr>
              <w:spacing w:after="0"/>
            </w:pPr>
            <w:r>
              <w:rPr>
                <w:sz w:val="15"/>
              </w:rPr>
              <w:t>Read issuance operation: virtual-then-physical card</w:t>
            </w:r>
          </w:p>
        </w:tc>
        <w:tc>
          <w:tcPr>
            <w:tcW w:w="2664" w:type="dxa"/>
            <w:shd w:val="clear" w:color="auto" w:fill="F7F9FB"/>
          </w:tcPr>
          <w:p w14:paraId="5572E593" w14:textId="77777777" w:rsidR="00F31234" w:rsidRDefault="00E96E38">
            <w:pPr>
              <w:spacing w:after="0"/>
            </w:pPr>
            <w:r>
              <w:rPr>
                <w:sz w:val="15"/>
              </w:rPr>
              <w:t>GET /institutions/{inst}/cards/issuance-operations/{id}</w:t>
            </w:r>
          </w:p>
        </w:tc>
        <w:tc>
          <w:tcPr>
            <w:tcW w:w="1944" w:type="dxa"/>
            <w:shd w:val="clear" w:color="auto" w:fill="F7F9FB"/>
          </w:tcPr>
          <w:p w14:paraId="33DE17DD" w14:textId="77777777" w:rsidR="00F31234" w:rsidRDefault="00E96E38">
            <w:pPr>
              <w:spacing w:after="0"/>
            </w:pPr>
            <w:r>
              <w:rPr>
                <w:sz w:val="15"/>
              </w:rPr>
              <w:t>HTTP 200</w:t>
            </w:r>
          </w:p>
        </w:tc>
        <w:tc>
          <w:tcPr>
            <w:tcW w:w="1123" w:type="dxa"/>
            <w:shd w:val="clear" w:color="auto" w:fill="F7F9FB"/>
          </w:tcPr>
          <w:p w14:paraId="6A463C7E" w14:textId="77777777" w:rsidR="00F31234" w:rsidRDefault="00E96E38">
            <w:pPr>
              <w:spacing w:after="0"/>
            </w:pPr>
            <w:r>
              <w:rPr>
                <w:b/>
                <w:color w:val="1E7B34"/>
                <w:sz w:val="15"/>
              </w:rPr>
              <w:t>PASS</w:t>
            </w:r>
          </w:p>
        </w:tc>
      </w:tr>
      <w:tr w:rsidR="00F31234" w14:paraId="57244A25" w14:textId="77777777">
        <w:trPr>
          <w:cantSplit/>
          <w:jc w:val="center"/>
        </w:trPr>
        <w:tc>
          <w:tcPr>
            <w:tcW w:w="720" w:type="dxa"/>
          </w:tcPr>
          <w:p w14:paraId="40398605" w14:textId="77777777" w:rsidR="00F31234" w:rsidRDefault="00E96E38">
            <w:pPr>
              <w:spacing w:after="0"/>
            </w:pPr>
            <w:r>
              <w:rPr>
                <w:sz w:val="15"/>
              </w:rPr>
              <w:t>S-0652</w:t>
            </w:r>
          </w:p>
        </w:tc>
        <w:tc>
          <w:tcPr>
            <w:tcW w:w="3197" w:type="dxa"/>
          </w:tcPr>
          <w:p w14:paraId="79D73DFD" w14:textId="77777777" w:rsidR="00F31234" w:rsidRDefault="00E96E38">
            <w:pPr>
              <w:spacing w:after="0"/>
            </w:pPr>
            <w:r>
              <w:rPr>
                <w:sz w:val="15"/>
              </w:rPr>
              <w:t>Require issued card: virtual-then-physical card</w:t>
            </w:r>
          </w:p>
        </w:tc>
        <w:tc>
          <w:tcPr>
            <w:tcW w:w="2664" w:type="dxa"/>
          </w:tcPr>
          <w:p w14:paraId="5171FA63" w14:textId="77777777" w:rsidR="00F31234" w:rsidRDefault="00E96E38">
            <w:pPr>
              <w:spacing w:after="0"/>
            </w:pPr>
            <w:r>
              <w:rPr>
                <w:sz w:val="15"/>
              </w:rPr>
              <w:t>script check</w:t>
            </w:r>
          </w:p>
        </w:tc>
        <w:tc>
          <w:tcPr>
            <w:tcW w:w="1944" w:type="dxa"/>
          </w:tcPr>
          <w:p w14:paraId="1C9F7BF6" w14:textId="77777777" w:rsidR="00F31234" w:rsidRDefault="00E96E38">
            <w:pPr>
              <w:spacing w:after="0"/>
            </w:pPr>
            <w:r>
              <w:rPr>
                <w:sz w:val="15"/>
              </w:rPr>
              <w:t>Card issued: 01a14394-5123-7fd6-a1e6-fb60719bfd5f</w:t>
            </w:r>
          </w:p>
        </w:tc>
        <w:tc>
          <w:tcPr>
            <w:tcW w:w="1123" w:type="dxa"/>
          </w:tcPr>
          <w:p w14:paraId="2D635799" w14:textId="77777777" w:rsidR="00F31234" w:rsidRDefault="00E96E38">
            <w:pPr>
              <w:spacing w:after="0"/>
            </w:pPr>
            <w:r>
              <w:rPr>
                <w:b/>
                <w:color w:val="1E7B34"/>
                <w:sz w:val="15"/>
              </w:rPr>
              <w:t>PASS</w:t>
            </w:r>
          </w:p>
        </w:tc>
      </w:tr>
      <w:tr w:rsidR="00F31234" w14:paraId="2A34129F" w14:textId="77777777">
        <w:trPr>
          <w:cantSplit/>
          <w:jc w:val="center"/>
        </w:trPr>
        <w:tc>
          <w:tcPr>
            <w:tcW w:w="720" w:type="dxa"/>
            <w:shd w:val="clear" w:color="auto" w:fill="F7F9FB"/>
          </w:tcPr>
          <w:p w14:paraId="263D44CF" w14:textId="77777777" w:rsidR="00F31234" w:rsidRDefault="00E96E38">
            <w:pPr>
              <w:spacing w:after="0"/>
            </w:pPr>
            <w:r>
              <w:rPr>
                <w:sz w:val="15"/>
              </w:rPr>
              <w:t>S-0653</w:t>
            </w:r>
          </w:p>
        </w:tc>
        <w:tc>
          <w:tcPr>
            <w:tcW w:w="3197" w:type="dxa"/>
            <w:shd w:val="clear" w:color="auto" w:fill="F7F9FB"/>
          </w:tcPr>
          <w:p w14:paraId="17858B19" w14:textId="77777777" w:rsidR="00F31234" w:rsidRDefault="00E96E38">
            <w:pPr>
              <w:spacing w:after="0"/>
            </w:pPr>
            <w:r>
              <w:rPr>
                <w:sz w:val="15"/>
              </w:rPr>
              <w:t>VIRTUAL_THEN_PHYSICAL_LATER issues as VIRTUAL and is not yet activated</w:t>
            </w:r>
          </w:p>
        </w:tc>
        <w:tc>
          <w:tcPr>
            <w:tcW w:w="2664" w:type="dxa"/>
            <w:shd w:val="clear" w:color="auto" w:fill="F7F9FB"/>
          </w:tcPr>
          <w:p w14:paraId="79360603" w14:textId="77777777" w:rsidR="00F31234" w:rsidRDefault="00E96E38">
            <w:pPr>
              <w:spacing w:after="0"/>
            </w:pPr>
            <w:r>
              <w:rPr>
                <w:sz w:val="15"/>
              </w:rPr>
              <w:t>GET /institutions/{inst}/cards/{id}</w:t>
            </w:r>
          </w:p>
        </w:tc>
        <w:tc>
          <w:tcPr>
            <w:tcW w:w="1944" w:type="dxa"/>
            <w:shd w:val="clear" w:color="auto" w:fill="F7F9FB"/>
          </w:tcPr>
          <w:p w14:paraId="28918951" w14:textId="77777777" w:rsidR="00F31234" w:rsidRDefault="00E96E38">
            <w:pPr>
              <w:spacing w:after="0"/>
            </w:pPr>
            <w:r>
              <w:rPr>
                <w:sz w:val="15"/>
              </w:rPr>
              <w:t>HTTP 200</w:t>
            </w:r>
          </w:p>
        </w:tc>
        <w:tc>
          <w:tcPr>
            <w:tcW w:w="1123" w:type="dxa"/>
            <w:shd w:val="clear" w:color="auto" w:fill="F7F9FB"/>
          </w:tcPr>
          <w:p w14:paraId="724DB560" w14:textId="77777777" w:rsidR="00F31234" w:rsidRDefault="00E96E38">
            <w:pPr>
              <w:spacing w:after="0"/>
            </w:pPr>
            <w:r>
              <w:rPr>
                <w:b/>
                <w:color w:val="1E7B34"/>
                <w:sz w:val="15"/>
              </w:rPr>
              <w:t>PASS</w:t>
            </w:r>
          </w:p>
        </w:tc>
      </w:tr>
      <w:tr w:rsidR="00F31234" w14:paraId="61887019" w14:textId="77777777">
        <w:trPr>
          <w:cantSplit/>
          <w:jc w:val="center"/>
        </w:trPr>
        <w:tc>
          <w:tcPr>
            <w:tcW w:w="720" w:type="dxa"/>
          </w:tcPr>
          <w:p w14:paraId="2ABB2339" w14:textId="77777777" w:rsidR="00F31234" w:rsidRDefault="00E96E38">
            <w:pPr>
              <w:spacing w:after="0"/>
            </w:pPr>
            <w:r>
              <w:rPr>
                <w:sz w:val="15"/>
              </w:rPr>
              <w:t>S-0654</w:t>
            </w:r>
          </w:p>
        </w:tc>
        <w:tc>
          <w:tcPr>
            <w:tcW w:w="3197" w:type="dxa"/>
          </w:tcPr>
          <w:p w14:paraId="684303CB" w14:textId="77777777" w:rsidR="00F31234" w:rsidRDefault="00E96E38">
            <w:pPr>
              <w:spacing w:after="0"/>
            </w:pPr>
            <w:r>
              <w:rPr>
                <w:sz w:val="15"/>
              </w:rPr>
              <w:t>Successful physical-production request</w:t>
            </w:r>
          </w:p>
        </w:tc>
        <w:tc>
          <w:tcPr>
            <w:tcW w:w="2664" w:type="dxa"/>
          </w:tcPr>
          <w:p w14:paraId="6DF56486" w14:textId="77777777" w:rsidR="00F31234" w:rsidRDefault="00E96E38">
            <w:pPr>
              <w:spacing w:after="0"/>
            </w:pPr>
            <w:r>
              <w:rPr>
                <w:sz w:val="15"/>
              </w:rPr>
              <w:t>POST /institutions/{inst}/cards/{id}/physical-production-requests</w:t>
            </w:r>
          </w:p>
        </w:tc>
        <w:tc>
          <w:tcPr>
            <w:tcW w:w="1944" w:type="dxa"/>
          </w:tcPr>
          <w:p w14:paraId="7A1E6A74" w14:textId="77777777" w:rsidR="00F31234" w:rsidRDefault="00E96E38">
            <w:pPr>
              <w:spacing w:after="0"/>
            </w:pPr>
            <w:r>
              <w:rPr>
                <w:sz w:val="15"/>
              </w:rPr>
              <w:t>HTTP 201</w:t>
            </w:r>
          </w:p>
        </w:tc>
        <w:tc>
          <w:tcPr>
            <w:tcW w:w="1123" w:type="dxa"/>
          </w:tcPr>
          <w:p w14:paraId="7BE6D50E" w14:textId="77777777" w:rsidR="00F31234" w:rsidRDefault="00E96E38">
            <w:pPr>
              <w:spacing w:after="0"/>
            </w:pPr>
            <w:r>
              <w:rPr>
                <w:b/>
                <w:color w:val="1E7B34"/>
                <w:sz w:val="15"/>
              </w:rPr>
              <w:t>PASS</w:t>
            </w:r>
          </w:p>
        </w:tc>
      </w:tr>
      <w:tr w:rsidR="00F31234" w14:paraId="7B55475E" w14:textId="77777777">
        <w:trPr>
          <w:cantSplit/>
          <w:jc w:val="center"/>
        </w:trPr>
        <w:tc>
          <w:tcPr>
            <w:tcW w:w="720" w:type="dxa"/>
            <w:shd w:val="clear" w:color="auto" w:fill="F7F9FB"/>
          </w:tcPr>
          <w:p w14:paraId="4A414C38" w14:textId="77777777" w:rsidR="00F31234" w:rsidRDefault="00E96E38">
            <w:pPr>
              <w:spacing w:after="0"/>
            </w:pPr>
            <w:r>
              <w:rPr>
                <w:sz w:val="15"/>
              </w:rPr>
              <w:t>S-0655</w:t>
            </w:r>
          </w:p>
        </w:tc>
        <w:tc>
          <w:tcPr>
            <w:tcW w:w="3197" w:type="dxa"/>
            <w:shd w:val="clear" w:color="auto" w:fill="F7F9FB"/>
          </w:tcPr>
          <w:p w14:paraId="4615D1B7" w14:textId="77777777" w:rsidR="00F31234" w:rsidRDefault="00E96E38">
            <w:pPr>
              <w:spacing w:after="0"/>
            </w:pPr>
            <w:r>
              <w:rPr>
                <w:sz w:val="15"/>
              </w:rPr>
              <w:t>Replay the physical-production request</w:t>
            </w:r>
          </w:p>
        </w:tc>
        <w:tc>
          <w:tcPr>
            <w:tcW w:w="2664" w:type="dxa"/>
            <w:shd w:val="clear" w:color="auto" w:fill="F7F9FB"/>
          </w:tcPr>
          <w:p w14:paraId="4E1B3D5C" w14:textId="77777777" w:rsidR="00F31234" w:rsidRDefault="00E96E38">
            <w:pPr>
              <w:spacing w:after="0"/>
            </w:pPr>
            <w:r>
              <w:rPr>
                <w:sz w:val="15"/>
              </w:rPr>
              <w:t>POST /institutions/{inst}/cards/{id}/physical-production-requests</w:t>
            </w:r>
          </w:p>
        </w:tc>
        <w:tc>
          <w:tcPr>
            <w:tcW w:w="1944" w:type="dxa"/>
            <w:shd w:val="clear" w:color="auto" w:fill="F7F9FB"/>
          </w:tcPr>
          <w:p w14:paraId="060DD123" w14:textId="77777777" w:rsidR="00F31234" w:rsidRDefault="00E96E38">
            <w:pPr>
              <w:spacing w:after="0"/>
            </w:pPr>
            <w:r>
              <w:rPr>
                <w:sz w:val="15"/>
              </w:rPr>
              <w:t>HTTP 201</w:t>
            </w:r>
          </w:p>
        </w:tc>
        <w:tc>
          <w:tcPr>
            <w:tcW w:w="1123" w:type="dxa"/>
            <w:shd w:val="clear" w:color="auto" w:fill="F7F9FB"/>
          </w:tcPr>
          <w:p w14:paraId="5B1CCF9B" w14:textId="77777777" w:rsidR="00F31234" w:rsidRDefault="00E96E38">
            <w:pPr>
              <w:spacing w:after="0"/>
            </w:pPr>
            <w:r>
              <w:rPr>
                <w:b/>
                <w:color w:val="1E7B34"/>
                <w:sz w:val="15"/>
              </w:rPr>
              <w:t>PASS</w:t>
            </w:r>
          </w:p>
        </w:tc>
      </w:tr>
      <w:tr w:rsidR="00F31234" w14:paraId="3792F2CA" w14:textId="77777777">
        <w:trPr>
          <w:cantSplit/>
          <w:jc w:val="center"/>
        </w:trPr>
        <w:tc>
          <w:tcPr>
            <w:tcW w:w="720" w:type="dxa"/>
          </w:tcPr>
          <w:p w14:paraId="119FEE17" w14:textId="77777777" w:rsidR="00F31234" w:rsidRDefault="00E96E38">
            <w:pPr>
              <w:spacing w:after="0"/>
            </w:pPr>
            <w:r>
              <w:rPr>
                <w:sz w:val="15"/>
              </w:rPr>
              <w:t>S-0656</w:t>
            </w:r>
          </w:p>
        </w:tc>
        <w:tc>
          <w:tcPr>
            <w:tcW w:w="3197" w:type="dxa"/>
          </w:tcPr>
          <w:p w14:paraId="3F7DB575" w14:textId="77777777" w:rsidR="00F31234" w:rsidRDefault="00E96E38">
            <w:pPr>
              <w:spacing w:after="0"/>
            </w:pPr>
            <w:r>
              <w:rPr>
                <w:sz w:val="15"/>
              </w:rPr>
              <w:t>Duplicate physical-production request</w:t>
            </w:r>
          </w:p>
        </w:tc>
        <w:tc>
          <w:tcPr>
            <w:tcW w:w="2664" w:type="dxa"/>
          </w:tcPr>
          <w:p w14:paraId="54A71FD2" w14:textId="77777777" w:rsidR="00F31234" w:rsidRDefault="00E96E38">
            <w:pPr>
              <w:spacing w:after="0"/>
            </w:pPr>
            <w:r>
              <w:rPr>
                <w:sz w:val="15"/>
              </w:rPr>
              <w:t>POST /institutions/{inst}/cards/{id}/physical-production-requests</w:t>
            </w:r>
          </w:p>
        </w:tc>
        <w:tc>
          <w:tcPr>
            <w:tcW w:w="1944" w:type="dxa"/>
          </w:tcPr>
          <w:p w14:paraId="2A7C9EB8" w14:textId="77777777" w:rsidR="00F31234" w:rsidRDefault="00E96E38">
            <w:pPr>
              <w:spacing w:after="0"/>
            </w:pPr>
            <w:r>
              <w:rPr>
                <w:sz w:val="15"/>
              </w:rPr>
              <w:t>HTTP 422</w:t>
            </w:r>
          </w:p>
        </w:tc>
        <w:tc>
          <w:tcPr>
            <w:tcW w:w="1123" w:type="dxa"/>
          </w:tcPr>
          <w:p w14:paraId="09E1D41C" w14:textId="77777777" w:rsidR="00F31234" w:rsidRDefault="00E96E38">
            <w:pPr>
              <w:spacing w:after="0"/>
            </w:pPr>
            <w:r>
              <w:rPr>
                <w:b/>
                <w:color w:val="1E7B34"/>
                <w:sz w:val="15"/>
              </w:rPr>
              <w:t>PASS</w:t>
            </w:r>
          </w:p>
        </w:tc>
      </w:tr>
      <w:tr w:rsidR="00F31234" w14:paraId="4A244C4D" w14:textId="77777777">
        <w:trPr>
          <w:cantSplit/>
          <w:jc w:val="center"/>
        </w:trPr>
        <w:tc>
          <w:tcPr>
            <w:tcW w:w="720" w:type="dxa"/>
            <w:shd w:val="clear" w:color="auto" w:fill="F7F9FB"/>
          </w:tcPr>
          <w:p w14:paraId="1B790734" w14:textId="77777777" w:rsidR="00F31234" w:rsidRDefault="00E96E38">
            <w:pPr>
              <w:spacing w:after="0"/>
            </w:pPr>
            <w:r>
              <w:rPr>
                <w:sz w:val="15"/>
              </w:rPr>
              <w:t>S-0658</w:t>
            </w:r>
          </w:p>
        </w:tc>
        <w:tc>
          <w:tcPr>
            <w:tcW w:w="3197" w:type="dxa"/>
            <w:shd w:val="clear" w:color="auto" w:fill="F7F9FB"/>
          </w:tcPr>
          <w:p w14:paraId="0D1604E0" w14:textId="77777777" w:rsidR="00F31234" w:rsidRDefault="00E96E38">
            <w:pPr>
              <w:spacing w:after="0"/>
            </w:pPr>
            <w:r>
              <w:rPr>
                <w:sz w:val="15"/>
              </w:rPr>
              <w:t>Submit issuance: later card for close</w:t>
            </w:r>
          </w:p>
        </w:tc>
        <w:tc>
          <w:tcPr>
            <w:tcW w:w="2664" w:type="dxa"/>
            <w:shd w:val="clear" w:color="auto" w:fill="F7F9FB"/>
          </w:tcPr>
          <w:p w14:paraId="20C5B495" w14:textId="77777777" w:rsidR="00F31234" w:rsidRDefault="00E96E38">
            <w:pPr>
              <w:spacing w:after="0"/>
            </w:pPr>
            <w:r>
              <w:rPr>
                <w:sz w:val="15"/>
              </w:rPr>
              <w:t>POST /institutions/{inst}/cards</w:t>
            </w:r>
          </w:p>
        </w:tc>
        <w:tc>
          <w:tcPr>
            <w:tcW w:w="1944" w:type="dxa"/>
            <w:shd w:val="clear" w:color="auto" w:fill="F7F9FB"/>
          </w:tcPr>
          <w:p w14:paraId="5BAD7C3D" w14:textId="77777777" w:rsidR="00F31234" w:rsidRDefault="00E96E38">
            <w:pPr>
              <w:spacing w:after="0"/>
            </w:pPr>
            <w:r>
              <w:rPr>
                <w:sz w:val="15"/>
              </w:rPr>
              <w:t>HTTP 202</w:t>
            </w:r>
          </w:p>
        </w:tc>
        <w:tc>
          <w:tcPr>
            <w:tcW w:w="1123" w:type="dxa"/>
            <w:shd w:val="clear" w:color="auto" w:fill="F7F9FB"/>
          </w:tcPr>
          <w:p w14:paraId="29840E46" w14:textId="77777777" w:rsidR="00F31234" w:rsidRDefault="00E96E38">
            <w:pPr>
              <w:spacing w:after="0"/>
            </w:pPr>
            <w:r>
              <w:rPr>
                <w:b/>
                <w:color w:val="1E7B34"/>
                <w:sz w:val="15"/>
              </w:rPr>
              <w:t>PASS</w:t>
            </w:r>
          </w:p>
        </w:tc>
      </w:tr>
      <w:tr w:rsidR="00F31234" w14:paraId="3AA4D03A" w14:textId="77777777">
        <w:trPr>
          <w:cantSplit/>
          <w:jc w:val="center"/>
        </w:trPr>
        <w:tc>
          <w:tcPr>
            <w:tcW w:w="720" w:type="dxa"/>
          </w:tcPr>
          <w:p w14:paraId="6D8FFAA4" w14:textId="77777777" w:rsidR="00F31234" w:rsidRDefault="00E96E38">
            <w:pPr>
              <w:spacing w:after="0"/>
            </w:pPr>
            <w:r>
              <w:rPr>
                <w:sz w:val="15"/>
              </w:rPr>
              <w:t>S-0660</w:t>
            </w:r>
          </w:p>
        </w:tc>
        <w:tc>
          <w:tcPr>
            <w:tcW w:w="3197" w:type="dxa"/>
          </w:tcPr>
          <w:p w14:paraId="478F4928" w14:textId="77777777" w:rsidR="00F31234" w:rsidRDefault="00E96E38">
            <w:pPr>
              <w:spacing w:after="0"/>
            </w:pPr>
            <w:r>
              <w:rPr>
                <w:sz w:val="15"/>
              </w:rPr>
              <w:t>Read issuance operation: later card for close</w:t>
            </w:r>
          </w:p>
        </w:tc>
        <w:tc>
          <w:tcPr>
            <w:tcW w:w="2664" w:type="dxa"/>
          </w:tcPr>
          <w:p w14:paraId="5EF66CCE" w14:textId="77777777" w:rsidR="00F31234" w:rsidRDefault="00E96E38">
            <w:pPr>
              <w:spacing w:after="0"/>
            </w:pPr>
            <w:r>
              <w:rPr>
                <w:sz w:val="15"/>
              </w:rPr>
              <w:t>GET /institutions/{inst}/cards/issuance-operations/{id}</w:t>
            </w:r>
          </w:p>
        </w:tc>
        <w:tc>
          <w:tcPr>
            <w:tcW w:w="1944" w:type="dxa"/>
          </w:tcPr>
          <w:p w14:paraId="2EB8FC8B" w14:textId="77777777" w:rsidR="00F31234" w:rsidRDefault="00E96E38">
            <w:pPr>
              <w:spacing w:after="0"/>
            </w:pPr>
            <w:r>
              <w:rPr>
                <w:sz w:val="15"/>
              </w:rPr>
              <w:t>HTTP 200</w:t>
            </w:r>
          </w:p>
        </w:tc>
        <w:tc>
          <w:tcPr>
            <w:tcW w:w="1123" w:type="dxa"/>
          </w:tcPr>
          <w:p w14:paraId="09BD34F2" w14:textId="77777777" w:rsidR="00F31234" w:rsidRDefault="00E96E38">
            <w:pPr>
              <w:spacing w:after="0"/>
            </w:pPr>
            <w:r>
              <w:rPr>
                <w:b/>
                <w:color w:val="1E7B34"/>
                <w:sz w:val="15"/>
              </w:rPr>
              <w:t>PASS</w:t>
            </w:r>
          </w:p>
        </w:tc>
      </w:tr>
      <w:tr w:rsidR="00F31234" w14:paraId="600DDE12" w14:textId="77777777">
        <w:trPr>
          <w:cantSplit/>
          <w:jc w:val="center"/>
        </w:trPr>
        <w:tc>
          <w:tcPr>
            <w:tcW w:w="720" w:type="dxa"/>
            <w:shd w:val="clear" w:color="auto" w:fill="F7F9FB"/>
          </w:tcPr>
          <w:p w14:paraId="5FD51045" w14:textId="77777777" w:rsidR="00F31234" w:rsidRDefault="00E96E38">
            <w:pPr>
              <w:spacing w:after="0"/>
            </w:pPr>
            <w:r>
              <w:rPr>
                <w:sz w:val="15"/>
              </w:rPr>
              <w:t>S-0661</w:t>
            </w:r>
          </w:p>
        </w:tc>
        <w:tc>
          <w:tcPr>
            <w:tcW w:w="3197" w:type="dxa"/>
            <w:shd w:val="clear" w:color="auto" w:fill="F7F9FB"/>
          </w:tcPr>
          <w:p w14:paraId="0BDE00AF" w14:textId="77777777" w:rsidR="00F31234" w:rsidRDefault="00E96E38">
            <w:pPr>
              <w:spacing w:after="0"/>
            </w:pPr>
            <w:r>
              <w:rPr>
                <w:sz w:val="15"/>
              </w:rPr>
              <w:t>Require issued card: later card for close</w:t>
            </w:r>
          </w:p>
        </w:tc>
        <w:tc>
          <w:tcPr>
            <w:tcW w:w="2664" w:type="dxa"/>
            <w:shd w:val="clear" w:color="auto" w:fill="F7F9FB"/>
          </w:tcPr>
          <w:p w14:paraId="5ECCF657" w14:textId="77777777" w:rsidR="00F31234" w:rsidRDefault="00E96E38">
            <w:pPr>
              <w:spacing w:after="0"/>
            </w:pPr>
            <w:r>
              <w:rPr>
                <w:sz w:val="15"/>
              </w:rPr>
              <w:t>script check</w:t>
            </w:r>
          </w:p>
        </w:tc>
        <w:tc>
          <w:tcPr>
            <w:tcW w:w="1944" w:type="dxa"/>
            <w:shd w:val="clear" w:color="auto" w:fill="F7F9FB"/>
          </w:tcPr>
          <w:p w14:paraId="78134D5B" w14:textId="77777777" w:rsidR="00F31234" w:rsidRDefault="00E96E38">
            <w:pPr>
              <w:spacing w:after="0"/>
            </w:pPr>
            <w:r>
              <w:rPr>
                <w:sz w:val="15"/>
              </w:rPr>
              <w:t>Card issued: 01a14394-691b-7773-bafc-d67e78848306</w:t>
            </w:r>
          </w:p>
        </w:tc>
        <w:tc>
          <w:tcPr>
            <w:tcW w:w="1123" w:type="dxa"/>
            <w:shd w:val="clear" w:color="auto" w:fill="F7F9FB"/>
          </w:tcPr>
          <w:p w14:paraId="178B8F87" w14:textId="77777777" w:rsidR="00F31234" w:rsidRDefault="00E96E38">
            <w:pPr>
              <w:spacing w:after="0"/>
            </w:pPr>
            <w:r>
              <w:rPr>
                <w:b/>
                <w:color w:val="1E7B34"/>
                <w:sz w:val="15"/>
              </w:rPr>
              <w:t>PASS</w:t>
            </w:r>
          </w:p>
        </w:tc>
      </w:tr>
      <w:tr w:rsidR="00F31234" w14:paraId="5CC89721" w14:textId="77777777">
        <w:trPr>
          <w:cantSplit/>
          <w:jc w:val="center"/>
        </w:trPr>
        <w:tc>
          <w:tcPr>
            <w:tcW w:w="720" w:type="dxa"/>
          </w:tcPr>
          <w:p w14:paraId="0F0D42F1" w14:textId="77777777" w:rsidR="00F31234" w:rsidRDefault="00E96E38">
            <w:pPr>
              <w:spacing w:after="0"/>
            </w:pPr>
            <w:r>
              <w:rPr>
                <w:sz w:val="15"/>
              </w:rPr>
              <w:t>S-0662</w:t>
            </w:r>
          </w:p>
        </w:tc>
        <w:tc>
          <w:tcPr>
            <w:tcW w:w="3197" w:type="dxa"/>
          </w:tcPr>
          <w:p w14:paraId="0ACDC855" w14:textId="77777777" w:rsidR="00F31234" w:rsidRDefault="00E96E38">
            <w:pPr>
              <w:spacing w:after="0"/>
            </w:pPr>
            <w:r>
              <w:rPr>
                <w:sz w:val="15"/>
              </w:rPr>
              <w:t>Activate later2</w:t>
            </w:r>
          </w:p>
        </w:tc>
        <w:tc>
          <w:tcPr>
            <w:tcW w:w="2664" w:type="dxa"/>
          </w:tcPr>
          <w:p w14:paraId="138B21E0" w14:textId="77777777" w:rsidR="00F31234" w:rsidRDefault="00E96E38">
            <w:pPr>
              <w:spacing w:after="0"/>
            </w:pPr>
            <w:r>
              <w:rPr>
                <w:sz w:val="15"/>
              </w:rPr>
              <w:t>POST /institutions/{inst}/cards/{id}/actions/activate</w:t>
            </w:r>
          </w:p>
        </w:tc>
        <w:tc>
          <w:tcPr>
            <w:tcW w:w="1944" w:type="dxa"/>
          </w:tcPr>
          <w:p w14:paraId="5B9F3C4E" w14:textId="77777777" w:rsidR="00F31234" w:rsidRDefault="00E96E38">
            <w:pPr>
              <w:spacing w:after="0"/>
            </w:pPr>
            <w:r>
              <w:rPr>
                <w:sz w:val="15"/>
              </w:rPr>
              <w:t>HTTP 200</w:t>
            </w:r>
          </w:p>
        </w:tc>
        <w:tc>
          <w:tcPr>
            <w:tcW w:w="1123" w:type="dxa"/>
          </w:tcPr>
          <w:p w14:paraId="06D96371" w14:textId="77777777" w:rsidR="00F31234" w:rsidRDefault="00E96E38">
            <w:pPr>
              <w:spacing w:after="0"/>
            </w:pPr>
            <w:r>
              <w:rPr>
                <w:b/>
                <w:color w:val="1E7B34"/>
                <w:sz w:val="15"/>
              </w:rPr>
              <w:t>PASS</w:t>
            </w:r>
          </w:p>
        </w:tc>
      </w:tr>
      <w:tr w:rsidR="00F31234" w14:paraId="2CB2B17D" w14:textId="77777777">
        <w:trPr>
          <w:cantSplit/>
          <w:jc w:val="center"/>
        </w:trPr>
        <w:tc>
          <w:tcPr>
            <w:tcW w:w="720" w:type="dxa"/>
            <w:shd w:val="clear" w:color="auto" w:fill="F7F9FB"/>
          </w:tcPr>
          <w:p w14:paraId="165AA5DB" w14:textId="77777777" w:rsidR="00F31234" w:rsidRDefault="00E96E38">
            <w:pPr>
              <w:spacing w:after="0"/>
            </w:pPr>
            <w:r>
              <w:rPr>
                <w:sz w:val="15"/>
              </w:rPr>
              <w:t>S-0663</w:t>
            </w:r>
          </w:p>
        </w:tc>
        <w:tc>
          <w:tcPr>
            <w:tcW w:w="3197" w:type="dxa"/>
            <w:shd w:val="clear" w:color="auto" w:fill="F7F9FB"/>
          </w:tcPr>
          <w:p w14:paraId="2E99865F" w14:textId="77777777" w:rsidR="00F31234" w:rsidRDefault="00E96E38">
            <w:pPr>
              <w:spacing w:after="0"/>
            </w:pPr>
            <w:r>
              <w:rPr>
                <w:sz w:val="15"/>
              </w:rPr>
              <w:t>Close the later card</w:t>
            </w:r>
          </w:p>
        </w:tc>
        <w:tc>
          <w:tcPr>
            <w:tcW w:w="2664" w:type="dxa"/>
            <w:shd w:val="clear" w:color="auto" w:fill="F7F9FB"/>
          </w:tcPr>
          <w:p w14:paraId="52C4ACBF" w14:textId="77777777" w:rsidR="00F31234" w:rsidRDefault="00E96E38">
            <w:pPr>
              <w:spacing w:after="0"/>
            </w:pPr>
            <w:r>
              <w:rPr>
                <w:sz w:val="15"/>
              </w:rPr>
              <w:t>POST /institutions/{inst}/cards/{id}/actions/close</w:t>
            </w:r>
          </w:p>
        </w:tc>
        <w:tc>
          <w:tcPr>
            <w:tcW w:w="1944" w:type="dxa"/>
            <w:shd w:val="clear" w:color="auto" w:fill="F7F9FB"/>
          </w:tcPr>
          <w:p w14:paraId="5E240B1A" w14:textId="77777777" w:rsidR="00F31234" w:rsidRDefault="00E96E38">
            <w:pPr>
              <w:spacing w:after="0"/>
            </w:pPr>
            <w:r>
              <w:rPr>
                <w:sz w:val="15"/>
              </w:rPr>
              <w:t>HTTP 200</w:t>
            </w:r>
          </w:p>
        </w:tc>
        <w:tc>
          <w:tcPr>
            <w:tcW w:w="1123" w:type="dxa"/>
            <w:shd w:val="clear" w:color="auto" w:fill="F7F9FB"/>
          </w:tcPr>
          <w:p w14:paraId="27CADDFB" w14:textId="77777777" w:rsidR="00F31234" w:rsidRDefault="00E96E38">
            <w:pPr>
              <w:spacing w:after="0"/>
            </w:pPr>
            <w:r>
              <w:rPr>
                <w:b/>
                <w:color w:val="1E7B34"/>
                <w:sz w:val="15"/>
              </w:rPr>
              <w:t>PASS</w:t>
            </w:r>
          </w:p>
        </w:tc>
      </w:tr>
      <w:tr w:rsidR="00F31234" w14:paraId="0AB10ADF" w14:textId="77777777">
        <w:trPr>
          <w:cantSplit/>
          <w:jc w:val="center"/>
        </w:trPr>
        <w:tc>
          <w:tcPr>
            <w:tcW w:w="720" w:type="dxa"/>
          </w:tcPr>
          <w:p w14:paraId="5E4FD0F0" w14:textId="77777777" w:rsidR="00F31234" w:rsidRDefault="00E96E38">
            <w:pPr>
              <w:spacing w:after="0"/>
            </w:pPr>
            <w:r>
              <w:rPr>
                <w:sz w:val="15"/>
              </w:rPr>
              <w:t>S-0664</w:t>
            </w:r>
          </w:p>
        </w:tc>
        <w:tc>
          <w:tcPr>
            <w:tcW w:w="3197" w:type="dxa"/>
          </w:tcPr>
          <w:p w14:paraId="370F80CC" w14:textId="77777777" w:rsidR="00F31234" w:rsidRDefault="00E96E38">
            <w:pPr>
              <w:spacing w:after="0"/>
            </w:pPr>
            <w:r>
              <w:rPr>
                <w:sz w:val="15"/>
              </w:rPr>
              <w:t>Production after closure</w:t>
            </w:r>
          </w:p>
        </w:tc>
        <w:tc>
          <w:tcPr>
            <w:tcW w:w="2664" w:type="dxa"/>
          </w:tcPr>
          <w:p w14:paraId="68CCE461" w14:textId="77777777" w:rsidR="00F31234" w:rsidRDefault="00E96E38">
            <w:pPr>
              <w:spacing w:after="0"/>
            </w:pPr>
            <w:r>
              <w:rPr>
                <w:sz w:val="15"/>
              </w:rPr>
              <w:t>POST /institutions/{inst}/cards/{id}/physical-production-requests</w:t>
            </w:r>
          </w:p>
        </w:tc>
        <w:tc>
          <w:tcPr>
            <w:tcW w:w="1944" w:type="dxa"/>
          </w:tcPr>
          <w:p w14:paraId="17624804" w14:textId="77777777" w:rsidR="00F31234" w:rsidRDefault="00E96E38">
            <w:pPr>
              <w:spacing w:after="0"/>
            </w:pPr>
            <w:r>
              <w:rPr>
                <w:sz w:val="15"/>
              </w:rPr>
              <w:t>HTTP 422</w:t>
            </w:r>
          </w:p>
        </w:tc>
        <w:tc>
          <w:tcPr>
            <w:tcW w:w="1123" w:type="dxa"/>
          </w:tcPr>
          <w:p w14:paraId="30716EB6" w14:textId="77777777" w:rsidR="00F31234" w:rsidRDefault="00E96E38">
            <w:pPr>
              <w:spacing w:after="0"/>
            </w:pPr>
            <w:r>
              <w:rPr>
                <w:b/>
                <w:color w:val="1E7B34"/>
                <w:sz w:val="15"/>
              </w:rPr>
              <w:t>PASS</w:t>
            </w:r>
          </w:p>
        </w:tc>
      </w:tr>
      <w:tr w:rsidR="00F31234" w14:paraId="153F2677" w14:textId="77777777">
        <w:trPr>
          <w:cantSplit/>
          <w:jc w:val="center"/>
        </w:trPr>
        <w:tc>
          <w:tcPr>
            <w:tcW w:w="720" w:type="dxa"/>
            <w:shd w:val="clear" w:color="auto" w:fill="F7F9FB"/>
          </w:tcPr>
          <w:p w14:paraId="44FABCD1" w14:textId="77777777" w:rsidR="00F31234" w:rsidRDefault="00E96E38">
            <w:pPr>
              <w:spacing w:after="0"/>
            </w:pPr>
            <w:r>
              <w:rPr>
                <w:sz w:val="15"/>
              </w:rPr>
              <w:t>S-0666</w:t>
            </w:r>
          </w:p>
        </w:tc>
        <w:tc>
          <w:tcPr>
            <w:tcW w:w="3197" w:type="dxa"/>
            <w:shd w:val="clear" w:color="auto" w:fill="F7F9FB"/>
          </w:tcPr>
          <w:p w14:paraId="622A736B" w14:textId="77777777" w:rsidR="00F31234" w:rsidRDefault="00E96E38">
            <w:pPr>
              <w:spacing w:after="0"/>
            </w:pPr>
            <w:r>
              <w:rPr>
                <w:sz w:val="15"/>
              </w:rPr>
              <w:t>Submit issuance: later card for block</w:t>
            </w:r>
          </w:p>
        </w:tc>
        <w:tc>
          <w:tcPr>
            <w:tcW w:w="2664" w:type="dxa"/>
            <w:shd w:val="clear" w:color="auto" w:fill="F7F9FB"/>
          </w:tcPr>
          <w:p w14:paraId="119AB361" w14:textId="77777777" w:rsidR="00F31234" w:rsidRDefault="00E96E38">
            <w:pPr>
              <w:spacing w:after="0"/>
            </w:pPr>
            <w:r>
              <w:rPr>
                <w:sz w:val="15"/>
              </w:rPr>
              <w:t>POST /institutions/{inst}/cards</w:t>
            </w:r>
          </w:p>
        </w:tc>
        <w:tc>
          <w:tcPr>
            <w:tcW w:w="1944" w:type="dxa"/>
            <w:shd w:val="clear" w:color="auto" w:fill="F7F9FB"/>
          </w:tcPr>
          <w:p w14:paraId="76E04C1A" w14:textId="77777777" w:rsidR="00F31234" w:rsidRDefault="00E96E38">
            <w:pPr>
              <w:spacing w:after="0"/>
            </w:pPr>
            <w:r>
              <w:rPr>
                <w:sz w:val="15"/>
              </w:rPr>
              <w:t>HTTP 202</w:t>
            </w:r>
          </w:p>
        </w:tc>
        <w:tc>
          <w:tcPr>
            <w:tcW w:w="1123" w:type="dxa"/>
            <w:shd w:val="clear" w:color="auto" w:fill="F7F9FB"/>
          </w:tcPr>
          <w:p w14:paraId="15D486AC" w14:textId="77777777" w:rsidR="00F31234" w:rsidRDefault="00E96E38">
            <w:pPr>
              <w:spacing w:after="0"/>
            </w:pPr>
            <w:r>
              <w:rPr>
                <w:b/>
                <w:color w:val="1E7B34"/>
                <w:sz w:val="15"/>
              </w:rPr>
              <w:t>PASS</w:t>
            </w:r>
          </w:p>
        </w:tc>
      </w:tr>
      <w:tr w:rsidR="00F31234" w14:paraId="3CA4CC2E" w14:textId="77777777">
        <w:trPr>
          <w:cantSplit/>
          <w:jc w:val="center"/>
        </w:trPr>
        <w:tc>
          <w:tcPr>
            <w:tcW w:w="720" w:type="dxa"/>
          </w:tcPr>
          <w:p w14:paraId="32B35CA0" w14:textId="77777777" w:rsidR="00F31234" w:rsidRDefault="00E96E38">
            <w:pPr>
              <w:spacing w:after="0"/>
            </w:pPr>
            <w:r>
              <w:rPr>
                <w:sz w:val="15"/>
              </w:rPr>
              <w:t>S-0669</w:t>
            </w:r>
          </w:p>
        </w:tc>
        <w:tc>
          <w:tcPr>
            <w:tcW w:w="3197" w:type="dxa"/>
          </w:tcPr>
          <w:p w14:paraId="25F54536" w14:textId="77777777" w:rsidR="00F31234" w:rsidRDefault="00E96E38">
            <w:pPr>
              <w:spacing w:after="0"/>
            </w:pPr>
            <w:r>
              <w:rPr>
                <w:sz w:val="15"/>
              </w:rPr>
              <w:t>Read issuance operation: later card for block</w:t>
            </w:r>
          </w:p>
        </w:tc>
        <w:tc>
          <w:tcPr>
            <w:tcW w:w="2664" w:type="dxa"/>
          </w:tcPr>
          <w:p w14:paraId="4D6CEF59" w14:textId="77777777" w:rsidR="00F31234" w:rsidRDefault="00E96E38">
            <w:pPr>
              <w:spacing w:after="0"/>
            </w:pPr>
            <w:r>
              <w:rPr>
                <w:sz w:val="15"/>
              </w:rPr>
              <w:t>GET /institutions/{inst}/cards/issuance-operations/{id}</w:t>
            </w:r>
          </w:p>
        </w:tc>
        <w:tc>
          <w:tcPr>
            <w:tcW w:w="1944" w:type="dxa"/>
          </w:tcPr>
          <w:p w14:paraId="67271527" w14:textId="77777777" w:rsidR="00F31234" w:rsidRDefault="00E96E38">
            <w:pPr>
              <w:spacing w:after="0"/>
            </w:pPr>
            <w:r>
              <w:rPr>
                <w:sz w:val="15"/>
              </w:rPr>
              <w:t>HTTP 200</w:t>
            </w:r>
          </w:p>
        </w:tc>
        <w:tc>
          <w:tcPr>
            <w:tcW w:w="1123" w:type="dxa"/>
          </w:tcPr>
          <w:p w14:paraId="6163619E" w14:textId="77777777" w:rsidR="00F31234" w:rsidRDefault="00E96E38">
            <w:pPr>
              <w:spacing w:after="0"/>
            </w:pPr>
            <w:r>
              <w:rPr>
                <w:b/>
                <w:color w:val="1E7B34"/>
                <w:sz w:val="15"/>
              </w:rPr>
              <w:t>PASS</w:t>
            </w:r>
          </w:p>
        </w:tc>
      </w:tr>
      <w:tr w:rsidR="00F31234" w14:paraId="7DA45292" w14:textId="77777777">
        <w:trPr>
          <w:cantSplit/>
          <w:jc w:val="center"/>
        </w:trPr>
        <w:tc>
          <w:tcPr>
            <w:tcW w:w="720" w:type="dxa"/>
            <w:shd w:val="clear" w:color="auto" w:fill="F7F9FB"/>
          </w:tcPr>
          <w:p w14:paraId="1939DC20" w14:textId="77777777" w:rsidR="00F31234" w:rsidRDefault="00E96E38">
            <w:pPr>
              <w:spacing w:after="0"/>
            </w:pPr>
            <w:r>
              <w:rPr>
                <w:sz w:val="15"/>
              </w:rPr>
              <w:t>S-0670</w:t>
            </w:r>
          </w:p>
        </w:tc>
        <w:tc>
          <w:tcPr>
            <w:tcW w:w="3197" w:type="dxa"/>
            <w:shd w:val="clear" w:color="auto" w:fill="F7F9FB"/>
          </w:tcPr>
          <w:p w14:paraId="5BBE822D" w14:textId="77777777" w:rsidR="00F31234" w:rsidRDefault="00E96E38">
            <w:pPr>
              <w:spacing w:after="0"/>
            </w:pPr>
            <w:r>
              <w:rPr>
                <w:sz w:val="15"/>
              </w:rPr>
              <w:t>Require issued card: later card for block</w:t>
            </w:r>
          </w:p>
        </w:tc>
        <w:tc>
          <w:tcPr>
            <w:tcW w:w="2664" w:type="dxa"/>
            <w:shd w:val="clear" w:color="auto" w:fill="F7F9FB"/>
          </w:tcPr>
          <w:p w14:paraId="3694EE49" w14:textId="77777777" w:rsidR="00F31234" w:rsidRDefault="00E96E38">
            <w:pPr>
              <w:spacing w:after="0"/>
            </w:pPr>
            <w:r>
              <w:rPr>
                <w:sz w:val="15"/>
              </w:rPr>
              <w:t>script check</w:t>
            </w:r>
          </w:p>
        </w:tc>
        <w:tc>
          <w:tcPr>
            <w:tcW w:w="1944" w:type="dxa"/>
            <w:shd w:val="clear" w:color="auto" w:fill="F7F9FB"/>
          </w:tcPr>
          <w:p w14:paraId="0A863C9E" w14:textId="77777777" w:rsidR="00F31234" w:rsidRDefault="00E96E38">
            <w:pPr>
              <w:spacing w:after="0"/>
            </w:pPr>
            <w:r>
              <w:rPr>
                <w:sz w:val="15"/>
              </w:rPr>
              <w:t>Card issued: 01a14394-7922-7b71-917e-7959bf9ca40b</w:t>
            </w:r>
          </w:p>
        </w:tc>
        <w:tc>
          <w:tcPr>
            <w:tcW w:w="1123" w:type="dxa"/>
            <w:shd w:val="clear" w:color="auto" w:fill="F7F9FB"/>
          </w:tcPr>
          <w:p w14:paraId="5AD0218F" w14:textId="77777777" w:rsidR="00F31234" w:rsidRDefault="00E96E38">
            <w:pPr>
              <w:spacing w:after="0"/>
            </w:pPr>
            <w:r>
              <w:rPr>
                <w:b/>
                <w:color w:val="1E7B34"/>
                <w:sz w:val="15"/>
              </w:rPr>
              <w:t>PASS</w:t>
            </w:r>
          </w:p>
        </w:tc>
      </w:tr>
      <w:tr w:rsidR="00F31234" w14:paraId="21DFAB22" w14:textId="77777777">
        <w:trPr>
          <w:cantSplit/>
          <w:jc w:val="center"/>
        </w:trPr>
        <w:tc>
          <w:tcPr>
            <w:tcW w:w="720" w:type="dxa"/>
          </w:tcPr>
          <w:p w14:paraId="2400B343" w14:textId="77777777" w:rsidR="00F31234" w:rsidRDefault="00E96E38">
            <w:pPr>
              <w:spacing w:after="0"/>
            </w:pPr>
            <w:r>
              <w:rPr>
                <w:sz w:val="15"/>
              </w:rPr>
              <w:t>S-0671</w:t>
            </w:r>
          </w:p>
        </w:tc>
        <w:tc>
          <w:tcPr>
            <w:tcW w:w="3197" w:type="dxa"/>
          </w:tcPr>
          <w:p w14:paraId="49E9CD82" w14:textId="77777777" w:rsidR="00F31234" w:rsidRDefault="00E96E38">
            <w:pPr>
              <w:spacing w:after="0"/>
            </w:pPr>
            <w:r>
              <w:rPr>
                <w:sz w:val="15"/>
              </w:rPr>
              <w:t>Activate later3</w:t>
            </w:r>
          </w:p>
        </w:tc>
        <w:tc>
          <w:tcPr>
            <w:tcW w:w="2664" w:type="dxa"/>
          </w:tcPr>
          <w:p w14:paraId="297DC899" w14:textId="77777777" w:rsidR="00F31234" w:rsidRDefault="00E96E38">
            <w:pPr>
              <w:spacing w:after="0"/>
            </w:pPr>
            <w:r>
              <w:rPr>
                <w:sz w:val="15"/>
              </w:rPr>
              <w:t>POST /institutions/{inst}/cards/{id}/actions/activate</w:t>
            </w:r>
          </w:p>
        </w:tc>
        <w:tc>
          <w:tcPr>
            <w:tcW w:w="1944" w:type="dxa"/>
          </w:tcPr>
          <w:p w14:paraId="59855D4A" w14:textId="77777777" w:rsidR="00F31234" w:rsidRDefault="00E96E38">
            <w:pPr>
              <w:spacing w:after="0"/>
            </w:pPr>
            <w:r>
              <w:rPr>
                <w:sz w:val="15"/>
              </w:rPr>
              <w:t>HTTP 200</w:t>
            </w:r>
          </w:p>
        </w:tc>
        <w:tc>
          <w:tcPr>
            <w:tcW w:w="1123" w:type="dxa"/>
          </w:tcPr>
          <w:p w14:paraId="6C58B333" w14:textId="77777777" w:rsidR="00F31234" w:rsidRDefault="00E96E38">
            <w:pPr>
              <w:spacing w:after="0"/>
            </w:pPr>
            <w:r>
              <w:rPr>
                <w:b/>
                <w:color w:val="1E7B34"/>
                <w:sz w:val="15"/>
              </w:rPr>
              <w:t>PASS</w:t>
            </w:r>
          </w:p>
        </w:tc>
      </w:tr>
      <w:tr w:rsidR="00F31234" w14:paraId="6219FF40" w14:textId="77777777">
        <w:trPr>
          <w:cantSplit/>
          <w:jc w:val="center"/>
        </w:trPr>
        <w:tc>
          <w:tcPr>
            <w:tcW w:w="720" w:type="dxa"/>
            <w:shd w:val="clear" w:color="auto" w:fill="F7F9FB"/>
          </w:tcPr>
          <w:p w14:paraId="1CB4F7B8" w14:textId="77777777" w:rsidR="00F31234" w:rsidRDefault="00E96E38">
            <w:pPr>
              <w:spacing w:after="0"/>
            </w:pPr>
            <w:r>
              <w:rPr>
                <w:sz w:val="15"/>
              </w:rPr>
              <w:t>S-0672</w:t>
            </w:r>
          </w:p>
        </w:tc>
        <w:tc>
          <w:tcPr>
            <w:tcW w:w="3197" w:type="dxa"/>
            <w:shd w:val="clear" w:color="auto" w:fill="F7F9FB"/>
          </w:tcPr>
          <w:p w14:paraId="65900271" w14:textId="77777777" w:rsidR="00F31234" w:rsidRDefault="00E96E38">
            <w:pPr>
              <w:spacing w:after="0"/>
            </w:pPr>
            <w:r>
              <w:rPr>
                <w:sz w:val="15"/>
              </w:rPr>
              <w:t>Permanent block before production</w:t>
            </w:r>
          </w:p>
        </w:tc>
        <w:tc>
          <w:tcPr>
            <w:tcW w:w="2664" w:type="dxa"/>
            <w:shd w:val="clear" w:color="auto" w:fill="F7F9FB"/>
          </w:tcPr>
          <w:p w14:paraId="60BA9685" w14:textId="77777777" w:rsidR="00F31234" w:rsidRDefault="00E96E38">
            <w:pPr>
              <w:spacing w:after="0"/>
            </w:pPr>
            <w:r>
              <w:rPr>
                <w:sz w:val="15"/>
              </w:rPr>
              <w:t>POST /institutions/{inst}/cards/{id}/holds/place</w:t>
            </w:r>
          </w:p>
        </w:tc>
        <w:tc>
          <w:tcPr>
            <w:tcW w:w="1944" w:type="dxa"/>
            <w:shd w:val="clear" w:color="auto" w:fill="F7F9FB"/>
          </w:tcPr>
          <w:p w14:paraId="712D549D" w14:textId="77777777" w:rsidR="00F31234" w:rsidRDefault="00E96E38">
            <w:pPr>
              <w:spacing w:after="0"/>
            </w:pPr>
            <w:r>
              <w:rPr>
                <w:sz w:val="15"/>
              </w:rPr>
              <w:t>HTTP 200</w:t>
            </w:r>
          </w:p>
        </w:tc>
        <w:tc>
          <w:tcPr>
            <w:tcW w:w="1123" w:type="dxa"/>
            <w:shd w:val="clear" w:color="auto" w:fill="F7F9FB"/>
          </w:tcPr>
          <w:p w14:paraId="7314053E" w14:textId="77777777" w:rsidR="00F31234" w:rsidRDefault="00E96E38">
            <w:pPr>
              <w:spacing w:after="0"/>
            </w:pPr>
            <w:r>
              <w:rPr>
                <w:b/>
                <w:color w:val="1E7B34"/>
                <w:sz w:val="15"/>
              </w:rPr>
              <w:t>PASS</w:t>
            </w:r>
          </w:p>
        </w:tc>
      </w:tr>
      <w:tr w:rsidR="00F31234" w14:paraId="2C21E5A0" w14:textId="77777777">
        <w:trPr>
          <w:cantSplit/>
          <w:jc w:val="center"/>
        </w:trPr>
        <w:tc>
          <w:tcPr>
            <w:tcW w:w="720" w:type="dxa"/>
          </w:tcPr>
          <w:p w14:paraId="1A623177" w14:textId="77777777" w:rsidR="00F31234" w:rsidRDefault="00E96E38">
            <w:pPr>
              <w:spacing w:after="0"/>
            </w:pPr>
            <w:r>
              <w:rPr>
                <w:sz w:val="15"/>
              </w:rPr>
              <w:t>S-0673</w:t>
            </w:r>
          </w:p>
        </w:tc>
        <w:tc>
          <w:tcPr>
            <w:tcW w:w="3197" w:type="dxa"/>
          </w:tcPr>
          <w:p w14:paraId="44105555" w14:textId="77777777" w:rsidR="00F31234" w:rsidRDefault="00E96E38">
            <w:pPr>
              <w:spacing w:after="0"/>
            </w:pPr>
            <w:r>
              <w:rPr>
                <w:sz w:val="15"/>
              </w:rPr>
              <w:t>Production after permanent block</w:t>
            </w:r>
          </w:p>
        </w:tc>
        <w:tc>
          <w:tcPr>
            <w:tcW w:w="2664" w:type="dxa"/>
          </w:tcPr>
          <w:p w14:paraId="41A67313" w14:textId="77777777" w:rsidR="00F31234" w:rsidRDefault="00E96E38">
            <w:pPr>
              <w:spacing w:after="0"/>
            </w:pPr>
            <w:r>
              <w:rPr>
                <w:sz w:val="15"/>
              </w:rPr>
              <w:t>POST /institutions/{inst}/cards/{id}/physical-production-requests</w:t>
            </w:r>
          </w:p>
        </w:tc>
        <w:tc>
          <w:tcPr>
            <w:tcW w:w="1944" w:type="dxa"/>
          </w:tcPr>
          <w:p w14:paraId="29996789" w14:textId="77777777" w:rsidR="00F31234" w:rsidRDefault="00E96E38">
            <w:pPr>
              <w:spacing w:after="0"/>
            </w:pPr>
            <w:r>
              <w:rPr>
                <w:sz w:val="15"/>
              </w:rPr>
              <w:t>HTTP 422</w:t>
            </w:r>
          </w:p>
        </w:tc>
        <w:tc>
          <w:tcPr>
            <w:tcW w:w="1123" w:type="dxa"/>
          </w:tcPr>
          <w:p w14:paraId="7D25BF1E" w14:textId="77777777" w:rsidR="00F31234" w:rsidRDefault="00E96E38">
            <w:pPr>
              <w:spacing w:after="0"/>
            </w:pPr>
            <w:r>
              <w:rPr>
                <w:b/>
                <w:color w:val="1E7B34"/>
                <w:sz w:val="15"/>
              </w:rPr>
              <w:t>PASS</w:t>
            </w:r>
          </w:p>
        </w:tc>
      </w:tr>
      <w:tr w:rsidR="00F31234" w14:paraId="4A3B73BF" w14:textId="77777777">
        <w:trPr>
          <w:cantSplit/>
          <w:jc w:val="center"/>
        </w:trPr>
        <w:tc>
          <w:tcPr>
            <w:tcW w:w="720" w:type="dxa"/>
            <w:shd w:val="clear" w:color="auto" w:fill="F7F9FB"/>
          </w:tcPr>
          <w:p w14:paraId="2B72EB31" w14:textId="77777777" w:rsidR="00F31234" w:rsidRDefault="00E96E38">
            <w:pPr>
              <w:spacing w:after="0"/>
            </w:pPr>
            <w:r>
              <w:rPr>
                <w:sz w:val="15"/>
              </w:rPr>
              <w:t>S-0674</w:t>
            </w:r>
          </w:p>
        </w:tc>
        <w:tc>
          <w:tcPr>
            <w:tcW w:w="3197" w:type="dxa"/>
            <w:shd w:val="clear" w:color="auto" w:fill="F7F9FB"/>
          </w:tcPr>
          <w:p w14:paraId="72B575E3" w14:textId="77777777" w:rsidR="00F31234" w:rsidRDefault="00E96E38">
            <w:pPr>
              <w:spacing w:after="0"/>
            </w:pPr>
            <w:r>
              <w:rPr>
                <w:sz w:val="15"/>
              </w:rPr>
              <w:t>Close a BLOCKED card</w:t>
            </w:r>
          </w:p>
        </w:tc>
        <w:tc>
          <w:tcPr>
            <w:tcW w:w="2664" w:type="dxa"/>
            <w:shd w:val="clear" w:color="auto" w:fill="F7F9FB"/>
          </w:tcPr>
          <w:p w14:paraId="3678836C" w14:textId="77777777" w:rsidR="00F31234" w:rsidRDefault="00E96E38">
            <w:pPr>
              <w:spacing w:after="0"/>
            </w:pPr>
            <w:r>
              <w:rPr>
                <w:sz w:val="15"/>
              </w:rPr>
              <w:t>POST /institutions/{inst}/cards/{id}/actions/close</w:t>
            </w:r>
          </w:p>
        </w:tc>
        <w:tc>
          <w:tcPr>
            <w:tcW w:w="1944" w:type="dxa"/>
            <w:shd w:val="clear" w:color="auto" w:fill="F7F9FB"/>
          </w:tcPr>
          <w:p w14:paraId="485686BF" w14:textId="77777777" w:rsidR="00F31234" w:rsidRDefault="00E96E38">
            <w:pPr>
              <w:spacing w:after="0"/>
            </w:pPr>
            <w:r>
              <w:rPr>
                <w:sz w:val="15"/>
              </w:rPr>
              <w:t>HTTP 200</w:t>
            </w:r>
          </w:p>
        </w:tc>
        <w:tc>
          <w:tcPr>
            <w:tcW w:w="1123" w:type="dxa"/>
            <w:shd w:val="clear" w:color="auto" w:fill="F7F9FB"/>
          </w:tcPr>
          <w:p w14:paraId="3A7C3649" w14:textId="77777777" w:rsidR="00F31234" w:rsidRDefault="00E96E38">
            <w:pPr>
              <w:spacing w:after="0"/>
            </w:pPr>
            <w:r>
              <w:rPr>
                <w:b/>
                <w:color w:val="1E7B34"/>
                <w:sz w:val="15"/>
              </w:rPr>
              <w:t>PASS</w:t>
            </w:r>
          </w:p>
        </w:tc>
      </w:tr>
      <w:tr w:rsidR="00F31234" w14:paraId="4C8BF0A7" w14:textId="77777777">
        <w:trPr>
          <w:cantSplit/>
          <w:jc w:val="center"/>
        </w:trPr>
        <w:tc>
          <w:tcPr>
            <w:tcW w:w="720" w:type="dxa"/>
          </w:tcPr>
          <w:p w14:paraId="65D44F6F" w14:textId="77777777" w:rsidR="00F31234" w:rsidRDefault="00E96E38">
            <w:pPr>
              <w:spacing w:after="0"/>
            </w:pPr>
            <w:r>
              <w:rPr>
                <w:sz w:val="15"/>
              </w:rPr>
              <w:lastRenderedPageBreak/>
              <w:t>S-0710</w:t>
            </w:r>
          </w:p>
        </w:tc>
        <w:tc>
          <w:tcPr>
            <w:tcW w:w="3197" w:type="dxa"/>
          </w:tcPr>
          <w:p w14:paraId="1CF8487E" w14:textId="77777777" w:rsidR="00F31234" w:rsidRDefault="00E96E38">
            <w:pPr>
              <w:spacing w:after="0"/>
            </w:pPr>
            <w:r>
              <w:rPr>
                <w:sz w:val="15"/>
              </w:rPr>
              <w:t>Later product stores PRIORITY production</w:t>
            </w:r>
          </w:p>
        </w:tc>
        <w:tc>
          <w:tcPr>
            <w:tcW w:w="2664" w:type="dxa"/>
          </w:tcPr>
          <w:p w14:paraId="7C01C437" w14:textId="77777777" w:rsidR="00F31234" w:rsidRDefault="00E96E38">
            <w:pPr>
              <w:spacing w:after="0"/>
            </w:pPr>
            <w:r>
              <w:rPr>
                <w:sz w:val="15"/>
              </w:rPr>
              <w:t>GET /institutions/{inst}/products/{id}/versions/{id}/personalisation-policy</w:t>
            </w:r>
          </w:p>
        </w:tc>
        <w:tc>
          <w:tcPr>
            <w:tcW w:w="1944" w:type="dxa"/>
          </w:tcPr>
          <w:p w14:paraId="6AD165E4" w14:textId="77777777" w:rsidR="00F31234" w:rsidRDefault="00E96E38">
            <w:pPr>
              <w:spacing w:after="0"/>
            </w:pPr>
            <w:r>
              <w:rPr>
                <w:sz w:val="15"/>
              </w:rPr>
              <w:t>HTTP 200</w:t>
            </w:r>
          </w:p>
        </w:tc>
        <w:tc>
          <w:tcPr>
            <w:tcW w:w="1123" w:type="dxa"/>
          </w:tcPr>
          <w:p w14:paraId="7E3EDC07" w14:textId="77777777" w:rsidR="00F31234" w:rsidRDefault="00E96E38">
            <w:pPr>
              <w:spacing w:after="0"/>
            </w:pPr>
            <w:r>
              <w:rPr>
                <w:b/>
                <w:color w:val="1E7B34"/>
                <w:sz w:val="15"/>
              </w:rPr>
              <w:t>PASS</w:t>
            </w:r>
          </w:p>
        </w:tc>
      </w:tr>
    </w:tbl>
    <w:p w14:paraId="2F9C171A" w14:textId="77777777" w:rsidR="00F31234" w:rsidRDefault="00F31234">
      <w:pPr>
        <w:spacing w:after="40"/>
      </w:pPr>
    </w:p>
    <w:p w14:paraId="122F1185" w14:textId="77777777" w:rsidR="00F31234" w:rsidRDefault="00E96E38">
      <w:pPr>
        <w:pStyle w:val="Heading3"/>
        <w:spacing w:after="120"/>
      </w:pPr>
      <w:bookmarkStart w:id="27" w:name="_Toc243466971"/>
      <w:r>
        <w:rPr>
          <w:rFonts w:ascii="Calibri" w:hAnsi="Calibri"/>
        </w:rPr>
        <w:t>W12  Issue virtual and physical together</w:t>
      </w:r>
      <w:bookmarkEnd w:id="27"/>
    </w:p>
    <w:p w14:paraId="32BFE353" w14:textId="77777777" w:rsidR="00F31234" w:rsidRDefault="00E96E38">
      <w:pPr>
        <w:keepNext/>
        <w:keepLines/>
        <w:spacing w:after="80"/>
      </w:pPr>
      <w:r>
        <w:rPr>
          <w:i/>
          <w:color w:val="5F6B7A"/>
          <w:sz w:val="19"/>
        </w:rPr>
        <w:t>Use VIRTUAL_AND_PHYSICAL_SAME_DAY. Issue with valid physical production references and verify the combined card form, the same-day physical timing and the production request details.</w:t>
      </w:r>
    </w:p>
    <w:p w14:paraId="0680AFFD" w14:textId="77777777" w:rsidR="00F31234" w:rsidRDefault="00E96E38">
      <w:pPr>
        <w:keepNext/>
        <w:keepLines/>
        <w:spacing w:after="80"/>
      </w:pPr>
      <w:r w:rsidRPr="00E60C65">
        <w:rPr>
          <w:b/>
          <w:color w:val="1E7B34"/>
          <w:sz w:val="20"/>
        </w:rPr>
        <w:t>Result: PASS — 5 of 5 checks passed</w:t>
      </w:r>
    </w:p>
    <w:p w14:paraId="11EC1F4E" w14:textId="77777777" w:rsidR="00F31234" w:rsidRDefault="00E96E38">
      <w:pPr>
        <w:keepNext/>
        <w:keepLines/>
        <w:spacing w:after="80"/>
      </w:pPr>
      <w:r>
        <w:rPr>
          <w:color w:val="5F6B7A"/>
          <w:sz w:val="18"/>
        </w:rPr>
        <w:t>Baseline preconditions (16 October): steps 04d.1 to 04d.8f (19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3C280EB3" w14:textId="77777777">
        <w:trPr>
          <w:tblHeader/>
          <w:jc w:val="center"/>
        </w:trPr>
        <w:tc>
          <w:tcPr>
            <w:tcW w:w="720" w:type="dxa"/>
            <w:shd w:val="clear" w:color="auto" w:fill="1F3A5F"/>
          </w:tcPr>
          <w:p w14:paraId="2A79B520" w14:textId="77777777" w:rsidR="00F31234" w:rsidRDefault="00E96E38">
            <w:pPr>
              <w:keepNext/>
              <w:spacing w:after="0"/>
            </w:pPr>
            <w:r>
              <w:rPr>
                <w:b/>
                <w:color w:val="FFFFFF"/>
                <w:sz w:val="15"/>
              </w:rPr>
              <w:t>Check</w:t>
            </w:r>
          </w:p>
        </w:tc>
        <w:tc>
          <w:tcPr>
            <w:tcW w:w="3197" w:type="dxa"/>
            <w:shd w:val="clear" w:color="auto" w:fill="1F3A5F"/>
          </w:tcPr>
          <w:p w14:paraId="1A265289" w14:textId="77777777" w:rsidR="00F31234" w:rsidRDefault="00E96E38">
            <w:pPr>
              <w:keepNext/>
              <w:spacing w:after="0"/>
            </w:pPr>
            <w:r>
              <w:rPr>
                <w:b/>
                <w:color w:val="FFFFFF"/>
                <w:sz w:val="15"/>
              </w:rPr>
              <w:t>Test</w:t>
            </w:r>
          </w:p>
        </w:tc>
        <w:tc>
          <w:tcPr>
            <w:tcW w:w="2664" w:type="dxa"/>
            <w:shd w:val="clear" w:color="auto" w:fill="1F3A5F"/>
          </w:tcPr>
          <w:p w14:paraId="4B39174D" w14:textId="77777777" w:rsidR="00F31234" w:rsidRDefault="00E96E38">
            <w:pPr>
              <w:keepNext/>
              <w:spacing w:after="0"/>
            </w:pPr>
            <w:r>
              <w:rPr>
                <w:b/>
                <w:color w:val="FFFFFF"/>
                <w:sz w:val="15"/>
              </w:rPr>
              <w:t>Call</w:t>
            </w:r>
          </w:p>
        </w:tc>
        <w:tc>
          <w:tcPr>
            <w:tcW w:w="1944" w:type="dxa"/>
            <w:shd w:val="clear" w:color="auto" w:fill="1F3A5F"/>
          </w:tcPr>
          <w:p w14:paraId="683FD464" w14:textId="77777777" w:rsidR="00F31234" w:rsidRDefault="00E96E38">
            <w:pPr>
              <w:keepNext/>
              <w:spacing w:after="0"/>
            </w:pPr>
            <w:r>
              <w:rPr>
                <w:b/>
                <w:color w:val="FFFFFF"/>
                <w:sz w:val="15"/>
              </w:rPr>
              <w:t>Observed</w:t>
            </w:r>
          </w:p>
        </w:tc>
        <w:tc>
          <w:tcPr>
            <w:tcW w:w="1123" w:type="dxa"/>
            <w:shd w:val="clear" w:color="auto" w:fill="1F3A5F"/>
          </w:tcPr>
          <w:p w14:paraId="73C3DDFC" w14:textId="77777777" w:rsidR="00F31234" w:rsidRDefault="00E96E38">
            <w:pPr>
              <w:keepNext/>
              <w:spacing w:after="0"/>
            </w:pPr>
            <w:r>
              <w:rPr>
                <w:b/>
                <w:color w:val="FFFFFF"/>
                <w:sz w:val="15"/>
              </w:rPr>
              <w:t>Result</w:t>
            </w:r>
          </w:p>
        </w:tc>
      </w:tr>
      <w:tr w:rsidR="00F31234" w14:paraId="7E5A0DEB" w14:textId="77777777">
        <w:trPr>
          <w:cantSplit/>
          <w:jc w:val="center"/>
        </w:trPr>
        <w:tc>
          <w:tcPr>
            <w:tcW w:w="720" w:type="dxa"/>
          </w:tcPr>
          <w:p w14:paraId="67C8B022" w14:textId="77777777" w:rsidR="00F31234" w:rsidRDefault="00E96E38">
            <w:pPr>
              <w:spacing w:after="0"/>
            </w:pPr>
            <w:r>
              <w:rPr>
                <w:sz w:val="15"/>
              </w:rPr>
              <w:t>S-0682</w:t>
            </w:r>
          </w:p>
        </w:tc>
        <w:tc>
          <w:tcPr>
            <w:tcW w:w="3197" w:type="dxa"/>
          </w:tcPr>
          <w:p w14:paraId="1919F0A8" w14:textId="77777777" w:rsidR="00F31234" w:rsidRDefault="00E96E38">
            <w:pPr>
              <w:spacing w:after="0"/>
            </w:pPr>
            <w:r>
              <w:rPr>
                <w:sz w:val="15"/>
              </w:rPr>
              <w:t>Submit issuance: same-day virtual and physical card</w:t>
            </w:r>
          </w:p>
        </w:tc>
        <w:tc>
          <w:tcPr>
            <w:tcW w:w="2664" w:type="dxa"/>
          </w:tcPr>
          <w:p w14:paraId="13320A84" w14:textId="77777777" w:rsidR="00F31234" w:rsidRDefault="00E96E38">
            <w:pPr>
              <w:spacing w:after="0"/>
            </w:pPr>
            <w:r>
              <w:rPr>
                <w:sz w:val="15"/>
              </w:rPr>
              <w:t>POST /institutions/{inst}/cards</w:t>
            </w:r>
          </w:p>
        </w:tc>
        <w:tc>
          <w:tcPr>
            <w:tcW w:w="1944" w:type="dxa"/>
          </w:tcPr>
          <w:p w14:paraId="01CA2740" w14:textId="77777777" w:rsidR="00F31234" w:rsidRDefault="00E96E38">
            <w:pPr>
              <w:spacing w:after="0"/>
            </w:pPr>
            <w:r>
              <w:rPr>
                <w:sz w:val="15"/>
              </w:rPr>
              <w:t>HTTP 202</w:t>
            </w:r>
          </w:p>
        </w:tc>
        <w:tc>
          <w:tcPr>
            <w:tcW w:w="1123" w:type="dxa"/>
          </w:tcPr>
          <w:p w14:paraId="435065B1" w14:textId="77777777" w:rsidR="00F31234" w:rsidRDefault="00E96E38">
            <w:pPr>
              <w:spacing w:after="0"/>
            </w:pPr>
            <w:r>
              <w:rPr>
                <w:b/>
                <w:color w:val="1E7B34"/>
                <w:sz w:val="15"/>
              </w:rPr>
              <w:t>PASS</w:t>
            </w:r>
          </w:p>
        </w:tc>
      </w:tr>
      <w:tr w:rsidR="00F31234" w14:paraId="7BA79922" w14:textId="77777777">
        <w:trPr>
          <w:cantSplit/>
          <w:jc w:val="center"/>
        </w:trPr>
        <w:tc>
          <w:tcPr>
            <w:tcW w:w="720" w:type="dxa"/>
            <w:shd w:val="clear" w:color="auto" w:fill="F7F9FB"/>
          </w:tcPr>
          <w:p w14:paraId="5FD4E050" w14:textId="77777777" w:rsidR="00F31234" w:rsidRDefault="00E96E38">
            <w:pPr>
              <w:spacing w:after="0"/>
            </w:pPr>
            <w:r>
              <w:rPr>
                <w:sz w:val="15"/>
              </w:rPr>
              <w:t>S-0685</w:t>
            </w:r>
          </w:p>
        </w:tc>
        <w:tc>
          <w:tcPr>
            <w:tcW w:w="3197" w:type="dxa"/>
            <w:shd w:val="clear" w:color="auto" w:fill="F7F9FB"/>
          </w:tcPr>
          <w:p w14:paraId="04AE454B" w14:textId="77777777" w:rsidR="00F31234" w:rsidRDefault="00E96E38">
            <w:pPr>
              <w:spacing w:after="0"/>
            </w:pPr>
            <w:r>
              <w:rPr>
                <w:sz w:val="15"/>
              </w:rPr>
              <w:t>Read issuance operation: same-day virtual and physical card</w:t>
            </w:r>
          </w:p>
        </w:tc>
        <w:tc>
          <w:tcPr>
            <w:tcW w:w="2664" w:type="dxa"/>
            <w:shd w:val="clear" w:color="auto" w:fill="F7F9FB"/>
          </w:tcPr>
          <w:p w14:paraId="2CA4F4C3" w14:textId="77777777" w:rsidR="00F31234" w:rsidRDefault="00E96E38">
            <w:pPr>
              <w:spacing w:after="0"/>
            </w:pPr>
            <w:r>
              <w:rPr>
                <w:sz w:val="15"/>
              </w:rPr>
              <w:t>GET /institutions/{inst}/cards/issuance-operations/{id}</w:t>
            </w:r>
          </w:p>
        </w:tc>
        <w:tc>
          <w:tcPr>
            <w:tcW w:w="1944" w:type="dxa"/>
            <w:shd w:val="clear" w:color="auto" w:fill="F7F9FB"/>
          </w:tcPr>
          <w:p w14:paraId="4F4E9E40" w14:textId="77777777" w:rsidR="00F31234" w:rsidRDefault="00E96E38">
            <w:pPr>
              <w:spacing w:after="0"/>
            </w:pPr>
            <w:r>
              <w:rPr>
                <w:sz w:val="15"/>
              </w:rPr>
              <w:t>HTTP 200</w:t>
            </w:r>
          </w:p>
        </w:tc>
        <w:tc>
          <w:tcPr>
            <w:tcW w:w="1123" w:type="dxa"/>
            <w:shd w:val="clear" w:color="auto" w:fill="F7F9FB"/>
          </w:tcPr>
          <w:p w14:paraId="1619ED0C" w14:textId="77777777" w:rsidR="00F31234" w:rsidRDefault="00E96E38">
            <w:pPr>
              <w:spacing w:after="0"/>
            </w:pPr>
            <w:r>
              <w:rPr>
                <w:b/>
                <w:color w:val="1E7B34"/>
                <w:sz w:val="15"/>
              </w:rPr>
              <w:t>PASS</w:t>
            </w:r>
          </w:p>
        </w:tc>
      </w:tr>
      <w:tr w:rsidR="00F31234" w14:paraId="54218480" w14:textId="77777777">
        <w:trPr>
          <w:cantSplit/>
          <w:jc w:val="center"/>
        </w:trPr>
        <w:tc>
          <w:tcPr>
            <w:tcW w:w="720" w:type="dxa"/>
          </w:tcPr>
          <w:p w14:paraId="67AA9AE5" w14:textId="77777777" w:rsidR="00F31234" w:rsidRDefault="00E96E38">
            <w:pPr>
              <w:spacing w:after="0"/>
            </w:pPr>
            <w:r>
              <w:rPr>
                <w:sz w:val="15"/>
              </w:rPr>
              <w:t>S-0686</w:t>
            </w:r>
          </w:p>
        </w:tc>
        <w:tc>
          <w:tcPr>
            <w:tcW w:w="3197" w:type="dxa"/>
          </w:tcPr>
          <w:p w14:paraId="1705329D" w14:textId="77777777" w:rsidR="00F31234" w:rsidRDefault="00E96E38">
            <w:pPr>
              <w:spacing w:after="0"/>
            </w:pPr>
            <w:r>
              <w:rPr>
                <w:sz w:val="15"/>
              </w:rPr>
              <w:t>Require issued card: same-day virtual and physical card</w:t>
            </w:r>
          </w:p>
        </w:tc>
        <w:tc>
          <w:tcPr>
            <w:tcW w:w="2664" w:type="dxa"/>
          </w:tcPr>
          <w:p w14:paraId="3D736855" w14:textId="77777777" w:rsidR="00F31234" w:rsidRDefault="00E96E38">
            <w:pPr>
              <w:spacing w:after="0"/>
            </w:pPr>
            <w:r>
              <w:rPr>
                <w:sz w:val="15"/>
              </w:rPr>
              <w:t>script check</w:t>
            </w:r>
          </w:p>
        </w:tc>
        <w:tc>
          <w:tcPr>
            <w:tcW w:w="1944" w:type="dxa"/>
          </w:tcPr>
          <w:p w14:paraId="0F7660AB" w14:textId="77777777" w:rsidR="00F31234" w:rsidRDefault="00E96E38">
            <w:pPr>
              <w:spacing w:after="0"/>
            </w:pPr>
            <w:r>
              <w:rPr>
                <w:sz w:val="15"/>
              </w:rPr>
              <w:t>Card issued: 01a14394-a126-7ba5-a13b-c289facc64a2</w:t>
            </w:r>
          </w:p>
        </w:tc>
        <w:tc>
          <w:tcPr>
            <w:tcW w:w="1123" w:type="dxa"/>
          </w:tcPr>
          <w:p w14:paraId="4B674727" w14:textId="77777777" w:rsidR="00F31234" w:rsidRDefault="00E96E38">
            <w:pPr>
              <w:spacing w:after="0"/>
            </w:pPr>
            <w:r>
              <w:rPr>
                <w:b/>
                <w:color w:val="1E7B34"/>
                <w:sz w:val="15"/>
              </w:rPr>
              <w:t>PASS</w:t>
            </w:r>
          </w:p>
        </w:tc>
      </w:tr>
      <w:tr w:rsidR="00F31234" w14:paraId="36CEECE3" w14:textId="77777777">
        <w:trPr>
          <w:cantSplit/>
          <w:jc w:val="center"/>
        </w:trPr>
        <w:tc>
          <w:tcPr>
            <w:tcW w:w="720" w:type="dxa"/>
            <w:shd w:val="clear" w:color="auto" w:fill="F7F9FB"/>
          </w:tcPr>
          <w:p w14:paraId="24E4FA78" w14:textId="77777777" w:rsidR="00F31234" w:rsidRDefault="00E96E38">
            <w:pPr>
              <w:spacing w:after="0"/>
            </w:pPr>
            <w:r>
              <w:rPr>
                <w:sz w:val="15"/>
              </w:rPr>
              <w:t>S-0687</w:t>
            </w:r>
          </w:p>
        </w:tc>
        <w:tc>
          <w:tcPr>
            <w:tcW w:w="3197" w:type="dxa"/>
            <w:shd w:val="clear" w:color="auto" w:fill="F7F9FB"/>
          </w:tcPr>
          <w:p w14:paraId="7F698A82" w14:textId="77777777" w:rsidR="00F31234" w:rsidRDefault="00E96E38">
            <w:pPr>
              <w:spacing w:after="0"/>
            </w:pPr>
            <w:r>
              <w:rPr>
                <w:sz w:val="15"/>
              </w:rPr>
              <w:t>SAME_DAY confirms a dual-form card with its own PAN</w:t>
            </w:r>
          </w:p>
        </w:tc>
        <w:tc>
          <w:tcPr>
            <w:tcW w:w="2664" w:type="dxa"/>
            <w:shd w:val="clear" w:color="auto" w:fill="F7F9FB"/>
          </w:tcPr>
          <w:p w14:paraId="0EF390EB" w14:textId="77777777" w:rsidR="00F31234" w:rsidRDefault="00E96E38">
            <w:pPr>
              <w:spacing w:after="0"/>
            </w:pPr>
            <w:r>
              <w:rPr>
                <w:sz w:val="15"/>
              </w:rPr>
              <w:t>GET /institutions/{inst}/cards/{id}</w:t>
            </w:r>
          </w:p>
        </w:tc>
        <w:tc>
          <w:tcPr>
            <w:tcW w:w="1944" w:type="dxa"/>
            <w:shd w:val="clear" w:color="auto" w:fill="F7F9FB"/>
          </w:tcPr>
          <w:p w14:paraId="310B4C3B" w14:textId="77777777" w:rsidR="00F31234" w:rsidRDefault="00E96E38">
            <w:pPr>
              <w:spacing w:after="0"/>
            </w:pPr>
            <w:r>
              <w:rPr>
                <w:sz w:val="15"/>
              </w:rPr>
              <w:t>HTTP 200</w:t>
            </w:r>
          </w:p>
        </w:tc>
        <w:tc>
          <w:tcPr>
            <w:tcW w:w="1123" w:type="dxa"/>
            <w:shd w:val="clear" w:color="auto" w:fill="F7F9FB"/>
          </w:tcPr>
          <w:p w14:paraId="19784A81" w14:textId="77777777" w:rsidR="00F31234" w:rsidRDefault="00E96E38">
            <w:pPr>
              <w:spacing w:after="0"/>
            </w:pPr>
            <w:r>
              <w:rPr>
                <w:b/>
                <w:color w:val="1E7B34"/>
                <w:sz w:val="15"/>
              </w:rPr>
              <w:t>PASS</w:t>
            </w:r>
          </w:p>
        </w:tc>
      </w:tr>
      <w:tr w:rsidR="00F31234" w14:paraId="10631FFF" w14:textId="77777777">
        <w:trPr>
          <w:cantSplit/>
          <w:jc w:val="center"/>
        </w:trPr>
        <w:tc>
          <w:tcPr>
            <w:tcW w:w="720" w:type="dxa"/>
          </w:tcPr>
          <w:p w14:paraId="3B6298E1" w14:textId="77777777" w:rsidR="00F31234" w:rsidRDefault="00E96E38">
            <w:pPr>
              <w:spacing w:after="0"/>
            </w:pPr>
            <w:r>
              <w:rPr>
                <w:sz w:val="15"/>
              </w:rPr>
              <w:t>S-0712</w:t>
            </w:r>
          </w:p>
        </w:tc>
        <w:tc>
          <w:tcPr>
            <w:tcW w:w="3197" w:type="dxa"/>
          </w:tcPr>
          <w:p w14:paraId="508FD677" w14:textId="77777777" w:rsidR="00F31234" w:rsidRDefault="00E96E38">
            <w:pPr>
              <w:spacing w:after="0"/>
            </w:pPr>
            <w:r>
              <w:rPr>
                <w:sz w:val="15"/>
              </w:rPr>
              <w:t>Same-day product stores EMERGENCY production</w:t>
            </w:r>
          </w:p>
        </w:tc>
        <w:tc>
          <w:tcPr>
            <w:tcW w:w="2664" w:type="dxa"/>
          </w:tcPr>
          <w:p w14:paraId="39236E32" w14:textId="77777777" w:rsidR="00F31234" w:rsidRDefault="00E96E38">
            <w:pPr>
              <w:spacing w:after="0"/>
            </w:pPr>
            <w:r>
              <w:rPr>
                <w:sz w:val="15"/>
              </w:rPr>
              <w:t>GET /institutions/{inst}/products/{id}/versions/{id}/personalisation-policy</w:t>
            </w:r>
          </w:p>
        </w:tc>
        <w:tc>
          <w:tcPr>
            <w:tcW w:w="1944" w:type="dxa"/>
          </w:tcPr>
          <w:p w14:paraId="1F473B46" w14:textId="77777777" w:rsidR="00F31234" w:rsidRDefault="00E96E38">
            <w:pPr>
              <w:spacing w:after="0"/>
            </w:pPr>
            <w:r>
              <w:rPr>
                <w:sz w:val="15"/>
              </w:rPr>
              <w:t>HTTP 200</w:t>
            </w:r>
          </w:p>
        </w:tc>
        <w:tc>
          <w:tcPr>
            <w:tcW w:w="1123" w:type="dxa"/>
          </w:tcPr>
          <w:p w14:paraId="0AB9AE5F" w14:textId="77777777" w:rsidR="00F31234" w:rsidRDefault="00E96E38">
            <w:pPr>
              <w:spacing w:after="0"/>
            </w:pPr>
            <w:r>
              <w:rPr>
                <w:b/>
                <w:color w:val="1E7B34"/>
                <w:sz w:val="15"/>
              </w:rPr>
              <w:t>PASS</w:t>
            </w:r>
          </w:p>
        </w:tc>
      </w:tr>
    </w:tbl>
    <w:p w14:paraId="45CF36EE" w14:textId="77777777" w:rsidR="00F31234" w:rsidRDefault="00F31234">
      <w:pPr>
        <w:spacing w:after="40"/>
      </w:pPr>
    </w:p>
    <w:p w14:paraId="397B1244" w14:textId="77777777" w:rsidR="00F31234" w:rsidRDefault="00E96E38">
      <w:pPr>
        <w:pStyle w:val="Heading3"/>
        <w:spacing w:after="120"/>
      </w:pPr>
      <w:bookmarkStart w:id="28" w:name="_Toc243466972"/>
      <w:r>
        <w:rPr>
          <w:rFonts w:ascii="Calibri" w:hAnsi="Calibri"/>
        </w:rPr>
        <w:t>W13  Issue a physical card with multiple virtual PAN capability</w:t>
      </w:r>
      <w:bookmarkEnd w:id="28"/>
    </w:p>
    <w:p w14:paraId="41789152" w14:textId="77777777" w:rsidR="00F31234" w:rsidRDefault="00E96E38">
      <w:pPr>
        <w:keepNext/>
        <w:keepLines/>
        <w:spacing w:after="80"/>
      </w:pPr>
      <w:r>
        <w:rPr>
          <w:i/>
          <w:color w:val="5F6B7A"/>
          <w:sz w:val="19"/>
        </w:rPr>
        <w:t>Use PHYSICAL_WITH_MULTIPLE_VIRTUAL_PANS with a positive maximum. Verify the recorded issuance mode and maximum, successful issuance within the configured cap, and refusal beyond the cap. Management of additional PANs on an already-issued card was not exercised in this evidence.</w:t>
      </w:r>
    </w:p>
    <w:p w14:paraId="496BCFBB" w14:textId="77777777" w:rsidR="00F31234" w:rsidRDefault="00E96E38">
      <w:pPr>
        <w:keepNext/>
        <w:keepLines/>
        <w:spacing w:after="80"/>
      </w:pPr>
      <w:r w:rsidRPr="00E60C65">
        <w:rPr>
          <w:b/>
          <w:color w:val="1E7B34"/>
          <w:sz w:val="20"/>
        </w:rPr>
        <w:t>Result: PASS — 14 of 14 checks passed</w:t>
      </w:r>
    </w:p>
    <w:p w14:paraId="480D03B6" w14:textId="77777777" w:rsidR="00F31234" w:rsidRDefault="00E96E38">
      <w:pPr>
        <w:keepNext/>
        <w:keepLines/>
        <w:spacing w:after="80"/>
      </w:pPr>
      <w:r>
        <w:rPr>
          <w:sz w:val="19"/>
        </w:rPr>
        <w:t>The policy recorded PHYSICAL_WITH_MULTIPLE_VIRTUAL_PANS and the configured maximum. Issuance beyond the account cap returned HTTP 422 and created no card (28.16c; 12.12/12.13 for a maximum of one). The result covers the recorded configuration and issuance-cap checks.</w:t>
      </w:r>
    </w:p>
    <w:p w14:paraId="36544199" w14:textId="77777777" w:rsidR="00F31234" w:rsidRDefault="00E96E38">
      <w:pPr>
        <w:keepNext/>
        <w:keepLines/>
        <w:spacing w:after="80"/>
      </w:pPr>
      <w:r>
        <w:rPr>
          <w:color w:val="5F6B7A"/>
          <w:sz w:val="18"/>
        </w:rPr>
        <w:t>Baseline preconditions (16 October): steps 03.1 to 04e.8f (31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757F0C1A" w14:textId="77777777">
        <w:trPr>
          <w:tblHeader/>
          <w:jc w:val="center"/>
        </w:trPr>
        <w:tc>
          <w:tcPr>
            <w:tcW w:w="720" w:type="dxa"/>
            <w:shd w:val="clear" w:color="auto" w:fill="1F3A5F"/>
          </w:tcPr>
          <w:p w14:paraId="5965544F" w14:textId="77777777" w:rsidR="00F31234" w:rsidRDefault="00E96E38">
            <w:pPr>
              <w:keepNext/>
              <w:spacing w:after="0"/>
            </w:pPr>
            <w:r>
              <w:rPr>
                <w:b/>
                <w:color w:val="FFFFFF"/>
                <w:sz w:val="15"/>
              </w:rPr>
              <w:t>Check</w:t>
            </w:r>
          </w:p>
        </w:tc>
        <w:tc>
          <w:tcPr>
            <w:tcW w:w="3197" w:type="dxa"/>
            <w:shd w:val="clear" w:color="auto" w:fill="1F3A5F"/>
          </w:tcPr>
          <w:p w14:paraId="1F6050B7" w14:textId="77777777" w:rsidR="00F31234" w:rsidRDefault="00E96E38">
            <w:pPr>
              <w:keepNext/>
              <w:spacing w:after="0"/>
            </w:pPr>
            <w:r>
              <w:rPr>
                <w:b/>
                <w:color w:val="FFFFFF"/>
                <w:sz w:val="15"/>
              </w:rPr>
              <w:t>Test</w:t>
            </w:r>
          </w:p>
        </w:tc>
        <w:tc>
          <w:tcPr>
            <w:tcW w:w="2664" w:type="dxa"/>
            <w:shd w:val="clear" w:color="auto" w:fill="1F3A5F"/>
          </w:tcPr>
          <w:p w14:paraId="4D05332D" w14:textId="77777777" w:rsidR="00F31234" w:rsidRDefault="00E96E38">
            <w:pPr>
              <w:keepNext/>
              <w:spacing w:after="0"/>
            </w:pPr>
            <w:r>
              <w:rPr>
                <w:b/>
                <w:color w:val="FFFFFF"/>
                <w:sz w:val="15"/>
              </w:rPr>
              <w:t>Call</w:t>
            </w:r>
          </w:p>
        </w:tc>
        <w:tc>
          <w:tcPr>
            <w:tcW w:w="1944" w:type="dxa"/>
            <w:shd w:val="clear" w:color="auto" w:fill="1F3A5F"/>
          </w:tcPr>
          <w:p w14:paraId="5B89361D" w14:textId="77777777" w:rsidR="00F31234" w:rsidRDefault="00E96E38">
            <w:pPr>
              <w:keepNext/>
              <w:spacing w:after="0"/>
            </w:pPr>
            <w:r>
              <w:rPr>
                <w:b/>
                <w:color w:val="FFFFFF"/>
                <w:sz w:val="15"/>
              </w:rPr>
              <w:t>Observed</w:t>
            </w:r>
          </w:p>
        </w:tc>
        <w:tc>
          <w:tcPr>
            <w:tcW w:w="1123" w:type="dxa"/>
            <w:shd w:val="clear" w:color="auto" w:fill="1F3A5F"/>
          </w:tcPr>
          <w:p w14:paraId="39EDDE89" w14:textId="77777777" w:rsidR="00F31234" w:rsidRDefault="00E96E38">
            <w:pPr>
              <w:keepNext/>
              <w:spacing w:after="0"/>
            </w:pPr>
            <w:r>
              <w:rPr>
                <w:b/>
                <w:color w:val="FFFFFF"/>
                <w:sz w:val="15"/>
              </w:rPr>
              <w:t>Result</w:t>
            </w:r>
          </w:p>
        </w:tc>
      </w:tr>
      <w:tr w:rsidR="00F31234" w14:paraId="6221126A" w14:textId="77777777">
        <w:trPr>
          <w:cantSplit/>
          <w:jc w:val="center"/>
        </w:trPr>
        <w:tc>
          <w:tcPr>
            <w:tcW w:w="720" w:type="dxa"/>
          </w:tcPr>
          <w:p w14:paraId="26003596" w14:textId="77777777" w:rsidR="00F31234" w:rsidRDefault="00E96E38">
            <w:pPr>
              <w:spacing w:after="0"/>
            </w:pPr>
            <w:r>
              <w:rPr>
                <w:sz w:val="15"/>
              </w:rPr>
              <w:t>S-0316</w:t>
            </w:r>
          </w:p>
        </w:tc>
        <w:tc>
          <w:tcPr>
            <w:tcW w:w="3197" w:type="dxa"/>
          </w:tcPr>
          <w:p w14:paraId="711483F2" w14:textId="77777777" w:rsidR="00F31234" w:rsidRDefault="00E96E38">
            <w:pPr>
              <w:spacing w:after="0"/>
            </w:pPr>
            <w:r>
              <w:rPr>
                <w:sz w:val="15"/>
              </w:rPr>
              <w:t>Submit issuance: C05 first card at the ceiling</w:t>
            </w:r>
          </w:p>
        </w:tc>
        <w:tc>
          <w:tcPr>
            <w:tcW w:w="2664" w:type="dxa"/>
          </w:tcPr>
          <w:p w14:paraId="3B16CD8E" w14:textId="77777777" w:rsidR="00F31234" w:rsidRDefault="00E96E38">
            <w:pPr>
              <w:spacing w:after="0"/>
            </w:pPr>
            <w:r>
              <w:rPr>
                <w:sz w:val="15"/>
              </w:rPr>
              <w:t>POST /institutions/{inst}/cards</w:t>
            </w:r>
          </w:p>
        </w:tc>
        <w:tc>
          <w:tcPr>
            <w:tcW w:w="1944" w:type="dxa"/>
          </w:tcPr>
          <w:p w14:paraId="74D89720" w14:textId="77777777" w:rsidR="00F31234" w:rsidRDefault="00E96E38">
            <w:pPr>
              <w:spacing w:after="0"/>
            </w:pPr>
            <w:r>
              <w:rPr>
                <w:sz w:val="15"/>
              </w:rPr>
              <w:t>HTTP 202</w:t>
            </w:r>
          </w:p>
        </w:tc>
        <w:tc>
          <w:tcPr>
            <w:tcW w:w="1123" w:type="dxa"/>
          </w:tcPr>
          <w:p w14:paraId="342A9EF6" w14:textId="77777777" w:rsidR="00F31234" w:rsidRDefault="00E96E38">
            <w:pPr>
              <w:spacing w:after="0"/>
            </w:pPr>
            <w:r>
              <w:rPr>
                <w:b/>
                <w:color w:val="1E7B34"/>
                <w:sz w:val="15"/>
              </w:rPr>
              <w:t>PASS</w:t>
            </w:r>
          </w:p>
        </w:tc>
      </w:tr>
      <w:tr w:rsidR="00F31234" w14:paraId="55A6DC2E" w14:textId="77777777">
        <w:trPr>
          <w:cantSplit/>
          <w:jc w:val="center"/>
        </w:trPr>
        <w:tc>
          <w:tcPr>
            <w:tcW w:w="720" w:type="dxa"/>
            <w:shd w:val="clear" w:color="auto" w:fill="F7F9FB"/>
          </w:tcPr>
          <w:p w14:paraId="29CC5E8D" w14:textId="77777777" w:rsidR="00F31234" w:rsidRDefault="00E96E38">
            <w:pPr>
              <w:spacing w:after="0"/>
            </w:pPr>
            <w:r>
              <w:rPr>
                <w:sz w:val="15"/>
              </w:rPr>
              <w:t>S-0318</w:t>
            </w:r>
          </w:p>
        </w:tc>
        <w:tc>
          <w:tcPr>
            <w:tcW w:w="3197" w:type="dxa"/>
            <w:shd w:val="clear" w:color="auto" w:fill="F7F9FB"/>
          </w:tcPr>
          <w:p w14:paraId="20540C3C" w14:textId="77777777" w:rsidR="00F31234" w:rsidRDefault="00E96E38">
            <w:pPr>
              <w:spacing w:after="0"/>
            </w:pPr>
            <w:r>
              <w:rPr>
                <w:sz w:val="15"/>
              </w:rPr>
              <w:t>Read issuance operation: C05 first card at the ceiling</w:t>
            </w:r>
          </w:p>
        </w:tc>
        <w:tc>
          <w:tcPr>
            <w:tcW w:w="2664" w:type="dxa"/>
            <w:shd w:val="clear" w:color="auto" w:fill="F7F9FB"/>
          </w:tcPr>
          <w:p w14:paraId="53661870" w14:textId="77777777" w:rsidR="00F31234" w:rsidRDefault="00E96E38">
            <w:pPr>
              <w:spacing w:after="0"/>
            </w:pPr>
            <w:r>
              <w:rPr>
                <w:sz w:val="15"/>
              </w:rPr>
              <w:t>GET /institutions/{inst}/cards/issuance-operations/{id}</w:t>
            </w:r>
          </w:p>
        </w:tc>
        <w:tc>
          <w:tcPr>
            <w:tcW w:w="1944" w:type="dxa"/>
            <w:shd w:val="clear" w:color="auto" w:fill="F7F9FB"/>
          </w:tcPr>
          <w:p w14:paraId="0EC454D6" w14:textId="77777777" w:rsidR="00F31234" w:rsidRDefault="00E96E38">
            <w:pPr>
              <w:spacing w:after="0"/>
            </w:pPr>
            <w:r>
              <w:rPr>
                <w:sz w:val="15"/>
              </w:rPr>
              <w:t>HTTP 200</w:t>
            </w:r>
          </w:p>
        </w:tc>
        <w:tc>
          <w:tcPr>
            <w:tcW w:w="1123" w:type="dxa"/>
            <w:shd w:val="clear" w:color="auto" w:fill="F7F9FB"/>
          </w:tcPr>
          <w:p w14:paraId="1CF7488C" w14:textId="77777777" w:rsidR="00F31234" w:rsidRDefault="00E96E38">
            <w:pPr>
              <w:spacing w:after="0"/>
            </w:pPr>
            <w:r>
              <w:rPr>
                <w:b/>
                <w:color w:val="1E7B34"/>
                <w:sz w:val="15"/>
              </w:rPr>
              <w:t>PASS</w:t>
            </w:r>
          </w:p>
        </w:tc>
      </w:tr>
      <w:tr w:rsidR="00F31234" w14:paraId="6BD71CC8" w14:textId="77777777">
        <w:trPr>
          <w:cantSplit/>
          <w:jc w:val="center"/>
        </w:trPr>
        <w:tc>
          <w:tcPr>
            <w:tcW w:w="720" w:type="dxa"/>
          </w:tcPr>
          <w:p w14:paraId="7D59A8D3" w14:textId="77777777" w:rsidR="00F31234" w:rsidRDefault="00E96E38">
            <w:pPr>
              <w:spacing w:after="0"/>
            </w:pPr>
            <w:r>
              <w:rPr>
                <w:sz w:val="15"/>
              </w:rPr>
              <w:t>S-0319</w:t>
            </w:r>
          </w:p>
        </w:tc>
        <w:tc>
          <w:tcPr>
            <w:tcW w:w="3197" w:type="dxa"/>
          </w:tcPr>
          <w:p w14:paraId="73AE97DE" w14:textId="77777777" w:rsidR="00F31234" w:rsidRDefault="00E96E38">
            <w:pPr>
              <w:spacing w:after="0"/>
            </w:pPr>
            <w:r>
              <w:rPr>
                <w:sz w:val="15"/>
              </w:rPr>
              <w:t>Require issued card: C05 first card at the ceiling</w:t>
            </w:r>
          </w:p>
        </w:tc>
        <w:tc>
          <w:tcPr>
            <w:tcW w:w="2664" w:type="dxa"/>
          </w:tcPr>
          <w:p w14:paraId="0C050B2D" w14:textId="77777777" w:rsidR="00F31234" w:rsidRDefault="00E96E38">
            <w:pPr>
              <w:spacing w:after="0"/>
            </w:pPr>
            <w:r>
              <w:rPr>
                <w:sz w:val="15"/>
              </w:rPr>
              <w:t>script check</w:t>
            </w:r>
          </w:p>
        </w:tc>
        <w:tc>
          <w:tcPr>
            <w:tcW w:w="1944" w:type="dxa"/>
          </w:tcPr>
          <w:p w14:paraId="388A63A3" w14:textId="77777777" w:rsidR="00F31234" w:rsidRDefault="00E96E38">
            <w:pPr>
              <w:spacing w:after="0"/>
            </w:pPr>
            <w:r>
              <w:rPr>
                <w:sz w:val="15"/>
              </w:rPr>
              <w:t>Card issued: 01a14392-c4d7-72c6-b9fa-3e794a2cd1fc</w:t>
            </w:r>
          </w:p>
        </w:tc>
        <w:tc>
          <w:tcPr>
            <w:tcW w:w="1123" w:type="dxa"/>
          </w:tcPr>
          <w:p w14:paraId="301D3716" w14:textId="77777777" w:rsidR="00F31234" w:rsidRDefault="00E96E38">
            <w:pPr>
              <w:spacing w:after="0"/>
            </w:pPr>
            <w:r>
              <w:rPr>
                <w:b/>
                <w:color w:val="1E7B34"/>
                <w:sz w:val="15"/>
              </w:rPr>
              <w:t>PASS</w:t>
            </w:r>
          </w:p>
        </w:tc>
      </w:tr>
      <w:tr w:rsidR="00F31234" w14:paraId="52CAC4B4" w14:textId="77777777">
        <w:trPr>
          <w:cantSplit/>
          <w:jc w:val="center"/>
        </w:trPr>
        <w:tc>
          <w:tcPr>
            <w:tcW w:w="720" w:type="dxa"/>
            <w:shd w:val="clear" w:color="auto" w:fill="F7F9FB"/>
          </w:tcPr>
          <w:p w14:paraId="36782409" w14:textId="77777777" w:rsidR="00F31234" w:rsidRDefault="00E96E38">
            <w:pPr>
              <w:spacing w:after="0"/>
            </w:pPr>
            <w:r>
              <w:rPr>
                <w:sz w:val="15"/>
              </w:rPr>
              <w:t>S-0321</w:t>
            </w:r>
          </w:p>
        </w:tc>
        <w:tc>
          <w:tcPr>
            <w:tcW w:w="3197" w:type="dxa"/>
            <w:shd w:val="clear" w:color="auto" w:fill="F7F9FB"/>
          </w:tcPr>
          <w:p w14:paraId="3A0B3F04" w14:textId="77777777" w:rsidR="00F31234" w:rsidRDefault="00E96E38">
            <w:pPr>
              <w:spacing w:after="0"/>
            </w:pPr>
            <w:r>
              <w:rPr>
                <w:sz w:val="15"/>
              </w:rPr>
              <w:t>Submit rejected issuance: C05 second card beyond the single-PAN ceiling</w:t>
            </w:r>
          </w:p>
        </w:tc>
        <w:tc>
          <w:tcPr>
            <w:tcW w:w="2664" w:type="dxa"/>
            <w:shd w:val="clear" w:color="auto" w:fill="F7F9FB"/>
          </w:tcPr>
          <w:p w14:paraId="5C7D5CCF" w14:textId="77777777" w:rsidR="00F31234" w:rsidRDefault="00E96E38">
            <w:pPr>
              <w:spacing w:after="0"/>
            </w:pPr>
            <w:r>
              <w:rPr>
                <w:sz w:val="15"/>
              </w:rPr>
              <w:t>POST /institutions/{inst}/cards</w:t>
            </w:r>
          </w:p>
        </w:tc>
        <w:tc>
          <w:tcPr>
            <w:tcW w:w="1944" w:type="dxa"/>
            <w:shd w:val="clear" w:color="auto" w:fill="F7F9FB"/>
          </w:tcPr>
          <w:p w14:paraId="505E61AA" w14:textId="77777777" w:rsidR="00F31234" w:rsidRDefault="00E96E38">
            <w:pPr>
              <w:spacing w:after="0"/>
            </w:pPr>
            <w:r>
              <w:rPr>
                <w:sz w:val="15"/>
              </w:rPr>
              <w:t>HTTP 422</w:t>
            </w:r>
          </w:p>
        </w:tc>
        <w:tc>
          <w:tcPr>
            <w:tcW w:w="1123" w:type="dxa"/>
            <w:shd w:val="clear" w:color="auto" w:fill="F7F9FB"/>
          </w:tcPr>
          <w:p w14:paraId="4FD5A93F" w14:textId="77777777" w:rsidR="00F31234" w:rsidRDefault="00E96E38">
            <w:pPr>
              <w:spacing w:after="0"/>
            </w:pPr>
            <w:r>
              <w:rPr>
                <w:b/>
                <w:color w:val="1E7B34"/>
                <w:sz w:val="15"/>
              </w:rPr>
              <w:t>PASS</w:t>
            </w:r>
          </w:p>
        </w:tc>
      </w:tr>
      <w:tr w:rsidR="00F31234" w14:paraId="12BC5C88" w14:textId="77777777">
        <w:trPr>
          <w:cantSplit/>
          <w:jc w:val="center"/>
        </w:trPr>
        <w:tc>
          <w:tcPr>
            <w:tcW w:w="720" w:type="dxa"/>
          </w:tcPr>
          <w:p w14:paraId="47E92008" w14:textId="77777777" w:rsidR="00F31234" w:rsidRDefault="00E96E38">
            <w:pPr>
              <w:spacing w:after="0"/>
            </w:pPr>
            <w:r>
              <w:rPr>
                <w:sz w:val="15"/>
              </w:rPr>
              <w:t>S-0322</w:t>
            </w:r>
          </w:p>
        </w:tc>
        <w:tc>
          <w:tcPr>
            <w:tcW w:w="3197" w:type="dxa"/>
          </w:tcPr>
          <w:p w14:paraId="557EA94C" w14:textId="77777777" w:rsidR="00F31234" w:rsidRDefault="00E96E38">
            <w:pPr>
              <w:spacing w:after="0"/>
            </w:pPr>
            <w:r>
              <w:rPr>
                <w:sz w:val="15"/>
              </w:rPr>
              <w:t>Require no card was created: C05 second card beyond the single-PAN ceiling</w:t>
            </w:r>
          </w:p>
        </w:tc>
        <w:tc>
          <w:tcPr>
            <w:tcW w:w="2664" w:type="dxa"/>
          </w:tcPr>
          <w:p w14:paraId="7731B301" w14:textId="77777777" w:rsidR="00F31234" w:rsidRDefault="00E96E38">
            <w:pPr>
              <w:spacing w:after="0"/>
            </w:pPr>
            <w:r>
              <w:rPr>
                <w:sz w:val="15"/>
              </w:rPr>
              <w:t>script check</w:t>
            </w:r>
          </w:p>
        </w:tc>
        <w:tc>
          <w:tcPr>
            <w:tcW w:w="1944" w:type="dxa"/>
          </w:tcPr>
          <w:p w14:paraId="48AD2ADE" w14:textId="77777777" w:rsidR="00F31234" w:rsidRDefault="00E96E38">
            <w:pPr>
              <w:spacing w:after="0"/>
            </w:pPr>
            <w:r>
              <w:rPr>
                <w:sz w:val="15"/>
              </w:rPr>
              <w:t>Refused synchronously; no card created</w:t>
            </w:r>
          </w:p>
        </w:tc>
        <w:tc>
          <w:tcPr>
            <w:tcW w:w="1123" w:type="dxa"/>
          </w:tcPr>
          <w:p w14:paraId="36526A14" w14:textId="77777777" w:rsidR="00F31234" w:rsidRDefault="00E96E38">
            <w:pPr>
              <w:spacing w:after="0"/>
            </w:pPr>
            <w:r>
              <w:rPr>
                <w:b/>
                <w:color w:val="1E7B34"/>
                <w:sz w:val="15"/>
              </w:rPr>
              <w:t>PASS</w:t>
            </w:r>
          </w:p>
        </w:tc>
      </w:tr>
      <w:tr w:rsidR="00F31234" w14:paraId="05D4E090" w14:textId="77777777">
        <w:trPr>
          <w:cantSplit/>
          <w:jc w:val="center"/>
        </w:trPr>
        <w:tc>
          <w:tcPr>
            <w:tcW w:w="720" w:type="dxa"/>
            <w:shd w:val="clear" w:color="auto" w:fill="F7F9FB"/>
          </w:tcPr>
          <w:p w14:paraId="5F368A06" w14:textId="77777777" w:rsidR="00F31234" w:rsidRDefault="00E96E38">
            <w:pPr>
              <w:spacing w:after="0"/>
            </w:pPr>
            <w:r>
              <w:rPr>
                <w:sz w:val="15"/>
              </w:rPr>
              <w:t>S-0323</w:t>
            </w:r>
          </w:p>
        </w:tc>
        <w:tc>
          <w:tcPr>
            <w:tcW w:w="3197" w:type="dxa"/>
            <w:shd w:val="clear" w:color="auto" w:fill="F7F9FB"/>
          </w:tcPr>
          <w:p w14:paraId="4A59DFFF" w14:textId="77777777" w:rsidR="00F31234" w:rsidRDefault="00E96E38">
            <w:pPr>
              <w:spacing w:after="0"/>
            </w:pPr>
            <w:r>
              <w:rPr>
                <w:sz w:val="15"/>
              </w:rPr>
              <w:t>C05 The ceiling account still holds exactly one card</w:t>
            </w:r>
          </w:p>
        </w:tc>
        <w:tc>
          <w:tcPr>
            <w:tcW w:w="2664" w:type="dxa"/>
            <w:shd w:val="clear" w:color="auto" w:fill="F7F9FB"/>
          </w:tcPr>
          <w:p w14:paraId="74F30EFA" w14:textId="77777777" w:rsidR="00F31234" w:rsidRDefault="00E96E38">
            <w:pPr>
              <w:spacing w:after="0"/>
            </w:pPr>
            <w:r>
              <w:rPr>
                <w:sz w:val="15"/>
              </w:rPr>
              <w:t>GET /institutions/{inst}/cards?accountReferenceId={id}&amp;page=1&amp;limit=10</w:t>
            </w:r>
          </w:p>
        </w:tc>
        <w:tc>
          <w:tcPr>
            <w:tcW w:w="1944" w:type="dxa"/>
            <w:shd w:val="clear" w:color="auto" w:fill="F7F9FB"/>
          </w:tcPr>
          <w:p w14:paraId="2B9288C1" w14:textId="77777777" w:rsidR="00F31234" w:rsidRDefault="00E96E38">
            <w:pPr>
              <w:spacing w:after="0"/>
            </w:pPr>
            <w:r>
              <w:rPr>
                <w:sz w:val="15"/>
              </w:rPr>
              <w:t>HTTP 200</w:t>
            </w:r>
          </w:p>
        </w:tc>
        <w:tc>
          <w:tcPr>
            <w:tcW w:w="1123" w:type="dxa"/>
            <w:shd w:val="clear" w:color="auto" w:fill="F7F9FB"/>
          </w:tcPr>
          <w:p w14:paraId="2F951860" w14:textId="77777777" w:rsidR="00F31234" w:rsidRDefault="00E96E38">
            <w:pPr>
              <w:spacing w:after="0"/>
            </w:pPr>
            <w:r>
              <w:rPr>
                <w:b/>
                <w:color w:val="1E7B34"/>
                <w:sz w:val="15"/>
              </w:rPr>
              <w:t>PASS</w:t>
            </w:r>
          </w:p>
        </w:tc>
      </w:tr>
      <w:tr w:rsidR="00F31234" w14:paraId="66B8B491" w14:textId="77777777">
        <w:trPr>
          <w:cantSplit/>
          <w:jc w:val="center"/>
        </w:trPr>
        <w:tc>
          <w:tcPr>
            <w:tcW w:w="720" w:type="dxa"/>
          </w:tcPr>
          <w:p w14:paraId="52B7A4F1" w14:textId="77777777" w:rsidR="00F31234" w:rsidRDefault="00E96E38">
            <w:pPr>
              <w:spacing w:after="0"/>
            </w:pPr>
            <w:r>
              <w:rPr>
                <w:sz w:val="15"/>
              </w:rPr>
              <w:t>S-0689</w:t>
            </w:r>
          </w:p>
        </w:tc>
        <w:tc>
          <w:tcPr>
            <w:tcW w:w="3197" w:type="dxa"/>
          </w:tcPr>
          <w:p w14:paraId="6A3F86F7" w14:textId="77777777" w:rsidR="00F31234" w:rsidRDefault="00E96E38">
            <w:pPr>
              <w:spacing w:after="0"/>
            </w:pPr>
            <w:r>
              <w:rPr>
                <w:sz w:val="15"/>
              </w:rPr>
              <w:t>Submit issuance: multi virtual 1</w:t>
            </w:r>
          </w:p>
        </w:tc>
        <w:tc>
          <w:tcPr>
            <w:tcW w:w="2664" w:type="dxa"/>
          </w:tcPr>
          <w:p w14:paraId="2229B4A2" w14:textId="77777777" w:rsidR="00F31234" w:rsidRDefault="00E96E38">
            <w:pPr>
              <w:spacing w:after="0"/>
            </w:pPr>
            <w:r>
              <w:rPr>
                <w:sz w:val="15"/>
              </w:rPr>
              <w:t>POST /institutions/{inst}/cards</w:t>
            </w:r>
          </w:p>
        </w:tc>
        <w:tc>
          <w:tcPr>
            <w:tcW w:w="1944" w:type="dxa"/>
          </w:tcPr>
          <w:p w14:paraId="35036AD7" w14:textId="77777777" w:rsidR="00F31234" w:rsidRDefault="00E96E38">
            <w:pPr>
              <w:spacing w:after="0"/>
            </w:pPr>
            <w:r>
              <w:rPr>
                <w:sz w:val="15"/>
              </w:rPr>
              <w:t>HTTP 202</w:t>
            </w:r>
          </w:p>
        </w:tc>
        <w:tc>
          <w:tcPr>
            <w:tcW w:w="1123" w:type="dxa"/>
          </w:tcPr>
          <w:p w14:paraId="5F269897" w14:textId="77777777" w:rsidR="00F31234" w:rsidRDefault="00E96E38">
            <w:pPr>
              <w:spacing w:after="0"/>
            </w:pPr>
            <w:r>
              <w:rPr>
                <w:b/>
                <w:color w:val="1E7B34"/>
                <w:sz w:val="15"/>
              </w:rPr>
              <w:t>PASS</w:t>
            </w:r>
          </w:p>
        </w:tc>
      </w:tr>
      <w:tr w:rsidR="00F31234" w14:paraId="788DDF7D" w14:textId="77777777">
        <w:trPr>
          <w:cantSplit/>
          <w:jc w:val="center"/>
        </w:trPr>
        <w:tc>
          <w:tcPr>
            <w:tcW w:w="720" w:type="dxa"/>
            <w:shd w:val="clear" w:color="auto" w:fill="F7F9FB"/>
          </w:tcPr>
          <w:p w14:paraId="56F4051A" w14:textId="77777777" w:rsidR="00F31234" w:rsidRDefault="00E96E38">
            <w:pPr>
              <w:spacing w:after="0"/>
            </w:pPr>
            <w:r>
              <w:rPr>
                <w:sz w:val="15"/>
              </w:rPr>
              <w:t>S-0691</w:t>
            </w:r>
          </w:p>
        </w:tc>
        <w:tc>
          <w:tcPr>
            <w:tcW w:w="3197" w:type="dxa"/>
            <w:shd w:val="clear" w:color="auto" w:fill="F7F9FB"/>
          </w:tcPr>
          <w:p w14:paraId="6A749BE5" w14:textId="77777777" w:rsidR="00F31234" w:rsidRDefault="00E96E38">
            <w:pPr>
              <w:spacing w:after="0"/>
            </w:pPr>
            <w:r>
              <w:rPr>
                <w:sz w:val="15"/>
              </w:rPr>
              <w:t>Read issuance operation: multi virtual 1</w:t>
            </w:r>
          </w:p>
        </w:tc>
        <w:tc>
          <w:tcPr>
            <w:tcW w:w="2664" w:type="dxa"/>
            <w:shd w:val="clear" w:color="auto" w:fill="F7F9FB"/>
          </w:tcPr>
          <w:p w14:paraId="168D9E26" w14:textId="77777777" w:rsidR="00F31234" w:rsidRDefault="00E96E38">
            <w:pPr>
              <w:spacing w:after="0"/>
            </w:pPr>
            <w:r>
              <w:rPr>
                <w:sz w:val="15"/>
              </w:rPr>
              <w:t>GET /institutions/{inst}/cards/issuance-operations/{id}</w:t>
            </w:r>
          </w:p>
        </w:tc>
        <w:tc>
          <w:tcPr>
            <w:tcW w:w="1944" w:type="dxa"/>
            <w:shd w:val="clear" w:color="auto" w:fill="F7F9FB"/>
          </w:tcPr>
          <w:p w14:paraId="51F8D83E" w14:textId="77777777" w:rsidR="00F31234" w:rsidRDefault="00E96E38">
            <w:pPr>
              <w:spacing w:after="0"/>
            </w:pPr>
            <w:r>
              <w:rPr>
                <w:sz w:val="15"/>
              </w:rPr>
              <w:t>HTTP 200</w:t>
            </w:r>
          </w:p>
        </w:tc>
        <w:tc>
          <w:tcPr>
            <w:tcW w:w="1123" w:type="dxa"/>
            <w:shd w:val="clear" w:color="auto" w:fill="F7F9FB"/>
          </w:tcPr>
          <w:p w14:paraId="528CA474" w14:textId="77777777" w:rsidR="00F31234" w:rsidRDefault="00E96E38">
            <w:pPr>
              <w:spacing w:after="0"/>
            </w:pPr>
            <w:r>
              <w:rPr>
                <w:b/>
                <w:color w:val="1E7B34"/>
                <w:sz w:val="15"/>
              </w:rPr>
              <w:t>PASS</w:t>
            </w:r>
          </w:p>
        </w:tc>
      </w:tr>
      <w:tr w:rsidR="00F31234" w14:paraId="3A0A3931" w14:textId="77777777">
        <w:trPr>
          <w:cantSplit/>
          <w:jc w:val="center"/>
        </w:trPr>
        <w:tc>
          <w:tcPr>
            <w:tcW w:w="720" w:type="dxa"/>
          </w:tcPr>
          <w:p w14:paraId="75C3A715" w14:textId="77777777" w:rsidR="00F31234" w:rsidRDefault="00E96E38">
            <w:pPr>
              <w:spacing w:after="0"/>
            </w:pPr>
            <w:r>
              <w:rPr>
                <w:sz w:val="15"/>
              </w:rPr>
              <w:t>S-0692</w:t>
            </w:r>
          </w:p>
        </w:tc>
        <w:tc>
          <w:tcPr>
            <w:tcW w:w="3197" w:type="dxa"/>
          </w:tcPr>
          <w:p w14:paraId="6DEDC763" w14:textId="77777777" w:rsidR="00F31234" w:rsidRDefault="00E96E38">
            <w:pPr>
              <w:spacing w:after="0"/>
            </w:pPr>
            <w:r>
              <w:rPr>
                <w:sz w:val="15"/>
              </w:rPr>
              <w:t>Require issued card: multi virtual 1</w:t>
            </w:r>
          </w:p>
        </w:tc>
        <w:tc>
          <w:tcPr>
            <w:tcW w:w="2664" w:type="dxa"/>
          </w:tcPr>
          <w:p w14:paraId="56071D6B" w14:textId="77777777" w:rsidR="00F31234" w:rsidRDefault="00E96E38">
            <w:pPr>
              <w:spacing w:after="0"/>
            </w:pPr>
            <w:r>
              <w:rPr>
                <w:sz w:val="15"/>
              </w:rPr>
              <w:t>script check</w:t>
            </w:r>
          </w:p>
        </w:tc>
        <w:tc>
          <w:tcPr>
            <w:tcW w:w="1944" w:type="dxa"/>
          </w:tcPr>
          <w:p w14:paraId="6A0086D5" w14:textId="77777777" w:rsidR="00F31234" w:rsidRDefault="00E96E38">
            <w:pPr>
              <w:spacing w:after="0"/>
            </w:pPr>
            <w:r>
              <w:rPr>
                <w:sz w:val="15"/>
              </w:rPr>
              <w:t>Card issued: 01a14394-b900-7cf0-abf3-499abe8e4b6b</w:t>
            </w:r>
          </w:p>
        </w:tc>
        <w:tc>
          <w:tcPr>
            <w:tcW w:w="1123" w:type="dxa"/>
          </w:tcPr>
          <w:p w14:paraId="314187F9" w14:textId="77777777" w:rsidR="00F31234" w:rsidRDefault="00E96E38">
            <w:pPr>
              <w:spacing w:after="0"/>
            </w:pPr>
            <w:r>
              <w:rPr>
                <w:b/>
                <w:color w:val="1E7B34"/>
                <w:sz w:val="15"/>
              </w:rPr>
              <w:t>PASS</w:t>
            </w:r>
          </w:p>
        </w:tc>
      </w:tr>
      <w:tr w:rsidR="00F31234" w14:paraId="62D304B3" w14:textId="77777777">
        <w:trPr>
          <w:cantSplit/>
          <w:jc w:val="center"/>
        </w:trPr>
        <w:tc>
          <w:tcPr>
            <w:tcW w:w="720" w:type="dxa"/>
            <w:shd w:val="clear" w:color="auto" w:fill="F7F9FB"/>
          </w:tcPr>
          <w:p w14:paraId="3540EF8F" w14:textId="77777777" w:rsidR="00F31234" w:rsidRDefault="00E96E38">
            <w:pPr>
              <w:spacing w:after="0"/>
            </w:pPr>
            <w:r>
              <w:rPr>
                <w:sz w:val="15"/>
              </w:rPr>
              <w:lastRenderedPageBreak/>
              <w:t>S-0694</w:t>
            </w:r>
          </w:p>
        </w:tc>
        <w:tc>
          <w:tcPr>
            <w:tcW w:w="3197" w:type="dxa"/>
            <w:shd w:val="clear" w:color="auto" w:fill="F7F9FB"/>
          </w:tcPr>
          <w:p w14:paraId="173303DD" w14:textId="77777777" w:rsidR="00F31234" w:rsidRDefault="00E96E38">
            <w:pPr>
              <w:spacing w:after="0"/>
            </w:pPr>
            <w:r>
              <w:rPr>
                <w:sz w:val="15"/>
              </w:rPr>
              <w:t>Submit issuance: multi virtual 2</w:t>
            </w:r>
          </w:p>
        </w:tc>
        <w:tc>
          <w:tcPr>
            <w:tcW w:w="2664" w:type="dxa"/>
            <w:shd w:val="clear" w:color="auto" w:fill="F7F9FB"/>
          </w:tcPr>
          <w:p w14:paraId="1B27F0A2" w14:textId="77777777" w:rsidR="00F31234" w:rsidRDefault="00E96E38">
            <w:pPr>
              <w:spacing w:after="0"/>
            </w:pPr>
            <w:r>
              <w:rPr>
                <w:sz w:val="15"/>
              </w:rPr>
              <w:t>POST /institutions/{inst}/cards</w:t>
            </w:r>
          </w:p>
        </w:tc>
        <w:tc>
          <w:tcPr>
            <w:tcW w:w="1944" w:type="dxa"/>
            <w:shd w:val="clear" w:color="auto" w:fill="F7F9FB"/>
          </w:tcPr>
          <w:p w14:paraId="664724EE" w14:textId="77777777" w:rsidR="00F31234" w:rsidRDefault="00E96E38">
            <w:pPr>
              <w:spacing w:after="0"/>
            </w:pPr>
            <w:r>
              <w:rPr>
                <w:sz w:val="15"/>
              </w:rPr>
              <w:t>HTTP 202</w:t>
            </w:r>
          </w:p>
        </w:tc>
        <w:tc>
          <w:tcPr>
            <w:tcW w:w="1123" w:type="dxa"/>
            <w:shd w:val="clear" w:color="auto" w:fill="F7F9FB"/>
          </w:tcPr>
          <w:p w14:paraId="5260B380" w14:textId="77777777" w:rsidR="00F31234" w:rsidRDefault="00E96E38">
            <w:pPr>
              <w:spacing w:after="0"/>
            </w:pPr>
            <w:r>
              <w:rPr>
                <w:b/>
                <w:color w:val="1E7B34"/>
                <w:sz w:val="15"/>
              </w:rPr>
              <w:t>PASS</w:t>
            </w:r>
          </w:p>
        </w:tc>
      </w:tr>
      <w:tr w:rsidR="00F31234" w14:paraId="5596A1CF" w14:textId="77777777">
        <w:trPr>
          <w:cantSplit/>
          <w:jc w:val="center"/>
        </w:trPr>
        <w:tc>
          <w:tcPr>
            <w:tcW w:w="720" w:type="dxa"/>
          </w:tcPr>
          <w:p w14:paraId="546820A4" w14:textId="77777777" w:rsidR="00F31234" w:rsidRDefault="00E96E38">
            <w:pPr>
              <w:spacing w:after="0"/>
            </w:pPr>
            <w:r>
              <w:rPr>
                <w:sz w:val="15"/>
              </w:rPr>
              <w:t>S-0697</w:t>
            </w:r>
          </w:p>
        </w:tc>
        <w:tc>
          <w:tcPr>
            <w:tcW w:w="3197" w:type="dxa"/>
          </w:tcPr>
          <w:p w14:paraId="39B916B5" w14:textId="77777777" w:rsidR="00F31234" w:rsidRDefault="00E96E38">
            <w:pPr>
              <w:spacing w:after="0"/>
            </w:pPr>
            <w:r>
              <w:rPr>
                <w:sz w:val="15"/>
              </w:rPr>
              <w:t>Read issuance operation: multi virtual 2</w:t>
            </w:r>
          </w:p>
        </w:tc>
        <w:tc>
          <w:tcPr>
            <w:tcW w:w="2664" w:type="dxa"/>
          </w:tcPr>
          <w:p w14:paraId="0CA90383" w14:textId="77777777" w:rsidR="00F31234" w:rsidRDefault="00E96E38">
            <w:pPr>
              <w:spacing w:after="0"/>
            </w:pPr>
            <w:r>
              <w:rPr>
                <w:sz w:val="15"/>
              </w:rPr>
              <w:t>GET /institutions/{inst}/cards/issuance-operations/{id}</w:t>
            </w:r>
          </w:p>
        </w:tc>
        <w:tc>
          <w:tcPr>
            <w:tcW w:w="1944" w:type="dxa"/>
          </w:tcPr>
          <w:p w14:paraId="4AF85F54" w14:textId="77777777" w:rsidR="00F31234" w:rsidRDefault="00E96E38">
            <w:pPr>
              <w:spacing w:after="0"/>
            </w:pPr>
            <w:r>
              <w:rPr>
                <w:sz w:val="15"/>
              </w:rPr>
              <w:t>HTTP 200</w:t>
            </w:r>
          </w:p>
        </w:tc>
        <w:tc>
          <w:tcPr>
            <w:tcW w:w="1123" w:type="dxa"/>
          </w:tcPr>
          <w:p w14:paraId="356DEFD6" w14:textId="77777777" w:rsidR="00F31234" w:rsidRDefault="00E96E38">
            <w:pPr>
              <w:spacing w:after="0"/>
            </w:pPr>
            <w:r>
              <w:rPr>
                <w:b/>
                <w:color w:val="1E7B34"/>
                <w:sz w:val="15"/>
              </w:rPr>
              <w:t>PASS</w:t>
            </w:r>
          </w:p>
        </w:tc>
      </w:tr>
      <w:tr w:rsidR="00F31234" w14:paraId="22AD797D" w14:textId="77777777">
        <w:trPr>
          <w:cantSplit/>
          <w:jc w:val="center"/>
        </w:trPr>
        <w:tc>
          <w:tcPr>
            <w:tcW w:w="720" w:type="dxa"/>
            <w:shd w:val="clear" w:color="auto" w:fill="F7F9FB"/>
          </w:tcPr>
          <w:p w14:paraId="0ECA5D77" w14:textId="77777777" w:rsidR="00F31234" w:rsidRDefault="00E96E38">
            <w:pPr>
              <w:spacing w:after="0"/>
            </w:pPr>
            <w:r>
              <w:rPr>
                <w:sz w:val="15"/>
              </w:rPr>
              <w:t>S-0698</w:t>
            </w:r>
          </w:p>
        </w:tc>
        <w:tc>
          <w:tcPr>
            <w:tcW w:w="3197" w:type="dxa"/>
            <w:shd w:val="clear" w:color="auto" w:fill="F7F9FB"/>
          </w:tcPr>
          <w:p w14:paraId="04705ADA" w14:textId="77777777" w:rsidR="00F31234" w:rsidRDefault="00E96E38">
            <w:pPr>
              <w:spacing w:after="0"/>
            </w:pPr>
            <w:r>
              <w:rPr>
                <w:sz w:val="15"/>
              </w:rPr>
              <w:t>Require issued card: multi virtual 2</w:t>
            </w:r>
          </w:p>
        </w:tc>
        <w:tc>
          <w:tcPr>
            <w:tcW w:w="2664" w:type="dxa"/>
            <w:shd w:val="clear" w:color="auto" w:fill="F7F9FB"/>
          </w:tcPr>
          <w:p w14:paraId="655A0EA5" w14:textId="77777777" w:rsidR="00F31234" w:rsidRDefault="00E96E38">
            <w:pPr>
              <w:spacing w:after="0"/>
            </w:pPr>
            <w:r>
              <w:rPr>
                <w:sz w:val="15"/>
              </w:rPr>
              <w:t>script check</w:t>
            </w:r>
          </w:p>
        </w:tc>
        <w:tc>
          <w:tcPr>
            <w:tcW w:w="1944" w:type="dxa"/>
            <w:shd w:val="clear" w:color="auto" w:fill="F7F9FB"/>
          </w:tcPr>
          <w:p w14:paraId="4AF0CBA6" w14:textId="77777777" w:rsidR="00F31234" w:rsidRDefault="00E96E38">
            <w:pPr>
              <w:spacing w:after="0"/>
            </w:pPr>
            <w:r>
              <w:rPr>
                <w:sz w:val="15"/>
              </w:rPr>
              <w:t>Card issued: 01a14394-c8f9-7dc8-9020-49f68dec9e13</w:t>
            </w:r>
          </w:p>
        </w:tc>
        <w:tc>
          <w:tcPr>
            <w:tcW w:w="1123" w:type="dxa"/>
            <w:shd w:val="clear" w:color="auto" w:fill="F7F9FB"/>
          </w:tcPr>
          <w:p w14:paraId="12C174E0" w14:textId="77777777" w:rsidR="00F31234" w:rsidRDefault="00E96E38">
            <w:pPr>
              <w:spacing w:after="0"/>
            </w:pPr>
            <w:r>
              <w:rPr>
                <w:b/>
                <w:color w:val="1E7B34"/>
                <w:sz w:val="15"/>
              </w:rPr>
              <w:t>PASS</w:t>
            </w:r>
          </w:p>
        </w:tc>
      </w:tr>
      <w:tr w:rsidR="00F31234" w14:paraId="648617D7" w14:textId="77777777">
        <w:trPr>
          <w:cantSplit/>
          <w:jc w:val="center"/>
        </w:trPr>
        <w:tc>
          <w:tcPr>
            <w:tcW w:w="720" w:type="dxa"/>
          </w:tcPr>
          <w:p w14:paraId="741A6827" w14:textId="77777777" w:rsidR="00F31234" w:rsidRDefault="00E96E38">
            <w:pPr>
              <w:spacing w:after="0"/>
            </w:pPr>
            <w:r>
              <w:rPr>
                <w:sz w:val="15"/>
              </w:rPr>
              <w:t>S-0700</w:t>
            </w:r>
          </w:p>
        </w:tc>
        <w:tc>
          <w:tcPr>
            <w:tcW w:w="3197" w:type="dxa"/>
          </w:tcPr>
          <w:p w14:paraId="341AA5C4" w14:textId="77777777" w:rsidR="00F31234" w:rsidRDefault="00E96E38">
            <w:pPr>
              <w:spacing w:after="0"/>
            </w:pPr>
            <w:r>
              <w:rPr>
                <w:sz w:val="15"/>
              </w:rPr>
              <w:t>Submit rejected issuance: maximumActiveVirtualPans=2 refuses a third card</w:t>
            </w:r>
          </w:p>
        </w:tc>
        <w:tc>
          <w:tcPr>
            <w:tcW w:w="2664" w:type="dxa"/>
          </w:tcPr>
          <w:p w14:paraId="7D5624F2" w14:textId="77777777" w:rsidR="00F31234" w:rsidRDefault="00E96E38">
            <w:pPr>
              <w:spacing w:after="0"/>
            </w:pPr>
            <w:r>
              <w:rPr>
                <w:sz w:val="15"/>
              </w:rPr>
              <w:t>POST /institutions/{inst}/cards</w:t>
            </w:r>
          </w:p>
        </w:tc>
        <w:tc>
          <w:tcPr>
            <w:tcW w:w="1944" w:type="dxa"/>
          </w:tcPr>
          <w:p w14:paraId="6CD44276" w14:textId="77777777" w:rsidR="00F31234" w:rsidRDefault="00E96E38">
            <w:pPr>
              <w:spacing w:after="0"/>
            </w:pPr>
            <w:r>
              <w:rPr>
                <w:sz w:val="15"/>
              </w:rPr>
              <w:t>HTTP 422</w:t>
            </w:r>
          </w:p>
        </w:tc>
        <w:tc>
          <w:tcPr>
            <w:tcW w:w="1123" w:type="dxa"/>
          </w:tcPr>
          <w:p w14:paraId="26068E19" w14:textId="77777777" w:rsidR="00F31234" w:rsidRDefault="00E96E38">
            <w:pPr>
              <w:spacing w:after="0"/>
            </w:pPr>
            <w:r>
              <w:rPr>
                <w:b/>
                <w:color w:val="1E7B34"/>
                <w:sz w:val="15"/>
              </w:rPr>
              <w:t>PASS</w:t>
            </w:r>
          </w:p>
        </w:tc>
      </w:tr>
      <w:tr w:rsidR="00F31234" w14:paraId="5EB22DB8" w14:textId="77777777">
        <w:trPr>
          <w:cantSplit/>
          <w:jc w:val="center"/>
        </w:trPr>
        <w:tc>
          <w:tcPr>
            <w:tcW w:w="720" w:type="dxa"/>
            <w:shd w:val="clear" w:color="auto" w:fill="F7F9FB"/>
          </w:tcPr>
          <w:p w14:paraId="074D8D3E" w14:textId="77777777" w:rsidR="00F31234" w:rsidRDefault="00E96E38">
            <w:pPr>
              <w:spacing w:after="0"/>
            </w:pPr>
            <w:r>
              <w:rPr>
                <w:sz w:val="15"/>
              </w:rPr>
              <w:t>S-0701</w:t>
            </w:r>
          </w:p>
        </w:tc>
        <w:tc>
          <w:tcPr>
            <w:tcW w:w="3197" w:type="dxa"/>
            <w:shd w:val="clear" w:color="auto" w:fill="F7F9FB"/>
          </w:tcPr>
          <w:p w14:paraId="453039D9" w14:textId="77777777" w:rsidR="00F31234" w:rsidRDefault="00E96E38">
            <w:pPr>
              <w:spacing w:after="0"/>
            </w:pPr>
            <w:r>
              <w:rPr>
                <w:sz w:val="15"/>
              </w:rPr>
              <w:t>Require no card was created: maximumActiveVirtualPans=2 refuses a third card</w:t>
            </w:r>
          </w:p>
        </w:tc>
        <w:tc>
          <w:tcPr>
            <w:tcW w:w="2664" w:type="dxa"/>
            <w:shd w:val="clear" w:color="auto" w:fill="F7F9FB"/>
          </w:tcPr>
          <w:p w14:paraId="662807C1" w14:textId="77777777" w:rsidR="00F31234" w:rsidRDefault="00E96E38">
            <w:pPr>
              <w:spacing w:after="0"/>
            </w:pPr>
            <w:r>
              <w:rPr>
                <w:sz w:val="15"/>
              </w:rPr>
              <w:t>script check</w:t>
            </w:r>
          </w:p>
        </w:tc>
        <w:tc>
          <w:tcPr>
            <w:tcW w:w="1944" w:type="dxa"/>
            <w:shd w:val="clear" w:color="auto" w:fill="F7F9FB"/>
          </w:tcPr>
          <w:p w14:paraId="28BE73B9" w14:textId="77777777" w:rsidR="00F31234" w:rsidRDefault="00E96E38">
            <w:pPr>
              <w:spacing w:after="0"/>
            </w:pPr>
            <w:r>
              <w:rPr>
                <w:sz w:val="15"/>
              </w:rPr>
              <w:t>Refused synchronously; no card created</w:t>
            </w:r>
          </w:p>
        </w:tc>
        <w:tc>
          <w:tcPr>
            <w:tcW w:w="1123" w:type="dxa"/>
            <w:shd w:val="clear" w:color="auto" w:fill="F7F9FB"/>
          </w:tcPr>
          <w:p w14:paraId="2D6A364F" w14:textId="77777777" w:rsidR="00F31234" w:rsidRDefault="00E96E38">
            <w:pPr>
              <w:spacing w:after="0"/>
            </w:pPr>
            <w:r>
              <w:rPr>
                <w:b/>
                <w:color w:val="1E7B34"/>
                <w:sz w:val="15"/>
              </w:rPr>
              <w:t>PASS</w:t>
            </w:r>
          </w:p>
        </w:tc>
      </w:tr>
    </w:tbl>
    <w:p w14:paraId="7490CE72" w14:textId="77777777" w:rsidR="00F31234" w:rsidRDefault="00F31234">
      <w:pPr>
        <w:spacing w:after="40"/>
      </w:pPr>
    </w:p>
    <w:p w14:paraId="724CED1D" w14:textId="77777777" w:rsidR="00F31234" w:rsidRDefault="00E96E38">
      <w:pPr>
        <w:pStyle w:val="Heading2"/>
        <w:spacing w:after="120"/>
      </w:pPr>
      <w:bookmarkStart w:id="29" w:name="_Toc243466973"/>
      <w:r>
        <w:rPr>
          <w:rFonts w:ascii="Calibri" w:hAnsi="Calibri"/>
        </w:rPr>
        <w:t>Phase 4: Controls and limits</w:t>
      </w:r>
      <w:bookmarkEnd w:id="29"/>
    </w:p>
    <w:p w14:paraId="0C315B90" w14:textId="77777777" w:rsidR="00F31234" w:rsidRDefault="00E96E38">
      <w:pPr>
        <w:pStyle w:val="Heading3"/>
        <w:spacing w:after="120"/>
      </w:pPr>
      <w:bookmarkStart w:id="30" w:name="_Toc243466974"/>
      <w:r>
        <w:rPr>
          <w:rFonts w:ascii="Calibri" w:hAnsi="Calibri"/>
        </w:rPr>
        <w:t>W14  Change card controls</w:t>
      </w:r>
      <w:bookmarkEnd w:id="30"/>
    </w:p>
    <w:p w14:paraId="5C9257B0" w14:textId="77777777" w:rsidR="00F31234" w:rsidRDefault="00E96E38">
      <w:pPr>
        <w:keepNext/>
        <w:keepLines/>
        <w:spacing w:after="80"/>
      </w:pPr>
      <w:r>
        <w:rPr>
          <w:i/>
          <w:color w:val="5F6B7A"/>
          <w:sz w:val="19"/>
        </w:rPr>
        <w:t>Read controls, change enabled flags across domestic/international ATM, POS and online dimensions, and read them back. Verify eventual Switch acknowledgement of the updated control version. Record concurrent-update and idempotency behaviour separately. Transaction authorisation requires the separate Switch scenarios.</w:t>
      </w:r>
    </w:p>
    <w:p w14:paraId="753AD380" w14:textId="77777777" w:rsidR="00F31234" w:rsidRDefault="00FF2A5D">
      <w:pPr>
        <w:keepNext/>
        <w:keepLines/>
        <w:spacing w:after="80"/>
      </w:pPr>
      <w:r w:rsidRPr="00E60C65">
        <w:rPr>
          <w:b/>
          <w:color w:val="1E7B34"/>
          <w:sz w:val="20"/>
        </w:rPr>
        <w:t>Result: PASS - all 27 listed checks passed, including the 20 October Switch acknowledgement at revision 7.</w:t>
      </w:r>
    </w:p>
    <w:p w14:paraId="6CD0CA29" w14:textId="77777777" w:rsidR="00F31234" w:rsidRDefault="00FF2A5D">
      <w:pPr>
        <w:keepNext/>
        <w:keepLines/>
        <w:spacing w:after="80"/>
      </w:pPr>
      <w:r>
        <w:rPr>
          <w:sz w:val="19"/>
        </w:rPr>
        <w:t>The table combines 26 baseline checks with the dated 14.10.2 acknowledgement. The Switch reached revision 7 on that run's fixture; later timeout results remain separately recorded in section 3.3.</w:t>
      </w:r>
    </w:p>
    <w:p w14:paraId="20E8800E" w14:textId="77777777" w:rsidR="00F31234" w:rsidRDefault="00E96E38">
      <w:pPr>
        <w:keepNext/>
        <w:keepLines/>
        <w:spacing w:after="80"/>
      </w:pPr>
      <w:r>
        <w:rPr>
          <w:color w:val="5F6B7A"/>
          <w:sz w:val="18"/>
        </w:rPr>
        <w:t>Baseline setup (16 October): 1 card issued and activated (plan steps 14.1, 14.2; 6 calls, all passed; data in the companion file under set_up).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03113E14" w14:textId="77777777">
        <w:trPr>
          <w:tblHeader/>
          <w:jc w:val="center"/>
        </w:trPr>
        <w:tc>
          <w:tcPr>
            <w:tcW w:w="720" w:type="dxa"/>
            <w:shd w:val="clear" w:color="auto" w:fill="1F3A5F"/>
          </w:tcPr>
          <w:p w14:paraId="128567FD" w14:textId="77777777" w:rsidR="00F31234" w:rsidRDefault="00E96E38">
            <w:pPr>
              <w:keepNext/>
              <w:spacing w:after="0"/>
            </w:pPr>
            <w:r>
              <w:rPr>
                <w:b/>
                <w:color w:val="FFFFFF"/>
                <w:sz w:val="15"/>
              </w:rPr>
              <w:t>Check</w:t>
            </w:r>
          </w:p>
        </w:tc>
        <w:tc>
          <w:tcPr>
            <w:tcW w:w="3197" w:type="dxa"/>
            <w:shd w:val="clear" w:color="auto" w:fill="1F3A5F"/>
          </w:tcPr>
          <w:p w14:paraId="22F312A7" w14:textId="77777777" w:rsidR="00F31234" w:rsidRDefault="00E96E38">
            <w:pPr>
              <w:keepNext/>
              <w:spacing w:after="0"/>
            </w:pPr>
            <w:r>
              <w:rPr>
                <w:b/>
                <w:color w:val="FFFFFF"/>
                <w:sz w:val="15"/>
              </w:rPr>
              <w:t>Test</w:t>
            </w:r>
          </w:p>
        </w:tc>
        <w:tc>
          <w:tcPr>
            <w:tcW w:w="2664" w:type="dxa"/>
            <w:shd w:val="clear" w:color="auto" w:fill="1F3A5F"/>
          </w:tcPr>
          <w:p w14:paraId="621F5DEB" w14:textId="77777777" w:rsidR="00F31234" w:rsidRDefault="00E96E38">
            <w:pPr>
              <w:keepNext/>
              <w:spacing w:after="0"/>
            </w:pPr>
            <w:r>
              <w:rPr>
                <w:b/>
                <w:color w:val="FFFFFF"/>
                <w:sz w:val="15"/>
              </w:rPr>
              <w:t>Call</w:t>
            </w:r>
          </w:p>
        </w:tc>
        <w:tc>
          <w:tcPr>
            <w:tcW w:w="1944" w:type="dxa"/>
            <w:shd w:val="clear" w:color="auto" w:fill="1F3A5F"/>
          </w:tcPr>
          <w:p w14:paraId="6862E49F" w14:textId="77777777" w:rsidR="00F31234" w:rsidRDefault="00E96E38">
            <w:pPr>
              <w:keepNext/>
              <w:spacing w:after="0"/>
            </w:pPr>
            <w:r>
              <w:rPr>
                <w:b/>
                <w:color w:val="FFFFFF"/>
                <w:sz w:val="15"/>
              </w:rPr>
              <w:t>Observed</w:t>
            </w:r>
          </w:p>
        </w:tc>
        <w:tc>
          <w:tcPr>
            <w:tcW w:w="1123" w:type="dxa"/>
            <w:shd w:val="clear" w:color="auto" w:fill="1F3A5F"/>
          </w:tcPr>
          <w:p w14:paraId="34E9A950" w14:textId="77777777" w:rsidR="00F31234" w:rsidRDefault="00E96E38">
            <w:pPr>
              <w:keepNext/>
              <w:spacing w:after="0"/>
            </w:pPr>
            <w:r>
              <w:rPr>
                <w:b/>
                <w:color w:val="FFFFFF"/>
                <w:sz w:val="15"/>
              </w:rPr>
              <w:t>Result</w:t>
            </w:r>
          </w:p>
        </w:tc>
      </w:tr>
      <w:tr w:rsidR="00F31234" w14:paraId="1211647B" w14:textId="77777777">
        <w:trPr>
          <w:cantSplit/>
          <w:jc w:val="center"/>
        </w:trPr>
        <w:tc>
          <w:tcPr>
            <w:tcW w:w="720" w:type="dxa"/>
          </w:tcPr>
          <w:p w14:paraId="47873AD7" w14:textId="77777777" w:rsidR="00F31234" w:rsidRDefault="00E96E38">
            <w:pPr>
              <w:spacing w:after="0"/>
            </w:pPr>
            <w:r>
              <w:rPr>
                <w:sz w:val="15"/>
              </w:rPr>
              <w:t>S-0345</w:t>
            </w:r>
          </w:p>
        </w:tc>
        <w:tc>
          <w:tcPr>
            <w:tcW w:w="3197" w:type="dxa"/>
          </w:tcPr>
          <w:p w14:paraId="29E91F14" w14:textId="77777777" w:rsidR="00F31234" w:rsidRDefault="00E96E38">
            <w:pPr>
              <w:spacing w:after="0"/>
            </w:pPr>
            <w:r>
              <w:rPr>
                <w:sz w:val="15"/>
              </w:rPr>
              <w:t>H09 A blocked card cannot change controls</w:t>
            </w:r>
          </w:p>
        </w:tc>
        <w:tc>
          <w:tcPr>
            <w:tcW w:w="2664" w:type="dxa"/>
          </w:tcPr>
          <w:p w14:paraId="6F5A0BFE" w14:textId="77777777" w:rsidR="00F31234" w:rsidRDefault="00E96E38">
            <w:pPr>
              <w:spacing w:after="0"/>
            </w:pPr>
            <w:r>
              <w:rPr>
                <w:sz w:val="15"/>
              </w:rPr>
              <w:t>PUT /institutions/{inst}/cards/{id}/controls</w:t>
            </w:r>
          </w:p>
        </w:tc>
        <w:tc>
          <w:tcPr>
            <w:tcW w:w="1944" w:type="dxa"/>
          </w:tcPr>
          <w:p w14:paraId="6C8B0548" w14:textId="77777777" w:rsidR="00F31234" w:rsidRDefault="00E96E38">
            <w:pPr>
              <w:spacing w:after="0"/>
            </w:pPr>
            <w:r>
              <w:rPr>
                <w:sz w:val="15"/>
              </w:rPr>
              <w:t>HTTP 422</w:t>
            </w:r>
          </w:p>
        </w:tc>
        <w:tc>
          <w:tcPr>
            <w:tcW w:w="1123" w:type="dxa"/>
          </w:tcPr>
          <w:p w14:paraId="2C569EA8" w14:textId="77777777" w:rsidR="00F31234" w:rsidRDefault="00E96E38">
            <w:pPr>
              <w:spacing w:after="0"/>
            </w:pPr>
            <w:r>
              <w:rPr>
                <w:b/>
                <w:color w:val="1E7B34"/>
                <w:sz w:val="15"/>
              </w:rPr>
              <w:t>PASS</w:t>
            </w:r>
          </w:p>
        </w:tc>
      </w:tr>
      <w:tr w:rsidR="00F31234" w14:paraId="02C2C8E1" w14:textId="77777777">
        <w:trPr>
          <w:cantSplit/>
          <w:jc w:val="center"/>
        </w:trPr>
        <w:tc>
          <w:tcPr>
            <w:tcW w:w="720" w:type="dxa"/>
            <w:shd w:val="clear" w:color="auto" w:fill="F7F9FB"/>
          </w:tcPr>
          <w:p w14:paraId="4048872B" w14:textId="77777777" w:rsidR="00F31234" w:rsidRDefault="00E96E38">
            <w:pPr>
              <w:spacing w:after="0"/>
            </w:pPr>
            <w:r>
              <w:rPr>
                <w:sz w:val="15"/>
              </w:rPr>
              <w:t>S-0356</w:t>
            </w:r>
          </w:p>
        </w:tc>
        <w:tc>
          <w:tcPr>
            <w:tcW w:w="3197" w:type="dxa"/>
            <w:shd w:val="clear" w:color="auto" w:fill="F7F9FB"/>
          </w:tcPr>
          <w:p w14:paraId="39765736" w14:textId="77777777" w:rsidR="00F31234" w:rsidRDefault="00E96E38">
            <w:pPr>
              <w:spacing w:after="0"/>
            </w:pPr>
            <w:r>
              <w:rPr>
                <w:sz w:val="15"/>
              </w:rPr>
              <w:t>H05 The card starts on product defaults</w:t>
            </w:r>
          </w:p>
        </w:tc>
        <w:tc>
          <w:tcPr>
            <w:tcW w:w="2664" w:type="dxa"/>
            <w:shd w:val="clear" w:color="auto" w:fill="F7F9FB"/>
          </w:tcPr>
          <w:p w14:paraId="0BFC7D40" w14:textId="77777777" w:rsidR="00F31234" w:rsidRDefault="00E96E38">
            <w:pPr>
              <w:spacing w:after="0"/>
            </w:pPr>
            <w:r>
              <w:rPr>
                <w:sz w:val="15"/>
              </w:rPr>
              <w:t>GET /institutions/{inst}/cards/{id}/controls</w:t>
            </w:r>
          </w:p>
        </w:tc>
        <w:tc>
          <w:tcPr>
            <w:tcW w:w="1944" w:type="dxa"/>
            <w:shd w:val="clear" w:color="auto" w:fill="F7F9FB"/>
          </w:tcPr>
          <w:p w14:paraId="705DB06D" w14:textId="77777777" w:rsidR="00F31234" w:rsidRDefault="00E96E38">
            <w:pPr>
              <w:spacing w:after="0"/>
            </w:pPr>
            <w:r>
              <w:rPr>
                <w:sz w:val="15"/>
              </w:rPr>
              <w:t>HTTP 200</w:t>
            </w:r>
          </w:p>
        </w:tc>
        <w:tc>
          <w:tcPr>
            <w:tcW w:w="1123" w:type="dxa"/>
            <w:shd w:val="clear" w:color="auto" w:fill="F7F9FB"/>
          </w:tcPr>
          <w:p w14:paraId="55463DEE" w14:textId="77777777" w:rsidR="00F31234" w:rsidRDefault="00E96E38">
            <w:pPr>
              <w:spacing w:after="0"/>
            </w:pPr>
            <w:r>
              <w:rPr>
                <w:b/>
                <w:color w:val="1E7B34"/>
                <w:sz w:val="15"/>
              </w:rPr>
              <w:t>PASS</w:t>
            </w:r>
          </w:p>
        </w:tc>
      </w:tr>
      <w:tr w:rsidR="00F31234" w14:paraId="1494BDD1" w14:textId="77777777">
        <w:trPr>
          <w:cantSplit/>
          <w:jc w:val="center"/>
        </w:trPr>
        <w:tc>
          <w:tcPr>
            <w:tcW w:w="720" w:type="dxa"/>
          </w:tcPr>
          <w:p w14:paraId="05A1050E" w14:textId="77777777" w:rsidR="00F31234" w:rsidRDefault="00E96E38">
            <w:pPr>
              <w:spacing w:after="0"/>
            </w:pPr>
            <w:r>
              <w:rPr>
                <w:sz w:val="15"/>
              </w:rPr>
              <w:t>S-0357</w:t>
            </w:r>
          </w:p>
        </w:tc>
        <w:tc>
          <w:tcPr>
            <w:tcW w:w="3197" w:type="dxa"/>
          </w:tcPr>
          <w:p w14:paraId="0D4BAF1A" w14:textId="77777777" w:rsidR="00F31234" w:rsidRDefault="00E96E38">
            <w:pPr>
              <w:spacing w:after="0"/>
            </w:pPr>
            <w:r>
              <w:rPr>
                <w:sz w:val="15"/>
              </w:rPr>
              <w:t>H08 More than eight dimensions is rejected</w:t>
            </w:r>
          </w:p>
        </w:tc>
        <w:tc>
          <w:tcPr>
            <w:tcW w:w="2664" w:type="dxa"/>
          </w:tcPr>
          <w:p w14:paraId="2B8927B8" w14:textId="77777777" w:rsidR="00F31234" w:rsidRDefault="00E96E38">
            <w:pPr>
              <w:spacing w:after="0"/>
            </w:pPr>
            <w:r>
              <w:rPr>
                <w:sz w:val="15"/>
              </w:rPr>
              <w:t>PUT /institutions/{inst}/cards/{id}/controls</w:t>
            </w:r>
          </w:p>
        </w:tc>
        <w:tc>
          <w:tcPr>
            <w:tcW w:w="1944" w:type="dxa"/>
          </w:tcPr>
          <w:p w14:paraId="47C579AA" w14:textId="77777777" w:rsidR="00F31234" w:rsidRDefault="00E96E38">
            <w:pPr>
              <w:spacing w:after="0"/>
            </w:pPr>
            <w:r>
              <w:rPr>
                <w:sz w:val="15"/>
              </w:rPr>
              <w:t>HTTP 400</w:t>
            </w:r>
          </w:p>
        </w:tc>
        <w:tc>
          <w:tcPr>
            <w:tcW w:w="1123" w:type="dxa"/>
          </w:tcPr>
          <w:p w14:paraId="7DD94E10" w14:textId="77777777" w:rsidR="00F31234" w:rsidRDefault="00E96E38">
            <w:pPr>
              <w:spacing w:after="0"/>
            </w:pPr>
            <w:r>
              <w:rPr>
                <w:b/>
                <w:color w:val="1E7B34"/>
                <w:sz w:val="15"/>
              </w:rPr>
              <w:t>PASS</w:t>
            </w:r>
          </w:p>
        </w:tc>
      </w:tr>
      <w:tr w:rsidR="00F31234" w14:paraId="25CF5524" w14:textId="77777777">
        <w:trPr>
          <w:cantSplit/>
          <w:jc w:val="center"/>
        </w:trPr>
        <w:tc>
          <w:tcPr>
            <w:tcW w:w="720" w:type="dxa"/>
            <w:shd w:val="clear" w:color="auto" w:fill="F7F9FB"/>
          </w:tcPr>
          <w:p w14:paraId="2942B419" w14:textId="77777777" w:rsidR="00F31234" w:rsidRDefault="00E96E38">
            <w:pPr>
              <w:spacing w:after="0"/>
            </w:pPr>
            <w:r>
              <w:rPr>
                <w:sz w:val="15"/>
              </w:rPr>
              <w:t>S-0358</w:t>
            </w:r>
          </w:p>
        </w:tc>
        <w:tc>
          <w:tcPr>
            <w:tcW w:w="3197" w:type="dxa"/>
            <w:shd w:val="clear" w:color="auto" w:fill="F7F9FB"/>
          </w:tcPr>
          <w:p w14:paraId="7F03ED42" w14:textId="77777777" w:rsidR="00F31234" w:rsidRDefault="00E96E38">
            <w:pPr>
              <w:spacing w:after="0"/>
            </w:pPr>
            <w:r>
              <w:rPr>
                <w:sz w:val="15"/>
              </w:rPr>
              <w:t>H08 A dimension without enabled is rejected</w:t>
            </w:r>
          </w:p>
        </w:tc>
        <w:tc>
          <w:tcPr>
            <w:tcW w:w="2664" w:type="dxa"/>
            <w:shd w:val="clear" w:color="auto" w:fill="F7F9FB"/>
          </w:tcPr>
          <w:p w14:paraId="54B1F66F" w14:textId="77777777" w:rsidR="00F31234" w:rsidRDefault="00E96E38">
            <w:pPr>
              <w:spacing w:after="0"/>
            </w:pPr>
            <w:r>
              <w:rPr>
                <w:sz w:val="15"/>
              </w:rPr>
              <w:t>PUT /institutions/{inst}/cards/{id}/controls</w:t>
            </w:r>
          </w:p>
        </w:tc>
        <w:tc>
          <w:tcPr>
            <w:tcW w:w="1944" w:type="dxa"/>
            <w:shd w:val="clear" w:color="auto" w:fill="F7F9FB"/>
          </w:tcPr>
          <w:p w14:paraId="4A47EB19" w14:textId="77777777" w:rsidR="00F31234" w:rsidRDefault="00E96E38">
            <w:pPr>
              <w:spacing w:after="0"/>
            </w:pPr>
            <w:r>
              <w:rPr>
                <w:sz w:val="15"/>
              </w:rPr>
              <w:t>HTTP 400</w:t>
            </w:r>
          </w:p>
        </w:tc>
        <w:tc>
          <w:tcPr>
            <w:tcW w:w="1123" w:type="dxa"/>
            <w:shd w:val="clear" w:color="auto" w:fill="F7F9FB"/>
          </w:tcPr>
          <w:p w14:paraId="4412F1B4" w14:textId="77777777" w:rsidR="00F31234" w:rsidRDefault="00E96E38">
            <w:pPr>
              <w:spacing w:after="0"/>
            </w:pPr>
            <w:r>
              <w:rPr>
                <w:b/>
                <w:color w:val="1E7B34"/>
                <w:sz w:val="15"/>
              </w:rPr>
              <w:t>PASS</w:t>
            </w:r>
          </w:p>
        </w:tc>
      </w:tr>
      <w:tr w:rsidR="00F31234" w14:paraId="35EB4726" w14:textId="77777777">
        <w:trPr>
          <w:cantSplit/>
          <w:jc w:val="center"/>
        </w:trPr>
        <w:tc>
          <w:tcPr>
            <w:tcW w:w="720" w:type="dxa"/>
          </w:tcPr>
          <w:p w14:paraId="1E021C40" w14:textId="77777777" w:rsidR="00F31234" w:rsidRDefault="00E96E38">
            <w:pPr>
              <w:spacing w:after="0"/>
            </w:pPr>
            <w:r>
              <w:rPr>
                <w:sz w:val="15"/>
              </w:rPr>
              <w:t>S-0359</w:t>
            </w:r>
          </w:p>
        </w:tc>
        <w:tc>
          <w:tcPr>
            <w:tcW w:w="3197" w:type="dxa"/>
          </w:tcPr>
          <w:p w14:paraId="52027261" w14:textId="77777777" w:rsidR="00F31234" w:rsidRDefault="00E96E38">
            <w:pPr>
              <w:spacing w:after="0"/>
            </w:pPr>
            <w:r>
              <w:rPr>
                <w:sz w:val="15"/>
              </w:rPr>
              <w:t>H08 An unknown channel is rejected</w:t>
            </w:r>
          </w:p>
        </w:tc>
        <w:tc>
          <w:tcPr>
            <w:tcW w:w="2664" w:type="dxa"/>
          </w:tcPr>
          <w:p w14:paraId="42EAD6BE" w14:textId="77777777" w:rsidR="00F31234" w:rsidRDefault="00E96E38">
            <w:pPr>
              <w:spacing w:after="0"/>
            </w:pPr>
            <w:r>
              <w:rPr>
                <w:sz w:val="15"/>
              </w:rPr>
              <w:t>PUT /institutions/{inst}/cards/{id}/controls</w:t>
            </w:r>
          </w:p>
        </w:tc>
        <w:tc>
          <w:tcPr>
            <w:tcW w:w="1944" w:type="dxa"/>
          </w:tcPr>
          <w:p w14:paraId="463D1941" w14:textId="77777777" w:rsidR="00F31234" w:rsidRDefault="00E96E38">
            <w:pPr>
              <w:spacing w:after="0"/>
            </w:pPr>
            <w:r>
              <w:rPr>
                <w:sz w:val="15"/>
              </w:rPr>
              <w:t>HTTP 400</w:t>
            </w:r>
          </w:p>
        </w:tc>
        <w:tc>
          <w:tcPr>
            <w:tcW w:w="1123" w:type="dxa"/>
          </w:tcPr>
          <w:p w14:paraId="30FEB179" w14:textId="77777777" w:rsidR="00F31234" w:rsidRDefault="00E96E38">
            <w:pPr>
              <w:spacing w:after="0"/>
            </w:pPr>
            <w:r>
              <w:rPr>
                <w:b/>
                <w:color w:val="1E7B34"/>
                <w:sz w:val="15"/>
              </w:rPr>
              <w:t>PASS</w:t>
            </w:r>
          </w:p>
        </w:tc>
      </w:tr>
      <w:tr w:rsidR="00F31234" w14:paraId="692940A3" w14:textId="77777777">
        <w:trPr>
          <w:cantSplit/>
          <w:jc w:val="center"/>
        </w:trPr>
        <w:tc>
          <w:tcPr>
            <w:tcW w:w="720" w:type="dxa"/>
            <w:shd w:val="clear" w:color="auto" w:fill="F7F9FB"/>
          </w:tcPr>
          <w:p w14:paraId="1E154EA1" w14:textId="77777777" w:rsidR="00F31234" w:rsidRDefault="00E96E38">
            <w:pPr>
              <w:spacing w:after="0"/>
            </w:pPr>
            <w:r>
              <w:rPr>
                <w:sz w:val="15"/>
              </w:rPr>
              <w:t>S-0360</w:t>
            </w:r>
          </w:p>
        </w:tc>
        <w:tc>
          <w:tcPr>
            <w:tcW w:w="3197" w:type="dxa"/>
            <w:shd w:val="clear" w:color="auto" w:fill="F7F9FB"/>
          </w:tcPr>
          <w:p w14:paraId="32763774" w14:textId="77777777" w:rsidR="00F31234" w:rsidRDefault="00E96E38">
            <w:pPr>
              <w:spacing w:after="0"/>
            </w:pPr>
            <w:r>
              <w:rPr>
                <w:sz w:val="15"/>
              </w:rPr>
              <w:t>H08 An unknown geography is rejected</w:t>
            </w:r>
          </w:p>
        </w:tc>
        <w:tc>
          <w:tcPr>
            <w:tcW w:w="2664" w:type="dxa"/>
            <w:shd w:val="clear" w:color="auto" w:fill="F7F9FB"/>
          </w:tcPr>
          <w:p w14:paraId="7C3A231F" w14:textId="77777777" w:rsidR="00F31234" w:rsidRDefault="00E96E38">
            <w:pPr>
              <w:spacing w:after="0"/>
            </w:pPr>
            <w:r>
              <w:rPr>
                <w:sz w:val="15"/>
              </w:rPr>
              <w:t>PUT /institutions/{inst}/cards/{id}/controls</w:t>
            </w:r>
          </w:p>
        </w:tc>
        <w:tc>
          <w:tcPr>
            <w:tcW w:w="1944" w:type="dxa"/>
            <w:shd w:val="clear" w:color="auto" w:fill="F7F9FB"/>
          </w:tcPr>
          <w:p w14:paraId="5D624F20" w14:textId="77777777" w:rsidR="00F31234" w:rsidRDefault="00E96E38">
            <w:pPr>
              <w:spacing w:after="0"/>
            </w:pPr>
            <w:r>
              <w:rPr>
                <w:sz w:val="15"/>
              </w:rPr>
              <w:t>HTTP 400</w:t>
            </w:r>
          </w:p>
        </w:tc>
        <w:tc>
          <w:tcPr>
            <w:tcW w:w="1123" w:type="dxa"/>
            <w:shd w:val="clear" w:color="auto" w:fill="F7F9FB"/>
          </w:tcPr>
          <w:p w14:paraId="1F826A00" w14:textId="77777777" w:rsidR="00F31234" w:rsidRDefault="00E96E38">
            <w:pPr>
              <w:spacing w:after="0"/>
            </w:pPr>
            <w:r>
              <w:rPr>
                <w:b/>
                <w:color w:val="1E7B34"/>
                <w:sz w:val="15"/>
              </w:rPr>
              <w:t>PASS</w:t>
            </w:r>
          </w:p>
        </w:tc>
      </w:tr>
      <w:tr w:rsidR="00F31234" w14:paraId="165AD895" w14:textId="77777777">
        <w:trPr>
          <w:cantSplit/>
          <w:jc w:val="center"/>
        </w:trPr>
        <w:tc>
          <w:tcPr>
            <w:tcW w:w="720" w:type="dxa"/>
          </w:tcPr>
          <w:p w14:paraId="6EA1A7B8" w14:textId="77777777" w:rsidR="00F31234" w:rsidRDefault="00E96E38">
            <w:pPr>
              <w:spacing w:after="0"/>
            </w:pPr>
            <w:r>
              <w:rPr>
                <w:sz w:val="15"/>
              </w:rPr>
              <w:t>S-0361</w:t>
            </w:r>
          </w:p>
        </w:tc>
        <w:tc>
          <w:tcPr>
            <w:tcW w:w="3197" w:type="dxa"/>
          </w:tcPr>
          <w:p w14:paraId="4AAC3D5F" w14:textId="77777777" w:rsidR="00F31234" w:rsidRDefault="00E96E38">
            <w:pPr>
              <w:spacing w:after="0"/>
            </w:pPr>
            <w:r>
              <w:rPr>
                <w:sz w:val="15"/>
              </w:rPr>
              <w:t>H08 A negative per-transaction limit is rejected</w:t>
            </w:r>
          </w:p>
        </w:tc>
        <w:tc>
          <w:tcPr>
            <w:tcW w:w="2664" w:type="dxa"/>
          </w:tcPr>
          <w:p w14:paraId="4CBB4558" w14:textId="77777777" w:rsidR="00F31234" w:rsidRDefault="00E96E38">
            <w:pPr>
              <w:spacing w:after="0"/>
            </w:pPr>
            <w:r>
              <w:rPr>
                <w:sz w:val="15"/>
              </w:rPr>
              <w:t>PUT /institutions/{inst}/cards/{id}/controls</w:t>
            </w:r>
          </w:p>
        </w:tc>
        <w:tc>
          <w:tcPr>
            <w:tcW w:w="1944" w:type="dxa"/>
          </w:tcPr>
          <w:p w14:paraId="47602705" w14:textId="77777777" w:rsidR="00F31234" w:rsidRDefault="00E96E38">
            <w:pPr>
              <w:spacing w:after="0"/>
            </w:pPr>
            <w:r>
              <w:rPr>
                <w:sz w:val="15"/>
              </w:rPr>
              <w:t>HTTP 400</w:t>
            </w:r>
          </w:p>
        </w:tc>
        <w:tc>
          <w:tcPr>
            <w:tcW w:w="1123" w:type="dxa"/>
          </w:tcPr>
          <w:p w14:paraId="4EC5D3CA" w14:textId="77777777" w:rsidR="00F31234" w:rsidRDefault="00E96E38">
            <w:pPr>
              <w:spacing w:after="0"/>
            </w:pPr>
            <w:r>
              <w:rPr>
                <w:b/>
                <w:color w:val="1E7B34"/>
                <w:sz w:val="15"/>
              </w:rPr>
              <w:t>PASS</w:t>
            </w:r>
          </w:p>
        </w:tc>
      </w:tr>
      <w:tr w:rsidR="00F31234" w14:paraId="3C7E038C" w14:textId="77777777">
        <w:trPr>
          <w:cantSplit/>
          <w:jc w:val="center"/>
        </w:trPr>
        <w:tc>
          <w:tcPr>
            <w:tcW w:w="720" w:type="dxa"/>
            <w:shd w:val="clear" w:color="auto" w:fill="F7F9FB"/>
          </w:tcPr>
          <w:p w14:paraId="36338AB2" w14:textId="77777777" w:rsidR="00F31234" w:rsidRDefault="00E96E38">
            <w:pPr>
              <w:spacing w:after="0"/>
            </w:pPr>
            <w:r>
              <w:rPr>
                <w:sz w:val="15"/>
              </w:rPr>
              <w:t>S-0362</w:t>
            </w:r>
          </w:p>
        </w:tc>
        <w:tc>
          <w:tcPr>
            <w:tcW w:w="3197" w:type="dxa"/>
            <w:shd w:val="clear" w:color="auto" w:fill="F7F9FB"/>
          </w:tcPr>
          <w:p w14:paraId="725C9BD6" w14:textId="77777777" w:rsidR="00F31234" w:rsidRDefault="00E96E38">
            <w:pPr>
              <w:spacing w:after="0"/>
            </w:pPr>
            <w:r>
              <w:rPr>
                <w:sz w:val="15"/>
              </w:rPr>
              <w:t>H08 A null controls list is rejected</w:t>
            </w:r>
          </w:p>
        </w:tc>
        <w:tc>
          <w:tcPr>
            <w:tcW w:w="2664" w:type="dxa"/>
            <w:shd w:val="clear" w:color="auto" w:fill="F7F9FB"/>
          </w:tcPr>
          <w:p w14:paraId="65D36464" w14:textId="77777777" w:rsidR="00F31234" w:rsidRDefault="00E96E38">
            <w:pPr>
              <w:spacing w:after="0"/>
            </w:pPr>
            <w:r>
              <w:rPr>
                <w:sz w:val="15"/>
              </w:rPr>
              <w:t>PUT /institutions/{inst}/cards/{id}/controls</w:t>
            </w:r>
          </w:p>
        </w:tc>
        <w:tc>
          <w:tcPr>
            <w:tcW w:w="1944" w:type="dxa"/>
            <w:shd w:val="clear" w:color="auto" w:fill="F7F9FB"/>
          </w:tcPr>
          <w:p w14:paraId="79BF2FB5" w14:textId="77777777" w:rsidR="00F31234" w:rsidRDefault="00E96E38">
            <w:pPr>
              <w:spacing w:after="0"/>
            </w:pPr>
            <w:r>
              <w:rPr>
                <w:sz w:val="15"/>
              </w:rPr>
              <w:t>HTTP 400</w:t>
            </w:r>
          </w:p>
        </w:tc>
        <w:tc>
          <w:tcPr>
            <w:tcW w:w="1123" w:type="dxa"/>
            <w:shd w:val="clear" w:color="auto" w:fill="F7F9FB"/>
          </w:tcPr>
          <w:p w14:paraId="36963BB9" w14:textId="77777777" w:rsidR="00F31234" w:rsidRDefault="00E96E38">
            <w:pPr>
              <w:spacing w:after="0"/>
            </w:pPr>
            <w:r>
              <w:rPr>
                <w:b/>
                <w:color w:val="1E7B34"/>
                <w:sz w:val="15"/>
              </w:rPr>
              <w:t>PASS</w:t>
            </w:r>
          </w:p>
        </w:tc>
      </w:tr>
      <w:tr w:rsidR="00F31234" w14:paraId="33A8DE61" w14:textId="77777777">
        <w:trPr>
          <w:cantSplit/>
          <w:jc w:val="center"/>
        </w:trPr>
        <w:tc>
          <w:tcPr>
            <w:tcW w:w="720" w:type="dxa"/>
          </w:tcPr>
          <w:p w14:paraId="495AD572" w14:textId="77777777" w:rsidR="00F31234" w:rsidRDefault="00E96E38">
            <w:pPr>
              <w:spacing w:after="0"/>
            </w:pPr>
            <w:r>
              <w:rPr>
                <w:sz w:val="15"/>
              </w:rPr>
              <w:t>S-0363</w:t>
            </w:r>
          </w:p>
        </w:tc>
        <w:tc>
          <w:tcPr>
            <w:tcW w:w="3197" w:type="dxa"/>
          </w:tcPr>
          <w:p w14:paraId="3CBB4A1C" w14:textId="77777777" w:rsidR="00F31234" w:rsidRDefault="00E96E38">
            <w:pPr>
              <w:spacing w:after="0"/>
            </w:pPr>
            <w:r>
              <w:rPr>
                <w:sz w:val="15"/>
              </w:rPr>
              <w:t>H08 A repeated dimension in one request is rejected</w:t>
            </w:r>
          </w:p>
        </w:tc>
        <w:tc>
          <w:tcPr>
            <w:tcW w:w="2664" w:type="dxa"/>
          </w:tcPr>
          <w:p w14:paraId="7816E9E3" w14:textId="77777777" w:rsidR="00F31234" w:rsidRDefault="00E96E38">
            <w:pPr>
              <w:spacing w:after="0"/>
            </w:pPr>
            <w:r>
              <w:rPr>
                <w:sz w:val="15"/>
              </w:rPr>
              <w:t>PUT /institutions/{inst}/cards/{id}/controls</w:t>
            </w:r>
          </w:p>
        </w:tc>
        <w:tc>
          <w:tcPr>
            <w:tcW w:w="1944" w:type="dxa"/>
          </w:tcPr>
          <w:p w14:paraId="2217A1E0" w14:textId="77777777" w:rsidR="00F31234" w:rsidRDefault="00E96E38">
            <w:pPr>
              <w:spacing w:after="0"/>
            </w:pPr>
            <w:r>
              <w:rPr>
                <w:sz w:val="15"/>
              </w:rPr>
              <w:t>HTTP 422</w:t>
            </w:r>
          </w:p>
        </w:tc>
        <w:tc>
          <w:tcPr>
            <w:tcW w:w="1123" w:type="dxa"/>
          </w:tcPr>
          <w:p w14:paraId="7FA9E450" w14:textId="77777777" w:rsidR="00F31234" w:rsidRDefault="00E96E38">
            <w:pPr>
              <w:spacing w:after="0"/>
            </w:pPr>
            <w:r>
              <w:rPr>
                <w:b/>
                <w:color w:val="1E7B34"/>
                <w:sz w:val="15"/>
              </w:rPr>
              <w:t>PASS</w:t>
            </w:r>
          </w:p>
        </w:tc>
      </w:tr>
      <w:tr w:rsidR="00F31234" w14:paraId="043F3937" w14:textId="77777777">
        <w:trPr>
          <w:cantSplit/>
          <w:jc w:val="center"/>
        </w:trPr>
        <w:tc>
          <w:tcPr>
            <w:tcW w:w="720" w:type="dxa"/>
            <w:shd w:val="clear" w:color="auto" w:fill="F7F9FB"/>
          </w:tcPr>
          <w:p w14:paraId="7067F8E4" w14:textId="77777777" w:rsidR="00F31234" w:rsidRDefault="00E96E38">
            <w:pPr>
              <w:spacing w:after="0"/>
            </w:pPr>
            <w:r>
              <w:rPr>
                <w:sz w:val="15"/>
              </w:rPr>
              <w:t>S-0364</w:t>
            </w:r>
          </w:p>
        </w:tc>
        <w:tc>
          <w:tcPr>
            <w:tcW w:w="3197" w:type="dxa"/>
            <w:shd w:val="clear" w:color="auto" w:fill="F7F9FB"/>
          </w:tcPr>
          <w:p w14:paraId="5FC431DF" w14:textId="77777777" w:rsidR="00F31234" w:rsidRDefault="00E96E38">
            <w:pPr>
              <w:spacing w:after="0"/>
            </w:pPr>
            <w:r>
              <w:rPr>
                <w:sz w:val="15"/>
              </w:rPr>
              <w:t>H08 No invalid payload changed the profile</w:t>
            </w:r>
          </w:p>
        </w:tc>
        <w:tc>
          <w:tcPr>
            <w:tcW w:w="2664" w:type="dxa"/>
            <w:shd w:val="clear" w:color="auto" w:fill="F7F9FB"/>
          </w:tcPr>
          <w:p w14:paraId="04BA1959" w14:textId="77777777" w:rsidR="00F31234" w:rsidRDefault="00E96E38">
            <w:pPr>
              <w:spacing w:after="0"/>
            </w:pPr>
            <w:r>
              <w:rPr>
                <w:sz w:val="15"/>
              </w:rPr>
              <w:t>GET /institutions/{inst}/cards/{id}/controls</w:t>
            </w:r>
          </w:p>
        </w:tc>
        <w:tc>
          <w:tcPr>
            <w:tcW w:w="1944" w:type="dxa"/>
            <w:shd w:val="clear" w:color="auto" w:fill="F7F9FB"/>
          </w:tcPr>
          <w:p w14:paraId="726B1CEF" w14:textId="77777777" w:rsidR="00F31234" w:rsidRDefault="00E96E38">
            <w:pPr>
              <w:spacing w:after="0"/>
            </w:pPr>
            <w:r>
              <w:rPr>
                <w:sz w:val="15"/>
              </w:rPr>
              <w:t>HTTP 200</w:t>
            </w:r>
          </w:p>
        </w:tc>
        <w:tc>
          <w:tcPr>
            <w:tcW w:w="1123" w:type="dxa"/>
            <w:shd w:val="clear" w:color="auto" w:fill="F7F9FB"/>
          </w:tcPr>
          <w:p w14:paraId="1241E01B" w14:textId="77777777" w:rsidR="00F31234" w:rsidRDefault="00E96E38">
            <w:pPr>
              <w:spacing w:after="0"/>
            </w:pPr>
            <w:r>
              <w:rPr>
                <w:b/>
                <w:color w:val="1E7B34"/>
                <w:sz w:val="15"/>
              </w:rPr>
              <w:t>PASS</w:t>
            </w:r>
          </w:p>
        </w:tc>
      </w:tr>
      <w:tr w:rsidR="00F31234" w14:paraId="26611BD2" w14:textId="77777777">
        <w:trPr>
          <w:cantSplit/>
          <w:jc w:val="center"/>
        </w:trPr>
        <w:tc>
          <w:tcPr>
            <w:tcW w:w="720" w:type="dxa"/>
          </w:tcPr>
          <w:p w14:paraId="08829873" w14:textId="77777777" w:rsidR="00F31234" w:rsidRDefault="00E96E38">
            <w:pPr>
              <w:spacing w:after="0"/>
            </w:pPr>
            <w:r>
              <w:rPr>
                <w:sz w:val="15"/>
              </w:rPr>
              <w:t>S-0365</w:t>
            </w:r>
          </w:p>
        </w:tc>
        <w:tc>
          <w:tcPr>
            <w:tcW w:w="3197" w:type="dxa"/>
          </w:tcPr>
          <w:p w14:paraId="151F205D" w14:textId="77777777" w:rsidR="00F31234" w:rsidRDefault="00E96E38">
            <w:pPr>
              <w:spacing w:after="0"/>
            </w:pPr>
            <w:r>
              <w:rPr>
                <w:sz w:val="15"/>
              </w:rPr>
              <w:t>H01 Enable the international master switch</w:t>
            </w:r>
          </w:p>
        </w:tc>
        <w:tc>
          <w:tcPr>
            <w:tcW w:w="2664" w:type="dxa"/>
          </w:tcPr>
          <w:p w14:paraId="6629462E" w14:textId="77777777" w:rsidR="00F31234" w:rsidRDefault="00E96E38">
            <w:pPr>
              <w:spacing w:after="0"/>
            </w:pPr>
            <w:r>
              <w:rPr>
                <w:sz w:val="15"/>
              </w:rPr>
              <w:t>PUT /institutions/{inst}/cards/{id}/controls</w:t>
            </w:r>
          </w:p>
        </w:tc>
        <w:tc>
          <w:tcPr>
            <w:tcW w:w="1944" w:type="dxa"/>
          </w:tcPr>
          <w:p w14:paraId="58764DF8" w14:textId="77777777" w:rsidR="00F31234" w:rsidRDefault="00E96E38">
            <w:pPr>
              <w:spacing w:after="0"/>
            </w:pPr>
            <w:r>
              <w:rPr>
                <w:sz w:val="15"/>
              </w:rPr>
              <w:t>HTTP 200</w:t>
            </w:r>
          </w:p>
        </w:tc>
        <w:tc>
          <w:tcPr>
            <w:tcW w:w="1123" w:type="dxa"/>
          </w:tcPr>
          <w:p w14:paraId="4D99F537" w14:textId="77777777" w:rsidR="00F31234" w:rsidRDefault="00E96E38">
            <w:pPr>
              <w:spacing w:after="0"/>
            </w:pPr>
            <w:r>
              <w:rPr>
                <w:b/>
                <w:color w:val="1E7B34"/>
                <w:sz w:val="15"/>
              </w:rPr>
              <w:t>PASS</w:t>
            </w:r>
          </w:p>
        </w:tc>
      </w:tr>
      <w:tr w:rsidR="00F31234" w14:paraId="4CD53759" w14:textId="77777777">
        <w:trPr>
          <w:cantSplit/>
          <w:jc w:val="center"/>
        </w:trPr>
        <w:tc>
          <w:tcPr>
            <w:tcW w:w="720" w:type="dxa"/>
            <w:shd w:val="clear" w:color="auto" w:fill="F7F9FB"/>
          </w:tcPr>
          <w:p w14:paraId="7674FCC9" w14:textId="77777777" w:rsidR="00F31234" w:rsidRDefault="00E96E38">
            <w:pPr>
              <w:spacing w:after="0"/>
            </w:pPr>
            <w:r>
              <w:rPr>
                <w:sz w:val="15"/>
              </w:rPr>
              <w:t>S-0366</w:t>
            </w:r>
          </w:p>
        </w:tc>
        <w:tc>
          <w:tcPr>
            <w:tcW w:w="3197" w:type="dxa"/>
            <w:shd w:val="clear" w:color="auto" w:fill="F7F9FB"/>
          </w:tcPr>
          <w:p w14:paraId="01129F63" w14:textId="77777777" w:rsidR="00F31234" w:rsidRDefault="00E96E38">
            <w:pPr>
              <w:spacing w:after="0"/>
            </w:pPr>
            <w:r>
              <w:rPr>
                <w:sz w:val="15"/>
              </w:rPr>
              <w:t>H03 Enable one dimension only</w:t>
            </w:r>
          </w:p>
        </w:tc>
        <w:tc>
          <w:tcPr>
            <w:tcW w:w="2664" w:type="dxa"/>
            <w:shd w:val="clear" w:color="auto" w:fill="F7F9FB"/>
          </w:tcPr>
          <w:p w14:paraId="42794FE3" w14:textId="77777777" w:rsidR="00F31234" w:rsidRDefault="00E96E38">
            <w:pPr>
              <w:spacing w:after="0"/>
            </w:pPr>
            <w:r>
              <w:rPr>
                <w:sz w:val="15"/>
              </w:rPr>
              <w:t>PUT /institutions/{inst}/cards/{id}/controls</w:t>
            </w:r>
          </w:p>
        </w:tc>
        <w:tc>
          <w:tcPr>
            <w:tcW w:w="1944" w:type="dxa"/>
            <w:shd w:val="clear" w:color="auto" w:fill="F7F9FB"/>
          </w:tcPr>
          <w:p w14:paraId="42FA96C6" w14:textId="77777777" w:rsidR="00F31234" w:rsidRDefault="00E96E38">
            <w:pPr>
              <w:spacing w:after="0"/>
            </w:pPr>
            <w:r>
              <w:rPr>
                <w:sz w:val="15"/>
              </w:rPr>
              <w:t>HTTP 200</w:t>
            </w:r>
          </w:p>
        </w:tc>
        <w:tc>
          <w:tcPr>
            <w:tcW w:w="1123" w:type="dxa"/>
            <w:shd w:val="clear" w:color="auto" w:fill="F7F9FB"/>
          </w:tcPr>
          <w:p w14:paraId="22771108" w14:textId="77777777" w:rsidR="00F31234" w:rsidRDefault="00E96E38">
            <w:pPr>
              <w:spacing w:after="0"/>
            </w:pPr>
            <w:r>
              <w:rPr>
                <w:b/>
                <w:color w:val="1E7B34"/>
                <w:sz w:val="15"/>
              </w:rPr>
              <w:t>PASS</w:t>
            </w:r>
          </w:p>
        </w:tc>
      </w:tr>
      <w:tr w:rsidR="00F31234" w14:paraId="3D33D6F5" w14:textId="77777777">
        <w:trPr>
          <w:cantSplit/>
          <w:jc w:val="center"/>
        </w:trPr>
        <w:tc>
          <w:tcPr>
            <w:tcW w:w="720" w:type="dxa"/>
          </w:tcPr>
          <w:p w14:paraId="2AB92A33" w14:textId="77777777" w:rsidR="00F31234" w:rsidRDefault="00E96E38">
            <w:pPr>
              <w:spacing w:after="0"/>
            </w:pPr>
            <w:r>
              <w:rPr>
                <w:sz w:val="15"/>
              </w:rPr>
              <w:t>S-0367</w:t>
            </w:r>
          </w:p>
        </w:tc>
        <w:tc>
          <w:tcPr>
            <w:tcW w:w="3197" w:type="dxa"/>
          </w:tcPr>
          <w:p w14:paraId="1C94AA57" w14:textId="77777777" w:rsidR="00F31234" w:rsidRDefault="00E96E38">
            <w:pPr>
              <w:spacing w:after="0"/>
            </w:pPr>
            <w:r>
              <w:rPr>
                <w:sz w:val="15"/>
              </w:rPr>
              <w:t>H01 Enable dimension batch 1</w:t>
            </w:r>
          </w:p>
        </w:tc>
        <w:tc>
          <w:tcPr>
            <w:tcW w:w="2664" w:type="dxa"/>
          </w:tcPr>
          <w:p w14:paraId="0E578DD8" w14:textId="77777777" w:rsidR="00F31234" w:rsidRDefault="00E96E38">
            <w:pPr>
              <w:spacing w:after="0"/>
            </w:pPr>
            <w:r>
              <w:rPr>
                <w:sz w:val="15"/>
              </w:rPr>
              <w:t>PUT /institutions/{inst}/cards/{id}/controls</w:t>
            </w:r>
          </w:p>
        </w:tc>
        <w:tc>
          <w:tcPr>
            <w:tcW w:w="1944" w:type="dxa"/>
          </w:tcPr>
          <w:p w14:paraId="4FE960D3" w14:textId="77777777" w:rsidR="00F31234" w:rsidRDefault="00E96E38">
            <w:pPr>
              <w:spacing w:after="0"/>
            </w:pPr>
            <w:r>
              <w:rPr>
                <w:sz w:val="15"/>
              </w:rPr>
              <w:t>HTTP 200</w:t>
            </w:r>
          </w:p>
        </w:tc>
        <w:tc>
          <w:tcPr>
            <w:tcW w:w="1123" w:type="dxa"/>
          </w:tcPr>
          <w:p w14:paraId="473451D3" w14:textId="77777777" w:rsidR="00F31234" w:rsidRDefault="00E96E38">
            <w:pPr>
              <w:spacing w:after="0"/>
            </w:pPr>
            <w:r>
              <w:rPr>
                <w:b/>
                <w:color w:val="1E7B34"/>
                <w:sz w:val="15"/>
              </w:rPr>
              <w:t>PASS</w:t>
            </w:r>
          </w:p>
        </w:tc>
      </w:tr>
      <w:tr w:rsidR="00F31234" w14:paraId="2D173396" w14:textId="77777777">
        <w:trPr>
          <w:cantSplit/>
          <w:jc w:val="center"/>
        </w:trPr>
        <w:tc>
          <w:tcPr>
            <w:tcW w:w="720" w:type="dxa"/>
            <w:shd w:val="clear" w:color="auto" w:fill="F7F9FB"/>
          </w:tcPr>
          <w:p w14:paraId="08CA3D8A" w14:textId="77777777" w:rsidR="00F31234" w:rsidRDefault="00E96E38">
            <w:pPr>
              <w:spacing w:after="0"/>
            </w:pPr>
            <w:r>
              <w:rPr>
                <w:sz w:val="15"/>
              </w:rPr>
              <w:t>S-0368</w:t>
            </w:r>
          </w:p>
        </w:tc>
        <w:tc>
          <w:tcPr>
            <w:tcW w:w="3197" w:type="dxa"/>
            <w:shd w:val="clear" w:color="auto" w:fill="F7F9FB"/>
          </w:tcPr>
          <w:p w14:paraId="51A78404" w14:textId="77777777" w:rsidR="00F31234" w:rsidRDefault="00E96E38">
            <w:pPr>
              <w:spacing w:after="0"/>
            </w:pPr>
            <w:r>
              <w:rPr>
                <w:sz w:val="15"/>
              </w:rPr>
              <w:t>H01 Enable dimension batch 2</w:t>
            </w:r>
          </w:p>
        </w:tc>
        <w:tc>
          <w:tcPr>
            <w:tcW w:w="2664" w:type="dxa"/>
            <w:shd w:val="clear" w:color="auto" w:fill="F7F9FB"/>
          </w:tcPr>
          <w:p w14:paraId="22805FBA" w14:textId="77777777" w:rsidR="00F31234" w:rsidRDefault="00E96E38">
            <w:pPr>
              <w:spacing w:after="0"/>
            </w:pPr>
            <w:r>
              <w:rPr>
                <w:sz w:val="15"/>
              </w:rPr>
              <w:t>PUT /institutions/{inst}/cards/{id}/controls</w:t>
            </w:r>
          </w:p>
        </w:tc>
        <w:tc>
          <w:tcPr>
            <w:tcW w:w="1944" w:type="dxa"/>
            <w:shd w:val="clear" w:color="auto" w:fill="F7F9FB"/>
          </w:tcPr>
          <w:p w14:paraId="31E526FB" w14:textId="77777777" w:rsidR="00F31234" w:rsidRDefault="00E96E38">
            <w:pPr>
              <w:spacing w:after="0"/>
            </w:pPr>
            <w:r>
              <w:rPr>
                <w:sz w:val="15"/>
              </w:rPr>
              <w:t>HTTP 200</w:t>
            </w:r>
          </w:p>
        </w:tc>
        <w:tc>
          <w:tcPr>
            <w:tcW w:w="1123" w:type="dxa"/>
            <w:shd w:val="clear" w:color="auto" w:fill="F7F9FB"/>
          </w:tcPr>
          <w:p w14:paraId="3F153ECE" w14:textId="77777777" w:rsidR="00F31234" w:rsidRDefault="00E96E38">
            <w:pPr>
              <w:spacing w:after="0"/>
            </w:pPr>
            <w:r>
              <w:rPr>
                <w:b/>
                <w:color w:val="1E7B34"/>
                <w:sz w:val="15"/>
              </w:rPr>
              <w:t>PASS</w:t>
            </w:r>
          </w:p>
        </w:tc>
      </w:tr>
      <w:tr w:rsidR="00F31234" w14:paraId="3D32F07C" w14:textId="77777777">
        <w:trPr>
          <w:cantSplit/>
          <w:jc w:val="center"/>
        </w:trPr>
        <w:tc>
          <w:tcPr>
            <w:tcW w:w="720" w:type="dxa"/>
          </w:tcPr>
          <w:p w14:paraId="6E22D7A8" w14:textId="77777777" w:rsidR="00F31234" w:rsidRDefault="00E96E38">
            <w:pPr>
              <w:spacing w:after="0"/>
            </w:pPr>
            <w:r>
              <w:rPr>
                <w:sz w:val="15"/>
              </w:rPr>
              <w:t>S-0369</w:t>
            </w:r>
          </w:p>
        </w:tc>
        <w:tc>
          <w:tcPr>
            <w:tcW w:w="3197" w:type="dxa"/>
          </w:tcPr>
          <w:p w14:paraId="49B843E3" w14:textId="77777777" w:rsidR="00F31234" w:rsidRDefault="00E96E38">
            <w:pPr>
              <w:spacing w:after="0"/>
            </w:pPr>
            <w:r>
              <w:rPr>
                <w:sz w:val="15"/>
              </w:rPr>
              <w:t>H01 The international scope survived the dimension sweep</w:t>
            </w:r>
          </w:p>
        </w:tc>
        <w:tc>
          <w:tcPr>
            <w:tcW w:w="2664" w:type="dxa"/>
          </w:tcPr>
          <w:p w14:paraId="3D113F0C" w14:textId="77777777" w:rsidR="00F31234" w:rsidRDefault="00E96E38">
            <w:pPr>
              <w:spacing w:after="0"/>
            </w:pPr>
            <w:r>
              <w:rPr>
                <w:sz w:val="15"/>
              </w:rPr>
              <w:t>GET /institutions/{inst}/cards/{id}/controls</w:t>
            </w:r>
          </w:p>
        </w:tc>
        <w:tc>
          <w:tcPr>
            <w:tcW w:w="1944" w:type="dxa"/>
          </w:tcPr>
          <w:p w14:paraId="59AC7232" w14:textId="77777777" w:rsidR="00F31234" w:rsidRDefault="00E96E38">
            <w:pPr>
              <w:spacing w:after="0"/>
            </w:pPr>
            <w:r>
              <w:rPr>
                <w:sz w:val="15"/>
              </w:rPr>
              <w:t>HTTP 200</w:t>
            </w:r>
          </w:p>
        </w:tc>
        <w:tc>
          <w:tcPr>
            <w:tcW w:w="1123" w:type="dxa"/>
          </w:tcPr>
          <w:p w14:paraId="47A5C2E7" w14:textId="77777777" w:rsidR="00F31234" w:rsidRDefault="00E96E38">
            <w:pPr>
              <w:spacing w:after="0"/>
            </w:pPr>
            <w:r>
              <w:rPr>
                <w:b/>
                <w:color w:val="1E7B34"/>
                <w:sz w:val="15"/>
              </w:rPr>
              <w:t>PASS</w:t>
            </w:r>
          </w:p>
        </w:tc>
      </w:tr>
      <w:tr w:rsidR="00F31234" w14:paraId="0FA94162" w14:textId="77777777">
        <w:trPr>
          <w:cantSplit/>
          <w:jc w:val="center"/>
        </w:trPr>
        <w:tc>
          <w:tcPr>
            <w:tcW w:w="720" w:type="dxa"/>
            <w:shd w:val="clear" w:color="auto" w:fill="F7F9FB"/>
          </w:tcPr>
          <w:p w14:paraId="66409358" w14:textId="77777777" w:rsidR="00F31234" w:rsidRDefault="00E96E38">
            <w:pPr>
              <w:spacing w:after="0"/>
            </w:pPr>
            <w:r>
              <w:rPr>
                <w:sz w:val="15"/>
              </w:rPr>
              <w:lastRenderedPageBreak/>
              <w:t>S-0370</w:t>
            </w:r>
          </w:p>
        </w:tc>
        <w:tc>
          <w:tcPr>
            <w:tcW w:w="3197" w:type="dxa"/>
            <w:shd w:val="clear" w:color="auto" w:fill="F7F9FB"/>
          </w:tcPr>
          <w:p w14:paraId="5661900D" w14:textId="77777777" w:rsidR="00F31234" w:rsidRDefault="00E96E38">
            <w:pPr>
              <w:spacing w:after="0"/>
            </w:pPr>
            <w:r>
              <w:rPr>
                <w:sz w:val="15"/>
              </w:rPr>
              <w:t>H09 Every dimension reads back enabled</w:t>
            </w:r>
          </w:p>
        </w:tc>
        <w:tc>
          <w:tcPr>
            <w:tcW w:w="2664" w:type="dxa"/>
            <w:shd w:val="clear" w:color="auto" w:fill="F7F9FB"/>
          </w:tcPr>
          <w:p w14:paraId="77E030F0" w14:textId="77777777" w:rsidR="00F31234" w:rsidRDefault="00E96E38">
            <w:pPr>
              <w:spacing w:after="0"/>
            </w:pPr>
            <w:r>
              <w:rPr>
                <w:sz w:val="15"/>
              </w:rPr>
              <w:t>GET /institutions/{inst}/cards/{id}/controls</w:t>
            </w:r>
          </w:p>
        </w:tc>
        <w:tc>
          <w:tcPr>
            <w:tcW w:w="1944" w:type="dxa"/>
            <w:shd w:val="clear" w:color="auto" w:fill="F7F9FB"/>
          </w:tcPr>
          <w:p w14:paraId="6EC26ECE" w14:textId="77777777" w:rsidR="00F31234" w:rsidRDefault="00E96E38">
            <w:pPr>
              <w:spacing w:after="0"/>
            </w:pPr>
            <w:r>
              <w:rPr>
                <w:sz w:val="15"/>
              </w:rPr>
              <w:t>HTTP 200</w:t>
            </w:r>
          </w:p>
        </w:tc>
        <w:tc>
          <w:tcPr>
            <w:tcW w:w="1123" w:type="dxa"/>
            <w:shd w:val="clear" w:color="auto" w:fill="F7F9FB"/>
          </w:tcPr>
          <w:p w14:paraId="3421CC59" w14:textId="77777777" w:rsidR="00F31234" w:rsidRDefault="00E96E38">
            <w:pPr>
              <w:spacing w:after="0"/>
            </w:pPr>
            <w:r>
              <w:rPr>
                <w:b/>
                <w:color w:val="1E7B34"/>
                <w:sz w:val="15"/>
              </w:rPr>
              <w:t>PASS</w:t>
            </w:r>
          </w:p>
        </w:tc>
      </w:tr>
      <w:tr w:rsidR="00F31234" w14:paraId="2BBB7281" w14:textId="77777777">
        <w:trPr>
          <w:cantSplit/>
          <w:jc w:val="center"/>
        </w:trPr>
        <w:tc>
          <w:tcPr>
            <w:tcW w:w="720" w:type="dxa"/>
          </w:tcPr>
          <w:p w14:paraId="6B3E1847" w14:textId="77777777" w:rsidR="00F31234" w:rsidRDefault="00E96E38">
            <w:pPr>
              <w:spacing w:after="0"/>
            </w:pPr>
            <w:r>
              <w:rPr>
                <w:sz w:val="15"/>
              </w:rPr>
              <w:t>S-0371</w:t>
            </w:r>
          </w:p>
        </w:tc>
        <w:tc>
          <w:tcPr>
            <w:tcW w:w="3197" w:type="dxa"/>
          </w:tcPr>
          <w:p w14:paraId="4836472A" w14:textId="77777777" w:rsidR="00F31234" w:rsidRDefault="00E96E38">
            <w:pPr>
              <w:spacing w:after="0"/>
            </w:pPr>
            <w:r>
              <w:rPr>
                <w:sz w:val="15"/>
              </w:rPr>
              <w:t>H02 Disable dimension batch 1</w:t>
            </w:r>
          </w:p>
        </w:tc>
        <w:tc>
          <w:tcPr>
            <w:tcW w:w="2664" w:type="dxa"/>
          </w:tcPr>
          <w:p w14:paraId="6554FB56" w14:textId="77777777" w:rsidR="00F31234" w:rsidRDefault="00E96E38">
            <w:pPr>
              <w:spacing w:after="0"/>
            </w:pPr>
            <w:r>
              <w:rPr>
                <w:sz w:val="15"/>
              </w:rPr>
              <w:t>PUT /institutions/{inst}/cards/{id}/controls</w:t>
            </w:r>
          </w:p>
        </w:tc>
        <w:tc>
          <w:tcPr>
            <w:tcW w:w="1944" w:type="dxa"/>
          </w:tcPr>
          <w:p w14:paraId="083AED5C" w14:textId="77777777" w:rsidR="00F31234" w:rsidRDefault="00E96E38">
            <w:pPr>
              <w:spacing w:after="0"/>
            </w:pPr>
            <w:r>
              <w:rPr>
                <w:sz w:val="15"/>
              </w:rPr>
              <w:t>HTTP 200</w:t>
            </w:r>
          </w:p>
        </w:tc>
        <w:tc>
          <w:tcPr>
            <w:tcW w:w="1123" w:type="dxa"/>
          </w:tcPr>
          <w:p w14:paraId="57B0911A" w14:textId="77777777" w:rsidR="00F31234" w:rsidRDefault="00E96E38">
            <w:pPr>
              <w:spacing w:after="0"/>
            </w:pPr>
            <w:r>
              <w:rPr>
                <w:b/>
                <w:color w:val="1E7B34"/>
                <w:sz w:val="15"/>
              </w:rPr>
              <w:t>PASS</w:t>
            </w:r>
          </w:p>
        </w:tc>
      </w:tr>
      <w:tr w:rsidR="00F31234" w14:paraId="1235B07F" w14:textId="77777777">
        <w:trPr>
          <w:cantSplit/>
          <w:jc w:val="center"/>
        </w:trPr>
        <w:tc>
          <w:tcPr>
            <w:tcW w:w="720" w:type="dxa"/>
            <w:shd w:val="clear" w:color="auto" w:fill="F7F9FB"/>
          </w:tcPr>
          <w:p w14:paraId="51249375" w14:textId="77777777" w:rsidR="00F31234" w:rsidRDefault="00E96E38">
            <w:pPr>
              <w:spacing w:after="0"/>
            </w:pPr>
            <w:r>
              <w:rPr>
                <w:sz w:val="15"/>
              </w:rPr>
              <w:t>S-0372</w:t>
            </w:r>
          </w:p>
        </w:tc>
        <w:tc>
          <w:tcPr>
            <w:tcW w:w="3197" w:type="dxa"/>
            <w:shd w:val="clear" w:color="auto" w:fill="F7F9FB"/>
          </w:tcPr>
          <w:p w14:paraId="0339CC1F" w14:textId="77777777" w:rsidR="00F31234" w:rsidRDefault="00E96E38">
            <w:pPr>
              <w:spacing w:after="0"/>
            </w:pPr>
            <w:r>
              <w:rPr>
                <w:sz w:val="15"/>
              </w:rPr>
              <w:t>H02 Disable dimension batch 2</w:t>
            </w:r>
          </w:p>
        </w:tc>
        <w:tc>
          <w:tcPr>
            <w:tcW w:w="2664" w:type="dxa"/>
            <w:shd w:val="clear" w:color="auto" w:fill="F7F9FB"/>
          </w:tcPr>
          <w:p w14:paraId="5B5861DB" w14:textId="77777777" w:rsidR="00F31234" w:rsidRDefault="00E96E38">
            <w:pPr>
              <w:spacing w:after="0"/>
            </w:pPr>
            <w:r>
              <w:rPr>
                <w:sz w:val="15"/>
              </w:rPr>
              <w:t>PUT /institutions/{inst}/cards/{id}/controls</w:t>
            </w:r>
          </w:p>
        </w:tc>
        <w:tc>
          <w:tcPr>
            <w:tcW w:w="1944" w:type="dxa"/>
            <w:shd w:val="clear" w:color="auto" w:fill="F7F9FB"/>
          </w:tcPr>
          <w:p w14:paraId="68AEE8EC" w14:textId="77777777" w:rsidR="00F31234" w:rsidRDefault="00E96E38">
            <w:pPr>
              <w:spacing w:after="0"/>
            </w:pPr>
            <w:r>
              <w:rPr>
                <w:sz w:val="15"/>
              </w:rPr>
              <w:t>HTTP 200</w:t>
            </w:r>
          </w:p>
        </w:tc>
        <w:tc>
          <w:tcPr>
            <w:tcW w:w="1123" w:type="dxa"/>
            <w:shd w:val="clear" w:color="auto" w:fill="F7F9FB"/>
          </w:tcPr>
          <w:p w14:paraId="192A98D4" w14:textId="77777777" w:rsidR="00F31234" w:rsidRDefault="00E96E38">
            <w:pPr>
              <w:spacing w:after="0"/>
            </w:pPr>
            <w:r>
              <w:rPr>
                <w:b/>
                <w:color w:val="1E7B34"/>
                <w:sz w:val="15"/>
              </w:rPr>
              <w:t>PASS</w:t>
            </w:r>
          </w:p>
        </w:tc>
      </w:tr>
      <w:tr w:rsidR="00F31234" w14:paraId="2BEDBB8E" w14:textId="77777777">
        <w:trPr>
          <w:cantSplit/>
          <w:jc w:val="center"/>
        </w:trPr>
        <w:tc>
          <w:tcPr>
            <w:tcW w:w="720" w:type="dxa"/>
          </w:tcPr>
          <w:p w14:paraId="30C0A372" w14:textId="77777777" w:rsidR="00F31234" w:rsidRDefault="00E96E38">
            <w:pPr>
              <w:spacing w:after="0"/>
            </w:pPr>
            <w:r>
              <w:rPr>
                <w:sz w:val="15"/>
              </w:rPr>
              <w:t>S-0373</w:t>
            </w:r>
          </w:p>
        </w:tc>
        <w:tc>
          <w:tcPr>
            <w:tcW w:w="3197" w:type="dxa"/>
          </w:tcPr>
          <w:p w14:paraId="694B25CD" w14:textId="77777777" w:rsidR="00F31234" w:rsidRDefault="00E96E38">
            <w:pPr>
              <w:spacing w:after="0"/>
            </w:pPr>
            <w:r>
              <w:rPr>
                <w:sz w:val="15"/>
              </w:rPr>
              <w:t>H09 Every dimension reads back disabled</w:t>
            </w:r>
          </w:p>
        </w:tc>
        <w:tc>
          <w:tcPr>
            <w:tcW w:w="2664" w:type="dxa"/>
          </w:tcPr>
          <w:p w14:paraId="02F61E11" w14:textId="77777777" w:rsidR="00F31234" w:rsidRDefault="00E96E38">
            <w:pPr>
              <w:spacing w:after="0"/>
            </w:pPr>
            <w:r>
              <w:rPr>
                <w:sz w:val="15"/>
              </w:rPr>
              <w:t>GET /institutions/{inst}/cards/{id}/controls</w:t>
            </w:r>
          </w:p>
        </w:tc>
        <w:tc>
          <w:tcPr>
            <w:tcW w:w="1944" w:type="dxa"/>
          </w:tcPr>
          <w:p w14:paraId="36EC1791" w14:textId="77777777" w:rsidR="00F31234" w:rsidRDefault="00E96E38">
            <w:pPr>
              <w:spacing w:after="0"/>
            </w:pPr>
            <w:r>
              <w:rPr>
                <w:sz w:val="15"/>
              </w:rPr>
              <w:t>HTTP 200</w:t>
            </w:r>
          </w:p>
        </w:tc>
        <w:tc>
          <w:tcPr>
            <w:tcW w:w="1123" w:type="dxa"/>
          </w:tcPr>
          <w:p w14:paraId="1A50E1A8" w14:textId="77777777" w:rsidR="00F31234" w:rsidRDefault="00E96E38">
            <w:pPr>
              <w:spacing w:after="0"/>
            </w:pPr>
            <w:r>
              <w:rPr>
                <w:b/>
                <w:color w:val="1E7B34"/>
                <w:sz w:val="15"/>
              </w:rPr>
              <w:t>PASS</w:t>
            </w:r>
          </w:p>
        </w:tc>
      </w:tr>
      <w:tr w:rsidR="00F31234" w14:paraId="3E0C07E1" w14:textId="77777777">
        <w:trPr>
          <w:cantSplit/>
          <w:jc w:val="center"/>
        </w:trPr>
        <w:tc>
          <w:tcPr>
            <w:tcW w:w="720" w:type="dxa"/>
            <w:shd w:val="clear" w:color="auto" w:fill="F7F9FB"/>
          </w:tcPr>
          <w:p w14:paraId="5A41020A" w14:textId="77777777" w:rsidR="00F31234" w:rsidRDefault="00E96E38">
            <w:pPr>
              <w:spacing w:after="0"/>
            </w:pPr>
            <w:r>
              <w:rPr>
                <w:sz w:val="15"/>
              </w:rPr>
              <w:t>S-0374</w:t>
            </w:r>
          </w:p>
        </w:tc>
        <w:tc>
          <w:tcPr>
            <w:tcW w:w="3197" w:type="dxa"/>
            <w:shd w:val="clear" w:color="auto" w:fill="F7F9FB"/>
          </w:tcPr>
          <w:p w14:paraId="0AF8101B" w14:textId="77777777" w:rsidR="00F31234" w:rsidRDefault="00E96E38">
            <w:pPr>
              <w:spacing w:after="0"/>
            </w:pPr>
            <w:r>
              <w:rPr>
                <w:sz w:val="15"/>
              </w:rPr>
              <w:t>H02 A repeated no-op update is accepted</w:t>
            </w:r>
          </w:p>
        </w:tc>
        <w:tc>
          <w:tcPr>
            <w:tcW w:w="2664" w:type="dxa"/>
            <w:shd w:val="clear" w:color="auto" w:fill="F7F9FB"/>
          </w:tcPr>
          <w:p w14:paraId="698E8072" w14:textId="77777777" w:rsidR="00F31234" w:rsidRDefault="00E96E38">
            <w:pPr>
              <w:spacing w:after="0"/>
            </w:pPr>
            <w:r>
              <w:rPr>
                <w:sz w:val="15"/>
              </w:rPr>
              <w:t>PUT /institutions/{inst}/cards/{id}/controls</w:t>
            </w:r>
          </w:p>
        </w:tc>
        <w:tc>
          <w:tcPr>
            <w:tcW w:w="1944" w:type="dxa"/>
            <w:shd w:val="clear" w:color="auto" w:fill="F7F9FB"/>
          </w:tcPr>
          <w:p w14:paraId="1AE28ECD" w14:textId="77777777" w:rsidR="00F31234" w:rsidRDefault="00E96E38">
            <w:pPr>
              <w:spacing w:after="0"/>
            </w:pPr>
            <w:r>
              <w:rPr>
                <w:sz w:val="15"/>
              </w:rPr>
              <w:t>HTTP 200</w:t>
            </w:r>
          </w:p>
        </w:tc>
        <w:tc>
          <w:tcPr>
            <w:tcW w:w="1123" w:type="dxa"/>
            <w:shd w:val="clear" w:color="auto" w:fill="F7F9FB"/>
          </w:tcPr>
          <w:p w14:paraId="008D0BD8" w14:textId="77777777" w:rsidR="00F31234" w:rsidRDefault="00E96E38">
            <w:pPr>
              <w:spacing w:after="0"/>
            </w:pPr>
            <w:r>
              <w:rPr>
                <w:b/>
                <w:color w:val="1E7B34"/>
                <w:sz w:val="15"/>
              </w:rPr>
              <w:t>PASS</w:t>
            </w:r>
          </w:p>
        </w:tc>
      </w:tr>
      <w:tr w:rsidR="00F31234" w14:paraId="7B1D84D8" w14:textId="77777777">
        <w:trPr>
          <w:cantSplit/>
          <w:jc w:val="center"/>
        </w:trPr>
        <w:tc>
          <w:tcPr>
            <w:tcW w:w="720" w:type="dxa"/>
          </w:tcPr>
          <w:p w14:paraId="6E97153C" w14:textId="77777777" w:rsidR="00F31234" w:rsidRDefault="00E96E38">
            <w:pPr>
              <w:spacing w:after="0"/>
            </w:pPr>
            <w:r>
              <w:rPr>
                <w:sz w:val="15"/>
              </w:rPr>
              <w:t>S-0464</w:t>
            </w:r>
          </w:p>
        </w:tc>
        <w:tc>
          <w:tcPr>
            <w:tcW w:w="3197" w:type="dxa"/>
          </w:tcPr>
          <w:p w14:paraId="35168394" w14:textId="77777777" w:rsidR="00F31234" w:rsidRDefault="00E96E38">
            <w:pPr>
              <w:spacing w:after="0"/>
            </w:pPr>
            <w:r>
              <w:rPr>
                <w:sz w:val="15"/>
              </w:rPr>
              <w:t>M07 A closed card cannot change controls</w:t>
            </w:r>
          </w:p>
        </w:tc>
        <w:tc>
          <w:tcPr>
            <w:tcW w:w="2664" w:type="dxa"/>
          </w:tcPr>
          <w:p w14:paraId="3BC28415" w14:textId="77777777" w:rsidR="00F31234" w:rsidRDefault="00E96E38">
            <w:pPr>
              <w:spacing w:after="0"/>
            </w:pPr>
            <w:r>
              <w:rPr>
                <w:sz w:val="15"/>
              </w:rPr>
              <w:t>PUT /institutions/{inst}/cards/{id}/controls</w:t>
            </w:r>
          </w:p>
        </w:tc>
        <w:tc>
          <w:tcPr>
            <w:tcW w:w="1944" w:type="dxa"/>
          </w:tcPr>
          <w:p w14:paraId="3051DFC3" w14:textId="77777777" w:rsidR="00F31234" w:rsidRDefault="00E96E38">
            <w:pPr>
              <w:spacing w:after="0"/>
            </w:pPr>
            <w:r>
              <w:rPr>
                <w:sz w:val="15"/>
              </w:rPr>
              <w:t>HTTP 422</w:t>
            </w:r>
          </w:p>
        </w:tc>
        <w:tc>
          <w:tcPr>
            <w:tcW w:w="1123" w:type="dxa"/>
          </w:tcPr>
          <w:p w14:paraId="50021647" w14:textId="77777777" w:rsidR="00F31234" w:rsidRDefault="00E96E38">
            <w:pPr>
              <w:spacing w:after="0"/>
            </w:pPr>
            <w:r>
              <w:rPr>
                <w:b/>
                <w:color w:val="1E7B34"/>
                <w:sz w:val="15"/>
              </w:rPr>
              <w:t>PASS</w:t>
            </w:r>
          </w:p>
        </w:tc>
      </w:tr>
      <w:tr w:rsidR="00F31234" w14:paraId="22EAE56F" w14:textId="77777777">
        <w:trPr>
          <w:cantSplit/>
          <w:jc w:val="center"/>
        </w:trPr>
        <w:tc>
          <w:tcPr>
            <w:tcW w:w="720" w:type="dxa"/>
            <w:shd w:val="clear" w:color="auto" w:fill="F7F9FB"/>
          </w:tcPr>
          <w:p w14:paraId="367E579E" w14:textId="77777777" w:rsidR="00F31234" w:rsidRDefault="00E96E38">
            <w:pPr>
              <w:spacing w:after="0"/>
            </w:pPr>
            <w:r>
              <w:rPr>
                <w:sz w:val="15"/>
              </w:rPr>
              <w:t>S-0509</w:t>
            </w:r>
          </w:p>
        </w:tc>
        <w:tc>
          <w:tcPr>
            <w:tcW w:w="3197" w:type="dxa"/>
            <w:shd w:val="clear" w:color="auto" w:fill="F7F9FB"/>
          </w:tcPr>
          <w:p w14:paraId="27F419B3" w14:textId="77777777" w:rsidR="00F31234" w:rsidRDefault="00E96E38">
            <w:pPr>
              <w:spacing w:after="0"/>
            </w:pPr>
            <w:r>
              <w:rPr>
                <w:sz w:val="15"/>
              </w:rPr>
              <w:t>R01 First control update</w:t>
            </w:r>
          </w:p>
        </w:tc>
        <w:tc>
          <w:tcPr>
            <w:tcW w:w="2664" w:type="dxa"/>
            <w:shd w:val="clear" w:color="auto" w:fill="F7F9FB"/>
          </w:tcPr>
          <w:p w14:paraId="5A8A9E93" w14:textId="77777777" w:rsidR="00F31234" w:rsidRDefault="00E96E38">
            <w:pPr>
              <w:spacing w:after="0"/>
            </w:pPr>
            <w:r>
              <w:rPr>
                <w:sz w:val="15"/>
              </w:rPr>
              <w:t>PUT /institutions/{inst}/cards/{id}/controls</w:t>
            </w:r>
          </w:p>
        </w:tc>
        <w:tc>
          <w:tcPr>
            <w:tcW w:w="1944" w:type="dxa"/>
            <w:shd w:val="clear" w:color="auto" w:fill="F7F9FB"/>
          </w:tcPr>
          <w:p w14:paraId="12F2503C" w14:textId="77777777" w:rsidR="00F31234" w:rsidRDefault="00E96E38">
            <w:pPr>
              <w:spacing w:after="0"/>
            </w:pPr>
            <w:r>
              <w:rPr>
                <w:sz w:val="15"/>
              </w:rPr>
              <w:t>HTTP 200</w:t>
            </w:r>
          </w:p>
        </w:tc>
        <w:tc>
          <w:tcPr>
            <w:tcW w:w="1123" w:type="dxa"/>
            <w:shd w:val="clear" w:color="auto" w:fill="F7F9FB"/>
          </w:tcPr>
          <w:p w14:paraId="74FCD7AC" w14:textId="77777777" w:rsidR="00F31234" w:rsidRDefault="00E96E38">
            <w:pPr>
              <w:spacing w:after="0"/>
            </w:pPr>
            <w:r>
              <w:rPr>
                <w:b/>
                <w:color w:val="1E7B34"/>
                <w:sz w:val="15"/>
              </w:rPr>
              <w:t>PASS</w:t>
            </w:r>
          </w:p>
        </w:tc>
      </w:tr>
      <w:tr w:rsidR="00F31234" w14:paraId="3F05DD23" w14:textId="77777777">
        <w:trPr>
          <w:cantSplit/>
          <w:jc w:val="center"/>
        </w:trPr>
        <w:tc>
          <w:tcPr>
            <w:tcW w:w="720" w:type="dxa"/>
          </w:tcPr>
          <w:p w14:paraId="2870A838" w14:textId="77777777" w:rsidR="00F31234" w:rsidRDefault="00E96E38">
            <w:pPr>
              <w:spacing w:after="0"/>
            </w:pPr>
            <w:r>
              <w:rPr>
                <w:sz w:val="15"/>
              </w:rPr>
              <w:t>S-0510</w:t>
            </w:r>
          </w:p>
        </w:tc>
        <w:tc>
          <w:tcPr>
            <w:tcW w:w="3197" w:type="dxa"/>
          </w:tcPr>
          <w:p w14:paraId="04F23E78" w14:textId="77777777" w:rsidR="00F31234" w:rsidRDefault="00E96E38">
            <w:pPr>
              <w:spacing w:after="0"/>
            </w:pPr>
            <w:r>
              <w:rPr>
                <w:sz w:val="15"/>
              </w:rPr>
              <w:t>R01 Replay the control update</w:t>
            </w:r>
          </w:p>
        </w:tc>
        <w:tc>
          <w:tcPr>
            <w:tcW w:w="2664" w:type="dxa"/>
          </w:tcPr>
          <w:p w14:paraId="5C533811" w14:textId="77777777" w:rsidR="00F31234" w:rsidRDefault="00E96E38">
            <w:pPr>
              <w:spacing w:after="0"/>
            </w:pPr>
            <w:r>
              <w:rPr>
                <w:sz w:val="15"/>
              </w:rPr>
              <w:t>PUT /institutions/{inst}/cards/{id}/controls</w:t>
            </w:r>
          </w:p>
        </w:tc>
        <w:tc>
          <w:tcPr>
            <w:tcW w:w="1944" w:type="dxa"/>
          </w:tcPr>
          <w:p w14:paraId="7F9AC009" w14:textId="77777777" w:rsidR="00F31234" w:rsidRDefault="00E96E38">
            <w:pPr>
              <w:spacing w:after="0"/>
            </w:pPr>
            <w:r>
              <w:rPr>
                <w:sz w:val="15"/>
              </w:rPr>
              <w:t>HTTP 200</w:t>
            </w:r>
          </w:p>
        </w:tc>
        <w:tc>
          <w:tcPr>
            <w:tcW w:w="1123" w:type="dxa"/>
          </w:tcPr>
          <w:p w14:paraId="6EC60DA1" w14:textId="77777777" w:rsidR="00F31234" w:rsidRDefault="00E96E38">
            <w:pPr>
              <w:spacing w:after="0"/>
            </w:pPr>
            <w:r>
              <w:rPr>
                <w:b/>
                <w:color w:val="1E7B34"/>
                <w:sz w:val="15"/>
              </w:rPr>
              <w:t>PASS</w:t>
            </w:r>
          </w:p>
        </w:tc>
      </w:tr>
      <w:tr w:rsidR="00F31234" w14:paraId="1F5AE48B" w14:textId="77777777">
        <w:trPr>
          <w:cantSplit/>
          <w:jc w:val="center"/>
        </w:trPr>
        <w:tc>
          <w:tcPr>
            <w:tcW w:w="720" w:type="dxa"/>
            <w:shd w:val="clear" w:color="auto" w:fill="F7F9FB"/>
          </w:tcPr>
          <w:p w14:paraId="5F016719" w14:textId="77777777" w:rsidR="00F31234" w:rsidRDefault="00E96E38">
            <w:pPr>
              <w:spacing w:after="0"/>
            </w:pPr>
            <w:r>
              <w:rPr>
                <w:sz w:val="15"/>
              </w:rPr>
              <w:t>S-0511</w:t>
            </w:r>
          </w:p>
        </w:tc>
        <w:tc>
          <w:tcPr>
            <w:tcW w:w="3197" w:type="dxa"/>
            <w:shd w:val="clear" w:color="auto" w:fill="F7F9FB"/>
          </w:tcPr>
          <w:p w14:paraId="53DD0CB0" w14:textId="77777777" w:rsidR="00F31234" w:rsidRDefault="00E96E38">
            <w:pPr>
              <w:spacing w:after="0"/>
            </w:pPr>
            <w:r>
              <w:rPr>
                <w:sz w:val="15"/>
              </w:rPr>
              <w:t>R01 Conflicting control payload under the same key</w:t>
            </w:r>
          </w:p>
        </w:tc>
        <w:tc>
          <w:tcPr>
            <w:tcW w:w="2664" w:type="dxa"/>
            <w:shd w:val="clear" w:color="auto" w:fill="F7F9FB"/>
          </w:tcPr>
          <w:p w14:paraId="623C9746" w14:textId="77777777" w:rsidR="00F31234" w:rsidRDefault="00E96E38">
            <w:pPr>
              <w:spacing w:after="0"/>
            </w:pPr>
            <w:r>
              <w:rPr>
                <w:sz w:val="15"/>
              </w:rPr>
              <w:t>PUT /institutions/{inst}/cards/{id}/controls</w:t>
            </w:r>
          </w:p>
        </w:tc>
        <w:tc>
          <w:tcPr>
            <w:tcW w:w="1944" w:type="dxa"/>
            <w:shd w:val="clear" w:color="auto" w:fill="F7F9FB"/>
          </w:tcPr>
          <w:p w14:paraId="49844261" w14:textId="77777777" w:rsidR="00F31234" w:rsidRDefault="00E96E38">
            <w:pPr>
              <w:spacing w:after="0"/>
            </w:pPr>
            <w:r>
              <w:rPr>
                <w:sz w:val="15"/>
              </w:rPr>
              <w:t>HTTP 409</w:t>
            </w:r>
          </w:p>
        </w:tc>
        <w:tc>
          <w:tcPr>
            <w:tcW w:w="1123" w:type="dxa"/>
            <w:shd w:val="clear" w:color="auto" w:fill="F7F9FB"/>
          </w:tcPr>
          <w:p w14:paraId="71F356EE" w14:textId="77777777" w:rsidR="00F31234" w:rsidRDefault="00E96E38">
            <w:pPr>
              <w:spacing w:after="0"/>
            </w:pPr>
            <w:r>
              <w:rPr>
                <w:b/>
                <w:color w:val="1E7B34"/>
                <w:sz w:val="15"/>
              </w:rPr>
              <w:t>PASS</w:t>
            </w:r>
          </w:p>
        </w:tc>
      </w:tr>
      <w:tr w:rsidR="00F31234" w14:paraId="0638F881" w14:textId="77777777">
        <w:trPr>
          <w:cantSplit/>
          <w:jc w:val="center"/>
        </w:trPr>
        <w:tc>
          <w:tcPr>
            <w:tcW w:w="720" w:type="dxa"/>
          </w:tcPr>
          <w:p w14:paraId="7CFE7A8A" w14:textId="77777777" w:rsidR="00F31234" w:rsidRDefault="00E96E38">
            <w:pPr>
              <w:spacing w:after="0"/>
            </w:pPr>
            <w:r>
              <w:rPr>
                <w:sz w:val="15"/>
              </w:rPr>
              <w:t>S-0512</w:t>
            </w:r>
          </w:p>
        </w:tc>
        <w:tc>
          <w:tcPr>
            <w:tcW w:w="3197" w:type="dxa"/>
          </w:tcPr>
          <w:p w14:paraId="49AFFC5D" w14:textId="77777777" w:rsidR="00F31234" w:rsidRDefault="00E96E38">
            <w:pPr>
              <w:spacing w:after="0"/>
            </w:pPr>
            <w:r>
              <w:rPr>
                <w:sz w:val="15"/>
              </w:rPr>
              <w:t>R04 A control update without an Idempotency-Key is rejected</w:t>
            </w:r>
          </w:p>
        </w:tc>
        <w:tc>
          <w:tcPr>
            <w:tcW w:w="2664" w:type="dxa"/>
          </w:tcPr>
          <w:p w14:paraId="7F715BEA" w14:textId="77777777" w:rsidR="00F31234" w:rsidRDefault="00E96E38">
            <w:pPr>
              <w:spacing w:after="0"/>
            </w:pPr>
            <w:r>
              <w:rPr>
                <w:sz w:val="15"/>
              </w:rPr>
              <w:t>PUT /institutions/{inst}/cards/{id}/controls</w:t>
            </w:r>
          </w:p>
        </w:tc>
        <w:tc>
          <w:tcPr>
            <w:tcW w:w="1944" w:type="dxa"/>
          </w:tcPr>
          <w:p w14:paraId="3AE021EF" w14:textId="77777777" w:rsidR="00F31234" w:rsidRDefault="00E96E38">
            <w:pPr>
              <w:spacing w:after="0"/>
            </w:pPr>
            <w:r>
              <w:rPr>
                <w:sz w:val="15"/>
              </w:rPr>
              <w:t>HTTP 400</w:t>
            </w:r>
          </w:p>
        </w:tc>
        <w:tc>
          <w:tcPr>
            <w:tcW w:w="1123" w:type="dxa"/>
          </w:tcPr>
          <w:p w14:paraId="4382A677" w14:textId="77777777" w:rsidR="00F31234" w:rsidRDefault="00E96E38">
            <w:pPr>
              <w:spacing w:after="0"/>
            </w:pPr>
            <w:r>
              <w:rPr>
                <w:b/>
                <w:color w:val="1E7B34"/>
                <w:sz w:val="15"/>
              </w:rPr>
              <w:t>PASS</w:t>
            </w:r>
          </w:p>
        </w:tc>
      </w:tr>
      <w:tr w:rsidR="00F31234" w14:paraId="136A9596" w14:textId="77777777">
        <w:trPr>
          <w:cantSplit/>
          <w:jc w:val="center"/>
        </w:trPr>
        <w:tc>
          <w:tcPr>
            <w:tcW w:w="720" w:type="dxa"/>
            <w:shd w:val="clear" w:color="auto" w:fill="F7F9FB"/>
          </w:tcPr>
          <w:p w14:paraId="52A21519" w14:textId="77777777" w:rsidR="00F31234" w:rsidRDefault="00E96E38">
            <w:pPr>
              <w:spacing w:after="0"/>
            </w:pPr>
            <w:r>
              <w:rPr>
                <w:sz w:val="15"/>
              </w:rPr>
              <w:t>S-0513</w:t>
            </w:r>
          </w:p>
        </w:tc>
        <w:tc>
          <w:tcPr>
            <w:tcW w:w="3197" w:type="dxa"/>
            <w:shd w:val="clear" w:color="auto" w:fill="F7F9FB"/>
          </w:tcPr>
          <w:p w14:paraId="2F104EAD" w14:textId="77777777" w:rsidR="00F31234" w:rsidRDefault="00E96E38">
            <w:pPr>
              <w:spacing w:after="0"/>
            </w:pPr>
            <w:r>
              <w:rPr>
                <w:sz w:val="15"/>
              </w:rPr>
              <w:t>R04 A malformed Idempotency-Key is rejected</w:t>
            </w:r>
          </w:p>
        </w:tc>
        <w:tc>
          <w:tcPr>
            <w:tcW w:w="2664" w:type="dxa"/>
            <w:shd w:val="clear" w:color="auto" w:fill="F7F9FB"/>
          </w:tcPr>
          <w:p w14:paraId="1FA72096" w14:textId="77777777" w:rsidR="00F31234" w:rsidRDefault="00E96E38">
            <w:pPr>
              <w:spacing w:after="0"/>
            </w:pPr>
            <w:r>
              <w:rPr>
                <w:sz w:val="15"/>
              </w:rPr>
              <w:t>PUT /institutions/{inst}/cards/{id}/controls</w:t>
            </w:r>
          </w:p>
        </w:tc>
        <w:tc>
          <w:tcPr>
            <w:tcW w:w="1944" w:type="dxa"/>
            <w:shd w:val="clear" w:color="auto" w:fill="F7F9FB"/>
          </w:tcPr>
          <w:p w14:paraId="6999D6E2" w14:textId="77777777" w:rsidR="00F31234" w:rsidRDefault="00E96E38">
            <w:pPr>
              <w:spacing w:after="0"/>
            </w:pPr>
            <w:r>
              <w:rPr>
                <w:sz w:val="15"/>
              </w:rPr>
              <w:t>HTTP 400</w:t>
            </w:r>
          </w:p>
        </w:tc>
        <w:tc>
          <w:tcPr>
            <w:tcW w:w="1123" w:type="dxa"/>
            <w:shd w:val="clear" w:color="auto" w:fill="F7F9FB"/>
          </w:tcPr>
          <w:p w14:paraId="4DD58560" w14:textId="77777777" w:rsidR="00F31234" w:rsidRDefault="00E96E38">
            <w:pPr>
              <w:spacing w:after="0"/>
            </w:pPr>
            <w:r>
              <w:rPr>
                <w:b/>
                <w:color w:val="1E7B34"/>
                <w:sz w:val="15"/>
              </w:rPr>
              <w:t>PASS</w:t>
            </w:r>
          </w:p>
        </w:tc>
      </w:tr>
      <w:tr w:rsidR="00F31234" w14:paraId="1A8DFFBE" w14:textId="77777777">
        <w:trPr>
          <w:cantSplit/>
          <w:jc w:val="center"/>
        </w:trPr>
        <w:tc>
          <w:tcPr>
            <w:tcW w:w="720" w:type="dxa"/>
            <w:shd w:val="clear" w:color="auto" w:fill="F7F9FB"/>
          </w:tcPr>
          <w:p w14:paraId="7AF94992" w14:textId="77777777" w:rsidR="00F31234" w:rsidRDefault="00E96E38">
            <w:pPr>
              <w:spacing w:after="0"/>
            </w:pPr>
            <w:r>
              <w:rPr>
                <w:sz w:val="15"/>
              </w:rPr>
              <w:t>R14-ACK</w:t>
            </w:r>
          </w:p>
        </w:tc>
        <w:tc>
          <w:tcPr>
            <w:tcW w:w="3197" w:type="dxa"/>
            <w:shd w:val="clear" w:color="auto" w:fill="F7F9FB"/>
          </w:tcPr>
          <w:p w14:paraId="48885B14" w14:textId="77777777" w:rsidR="00F31234" w:rsidRDefault="00E96E38">
            <w:pPr>
              <w:spacing w:after="0"/>
            </w:pPr>
            <w:r>
              <w:rPr>
                <w:sz w:val="15"/>
              </w:rPr>
              <w:t>Wait for Switch to apply enabled controls</w:t>
            </w:r>
          </w:p>
        </w:tc>
        <w:tc>
          <w:tcPr>
            <w:tcW w:w="2664" w:type="dxa"/>
            <w:shd w:val="clear" w:color="auto" w:fill="F7F9FB"/>
          </w:tcPr>
          <w:p w14:paraId="321ADD9E" w14:textId="77777777" w:rsidR="00F31234" w:rsidRDefault="00E96E38">
            <w:pPr>
              <w:spacing w:after="0"/>
            </w:pPr>
            <w:r>
              <w:rPr>
                <w:sz w:val="15"/>
              </w:rPr>
              <w:t>GET /institutions/{inst}/cards/{id}/switch-sync</w:t>
            </w:r>
          </w:p>
        </w:tc>
        <w:tc>
          <w:tcPr>
            <w:tcW w:w="1944" w:type="dxa"/>
            <w:shd w:val="clear" w:color="auto" w:fill="F7F9FB"/>
          </w:tcPr>
          <w:p w14:paraId="4BB4B796" w14:textId="77777777" w:rsidR="00F31234" w:rsidRDefault="00E96E38">
            <w:pPr>
              <w:spacing w:after="0"/>
            </w:pPr>
            <w:r>
              <w:rPr>
                <w:sz w:val="15"/>
              </w:rPr>
              <w:t>20 October 06:24 run: PASS; settled at Switch revision 7</w:t>
            </w:r>
          </w:p>
        </w:tc>
        <w:tc>
          <w:tcPr>
            <w:tcW w:w="1123" w:type="dxa"/>
            <w:shd w:val="clear" w:color="auto" w:fill="F7F9FB"/>
          </w:tcPr>
          <w:p w14:paraId="6EF3D061" w14:textId="77777777" w:rsidR="00F31234" w:rsidRDefault="00E96E38">
            <w:pPr>
              <w:spacing w:after="0"/>
            </w:pPr>
            <w:r>
              <w:rPr>
                <w:b/>
                <w:color w:val="1E7B34"/>
                <w:sz w:val="15"/>
              </w:rPr>
              <w:t>PASS</w:t>
            </w:r>
          </w:p>
        </w:tc>
      </w:tr>
    </w:tbl>
    <w:p w14:paraId="5498E215" w14:textId="77777777" w:rsidR="00F31234" w:rsidRDefault="00F31234">
      <w:pPr>
        <w:spacing w:after="40"/>
      </w:pPr>
    </w:p>
    <w:p w14:paraId="0826131A" w14:textId="77777777" w:rsidR="00F31234" w:rsidRDefault="00E96E38">
      <w:pPr>
        <w:pStyle w:val="Heading3"/>
        <w:spacing w:after="120"/>
      </w:pPr>
      <w:bookmarkStart w:id="31" w:name="_Toc243466975"/>
      <w:r>
        <w:rPr>
          <w:rFonts w:ascii="Calibri" w:hAnsi="Calibri"/>
        </w:rPr>
        <w:t>W15  Change per-transaction limits</w:t>
      </w:r>
      <w:bookmarkEnd w:id="31"/>
    </w:p>
    <w:p w14:paraId="37B78D42" w14:textId="77777777" w:rsidR="00F31234" w:rsidRDefault="00E96E38">
      <w:pPr>
        <w:keepNext/>
        <w:keepLines/>
        <w:spacing w:after="80"/>
      </w:pPr>
      <w:r>
        <w:rPr>
          <w:i/>
          <w:color w:val="5F6B7A"/>
          <w:sz w:val="19"/>
        </w:rPr>
        <w:t>Confirm the product maximums, then set card-level per-transaction values within the product ceiling and the Accounting assigned limit. For POS also test contactless enabled and the contactless limit. Verify the returned control version and values, and verify the Switch applies them. The Accounting figure is a snapshot the specification calls non-authoritative, so also test with a deliberately stale snapshot and record the error returned. The authorisation proof is workflows 26 to 35.</w:t>
      </w:r>
    </w:p>
    <w:p w14:paraId="17B2FB64" w14:textId="77777777" w:rsidR="00F31234" w:rsidRDefault="00F5316D">
      <w:pPr>
        <w:keepNext/>
        <w:keepLines/>
        <w:spacing w:after="80"/>
      </w:pPr>
      <w:r>
        <w:rPr>
          <w:b/>
          <w:color w:val="9A6700"/>
          <w:sz w:val="20"/>
        </w:rPr>
        <w:t>Result: PARTIAL - all nine executed rows passed; the final authorisation case (TC-015-05) remains unverified due to the simulator limitation.</w:t>
      </w:r>
    </w:p>
    <w:p w14:paraId="4862D9B5" w14:textId="77777777" w:rsidR="00F31234" w:rsidRDefault="00E86638">
      <w:pPr>
        <w:keepNext/>
        <w:keepLines/>
        <w:spacing w:after="80"/>
      </w:pPr>
      <w:r>
        <w:rPr>
          <w:sz w:val="19"/>
        </w:rPr>
        <w:t>The 21 October focused run used the local Accounting stub, verified the ceiling, one-unit-over and stale-snapshot cases, and confirmed Switch profile revision 7. TC-015-04 is split into four rows below. S-0361 and S-0384 are baseline checks. Live Accounting integration was not verified.</w:t>
      </w:r>
    </w:p>
    <w:p w14:paraId="1346DF4E" w14:textId="77777777" w:rsidR="00B9319F" w:rsidRDefault="00E96E38">
      <w:pPr>
        <w:keepNext/>
        <w:keepLines/>
        <w:spacing w:after="80"/>
        <w:rPr>
          <w:color w:val="5F6B7A"/>
          <w:sz w:val="18"/>
        </w:rPr>
      </w:pPr>
      <w:r>
        <w:rPr>
          <w:color w:val="5F6B7A"/>
          <w:sz w:val="18"/>
        </w:rPr>
        <w:t>Baseline setup (16 October): 1 card issued and activated (plan steps 15.1, 15.2; 5 calls, all passed; data in the companion file under set_up).</w:t>
      </w:r>
    </w:p>
    <w:p w14:paraId="20F1720E" w14:textId="77777777" w:rsidR="00F31234" w:rsidRPr="00B9319F" w:rsidRDefault="00B9319F" w:rsidP="00B9319F">
      <w:pPr>
        <w:spacing w:before="120" w:after="160"/>
        <w:rPr>
          <w:rFonts w:cs="Calibri"/>
          <w:sz w:val="22"/>
        </w:rPr>
      </w:pPr>
      <w:r>
        <w:rPr>
          <w:rFonts w:cs="Calibri"/>
          <w:b/>
          <w:sz w:val="22"/>
        </w:rPr>
        <w:t>Known test-bed limitation.</w:t>
      </w:r>
      <w:r>
        <w:rPr>
          <w:rFonts w:cs="Calibri"/>
          <w:sz w:val="22"/>
        </w:rPr>
        <w:t xml:space="preserve"> The NPCI simulator is configured with a different transaction card, so final authorisation using the CMS scenario card cannot be validated. Limit enforcement below, at and above the configured limit remains unverified (TC-015-05).</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4F2A8999" w14:textId="77777777">
        <w:trPr>
          <w:tblHeader/>
          <w:jc w:val="center"/>
        </w:trPr>
        <w:tc>
          <w:tcPr>
            <w:tcW w:w="720" w:type="dxa"/>
            <w:shd w:val="clear" w:color="auto" w:fill="1F3A5F"/>
          </w:tcPr>
          <w:p w14:paraId="69B137D5" w14:textId="77777777" w:rsidR="00F31234" w:rsidRDefault="00B9319F" w:rsidP="00B9319F">
            <w:pPr>
              <w:keepNext/>
              <w:spacing w:after="0"/>
              <w:jc w:val="center"/>
            </w:pPr>
            <w:r w:rsidRPr="00B9319F">
              <w:rPr>
                <w:rFonts w:cs="Calibri"/>
                <w:b/>
                <w:color w:val="FFFFFF"/>
                <w:sz w:val="15"/>
              </w:rPr>
              <w:t>Check</w:t>
            </w:r>
          </w:p>
        </w:tc>
        <w:tc>
          <w:tcPr>
            <w:tcW w:w="3197" w:type="dxa"/>
            <w:shd w:val="clear" w:color="auto" w:fill="1F3A5F"/>
          </w:tcPr>
          <w:p w14:paraId="4EB7E1C9" w14:textId="77777777" w:rsidR="00F31234" w:rsidRDefault="00E96E38">
            <w:pPr>
              <w:keepNext/>
              <w:spacing w:after="0"/>
            </w:pPr>
            <w:r>
              <w:rPr>
                <w:b/>
                <w:color w:val="FFFFFF"/>
                <w:sz w:val="15"/>
              </w:rPr>
              <w:t>Test</w:t>
            </w:r>
          </w:p>
        </w:tc>
        <w:tc>
          <w:tcPr>
            <w:tcW w:w="2664" w:type="dxa"/>
            <w:shd w:val="clear" w:color="auto" w:fill="1F3A5F"/>
          </w:tcPr>
          <w:p w14:paraId="7F5DBC13" w14:textId="77777777" w:rsidR="00F31234" w:rsidRDefault="00E96E38">
            <w:pPr>
              <w:keepNext/>
              <w:spacing w:after="0"/>
            </w:pPr>
            <w:r>
              <w:rPr>
                <w:b/>
                <w:color w:val="FFFFFF"/>
                <w:sz w:val="15"/>
              </w:rPr>
              <w:t>Call</w:t>
            </w:r>
          </w:p>
        </w:tc>
        <w:tc>
          <w:tcPr>
            <w:tcW w:w="1944" w:type="dxa"/>
            <w:shd w:val="clear" w:color="auto" w:fill="1F3A5F"/>
          </w:tcPr>
          <w:p w14:paraId="4A051FDC" w14:textId="77777777" w:rsidR="00F31234" w:rsidRDefault="00E96E38">
            <w:pPr>
              <w:keepNext/>
              <w:spacing w:after="0"/>
            </w:pPr>
            <w:r>
              <w:rPr>
                <w:b/>
                <w:color w:val="FFFFFF"/>
                <w:sz w:val="15"/>
              </w:rPr>
              <w:t>Observed</w:t>
            </w:r>
          </w:p>
        </w:tc>
        <w:tc>
          <w:tcPr>
            <w:tcW w:w="1123" w:type="dxa"/>
            <w:shd w:val="clear" w:color="auto" w:fill="1F3A5F"/>
          </w:tcPr>
          <w:p w14:paraId="41A4179C" w14:textId="77777777" w:rsidR="00F31234" w:rsidRDefault="00E96E38">
            <w:pPr>
              <w:keepNext/>
              <w:spacing w:after="0"/>
            </w:pPr>
            <w:r>
              <w:rPr>
                <w:b/>
                <w:color w:val="FFFFFF"/>
                <w:sz w:val="15"/>
              </w:rPr>
              <w:t>Result</w:t>
            </w:r>
          </w:p>
        </w:tc>
      </w:tr>
      <w:tr w:rsidR="00F31234" w14:paraId="1FA1B97C" w14:textId="77777777">
        <w:trPr>
          <w:cantSplit/>
          <w:jc w:val="center"/>
        </w:trPr>
        <w:tc>
          <w:tcPr>
            <w:tcW w:w="720" w:type="dxa"/>
          </w:tcPr>
          <w:p w14:paraId="2DED88D3" w14:textId="77777777" w:rsidR="00F31234" w:rsidRDefault="00E96E38">
            <w:pPr>
              <w:spacing w:after="0"/>
            </w:pPr>
            <w:r>
              <w:rPr>
                <w:sz w:val="15"/>
              </w:rPr>
              <w:t>S-0361</w:t>
            </w:r>
          </w:p>
        </w:tc>
        <w:tc>
          <w:tcPr>
            <w:tcW w:w="3197" w:type="dxa"/>
          </w:tcPr>
          <w:p w14:paraId="0CA6E31E" w14:textId="77777777" w:rsidR="00F31234" w:rsidRDefault="00E96E38">
            <w:pPr>
              <w:spacing w:after="0"/>
            </w:pPr>
            <w:r>
              <w:rPr>
                <w:sz w:val="15"/>
              </w:rPr>
              <w:t>H08 A negative per-transaction limit is rejected</w:t>
            </w:r>
          </w:p>
        </w:tc>
        <w:tc>
          <w:tcPr>
            <w:tcW w:w="2664" w:type="dxa"/>
          </w:tcPr>
          <w:p w14:paraId="7963AEEA" w14:textId="77777777" w:rsidR="00F31234" w:rsidRDefault="00E96E38">
            <w:pPr>
              <w:spacing w:after="0"/>
            </w:pPr>
            <w:r>
              <w:rPr>
                <w:sz w:val="15"/>
              </w:rPr>
              <w:t>PUT /institutions/{inst}/cards/{id}/controls</w:t>
            </w:r>
          </w:p>
        </w:tc>
        <w:tc>
          <w:tcPr>
            <w:tcW w:w="1944" w:type="dxa"/>
          </w:tcPr>
          <w:p w14:paraId="003A4FFB" w14:textId="77777777" w:rsidR="00F31234" w:rsidRDefault="00E96E38">
            <w:pPr>
              <w:spacing w:after="0"/>
            </w:pPr>
            <w:r>
              <w:rPr>
                <w:sz w:val="15"/>
              </w:rPr>
              <w:t>HTTP 400</w:t>
            </w:r>
          </w:p>
        </w:tc>
        <w:tc>
          <w:tcPr>
            <w:tcW w:w="1123" w:type="dxa"/>
          </w:tcPr>
          <w:p w14:paraId="581B0528" w14:textId="77777777" w:rsidR="00F31234" w:rsidRDefault="00E96E38">
            <w:pPr>
              <w:spacing w:after="0"/>
            </w:pPr>
            <w:r>
              <w:rPr>
                <w:b/>
                <w:color w:val="1E7B34"/>
                <w:sz w:val="15"/>
              </w:rPr>
              <w:t>PASS</w:t>
            </w:r>
          </w:p>
        </w:tc>
      </w:tr>
      <w:tr w:rsidR="00F31234" w14:paraId="79B451C4" w14:textId="77777777">
        <w:trPr>
          <w:cantSplit/>
          <w:jc w:val="center"/>
        </w:trPr>
        <w:tc>
          <w:tcPr>
            <w:tcW w:w="720" w:type="dxa"/>
            <w:shd w:val="clear" w:color="auto" w:fill="F7F9FB"/>
          </w:tcPr>
          <w:p w14:paraId="1A5585C4" w14:textId="77777777" w:rsidR="00F31234" w:rsidRDefault="00E96E38">
            <w:pPr>
              <w:spacing w:after="0"/>
            </w:pPr>
            <w:r>
              <w:rPr>
                <w:sz w:val="15"/>
              </w:rPr>
              <w:t>S-0384</w:t>
            </w:r>
          </w:p>
        </w:tc>
        <w:tc>
          <w:tcPr>
            <w:tcW w:w="3197" w:type="dxa"/>
            <w:shd w:val="clear" w:color="auto" w:fill="F7F9FB"/>
          </w:tcPr>
          <w:p w14:paraId="5DF98120" w14:textId="77777777" w:rsidR="00F31234" w:rsidRDefault="00E96E38">
            <w:pPr>
              <w:spacing w:after="0"/>
            </w:pPr>
            <w:r>
              <w:rPr>
                <w:sz w:val="15"/>
              </w:rPr>
              <w:t>I01 The issued card carries the product limits</w:t>
            </w:r>
          </w:p>
        </w:tc>
        <w:tc>
          <w:tcPr>
            <w:tcW w:w="2664" w:type="dxa"/>
            <w:shd w:val="clear" w:color="auto" w:fill="F7F9FB"/>
          </w:tcPr>
          <w:p w14:paraId="47DB890F" w14:textId="77777777" w:rsidR="00F31234" w:rsidRDefault="00E96E38">
            <w:pPr>
              <w:spacing w:after="0"/>
            </w:pPr>
            <w:r>
              <w:rPr>
                <w:sz w:val="15"/>
              </w:rPr>
              <w:t>GET /institutions/{inst}/cards/{id}/controls</w:t>
            </w:r>
          </w:p>
        </w:tc>
        <w:tc>
          <w:tcPr>
            <w:tcW w:w="1944" w:type="dxa"/>
            <w:shd w:val="clear" w:color="auto" w:fill="F7F9FB"/>
          </w:tcPr>
          <w:p w14:paraId="4C25D585" w14:textId="77777777" w:rsidR="00F31234" w:rsidRDefault="00E96E38">
            <w:pPr>
              <w:spacing w:after="0"/>
            </w:pPr>
            <w:r>
              <w:rPr>
                <w:sz w:val="15"/>
              </w:rPr>
              <w:t>HTTP 200</w:t>
            </w:r>
          </w:p>
        </w:tc>
        <w:tc>
          <w:tcPr>
            <w:tcW w:w="1123" w:type="dxa"/>
            <w:shd w:val="clear" w:color="auto" w:fill="F7F9FB"/>
          </w:tcPr>
          <w:p w14:paraId="627D3DAF" w14:textId="77777777" w:rsidR="00F31234" w:rsidRDefault="00E96E38">
            <w:pPr>
              <w:spacing w:after="0"/>
            </w:pPr>
            <w:r>
              <w:rPr>
                <w:b/>
                <w:color w:val="1E7B34"/>
                <w:sz w:val="15"/>
              </w:rPr>
              <w:t>PASS</w:t>
            </w:r>
          </w:p>
        </w:tc>
      </w:tr>
      <w:tr w:rsidR="00F31234" w14:paraId="6752B1DB" w14:textId="77777777">
        <w:trPr>
          <w:cantSplit/>
          <w:jc w:val="center"/>
        </w:trPr>
        <w:tc>
          <w:tcPr>
            <w:tcW w:w="720" w:type="dxa"/>
          </w:tcPr>
          <w:p w14:paraId="15B1BB53" w14:textId="77777777" w:rsidR="00F31234" w:rsidRDefault="00F5316D">
            <w:pPr>
              <w:spacing w:after="0"/>
            </w:pPr>
            <w:r w:rsidRPr="00F5316D">
              <w:rPr>
                <w:sz w:val="15"/>
              </w:rPr>
              <w:t>TC-015-01</w:t>
            </w:r>
          </w:p>
        </w:tc>
        <w:tc>
          <w:tcPr>
            <w:tcW w:w="3197" w:type="dxa"/>
          </w:tcPr>
          <w:p w14:paraId="5E6C2103" w14:textId="77777777" w:rsidR="00F31234" w:rsidRDefault="00F5316D">
            <w:pPr>
              <w:spacing w:after="0"/>
            </w:pPr>
            <w:r w:rsidRPr="00F5316D">
              <w:rPr>
                <w:sz w:val="15"/>
              </w:rPr>
              <w:t>Accept the exact ceiling</w:t>
            </w:r>
          </w:p>
        </w:tc>
        <w:tc>
          <w:tcPr>
            <w:tcW w:w="2664" w:type="dxa"/>
          </w:tcPr>
          <w:p w14:paraId="753B6354" w14:textId="77777777" w:rsidR="00F31234" w:rsidRDefault="00F5316D">
            <w:pPr>
              <w:spacing w:after="0"/>
            </w:pPr>
            <w:r w:rsidRPr="00F5316D">
              <w:rPr>
                <w:sz w:val="15"/>
              </w:rPr>
              <w:t>PUT /institutions/{inst}/cards/{id}/controls</w:t>
            </w:r>
          </w:p>
        </w:tc>
        <w:tc>
          <w:tcPr>
            <w:tcW w:w="1944" w:type="dxa"/>
          </w:tcPr>
          <w:p w14:paraId="025E754C" w14:textId="77777777" w:rsidR="00F31234" w:rsidRDefault="00F5316D">
            <w:pPr>
              <w:spacing w:after="0"/>
            </w:pPr>
            <w:r w:rsidRPr="00F5316D">
              <w:rPr>
                <w:sz w:val="15"/>
              </w:rPr>
              <w:t>Domestic e-commerce was set to 100000 minor units (INR 1,000), the product ceiling. CMS stored 100000, and Switch acknowledged that profile.</w:t>
            </w:r>
          </w:p>
        </w:tc>
        <w:tc>
          <w:tcPr>
            <w:tcW w:w="1123" w:type="dxa"/>
          </w:tcPr>
          <w:p w14:paraId="7CC687BF" w14:textId="77777777" w:rsidR="00F31234" w:rsidRDefault="00F5316D">
            <w:pPr>
              <w:spacing w:after="0"/>
            </w:pPr>
            <w:r w:rsidRPr="00F5316D">
              <w:rPr>
                <w:b/>
                <w:color w:val="1E7B34"/>
                <w:sz w:val="15"/>
              </w:rPr>
              <w:t>PASS</w:t>
            </w:r>
          </w:p>
        </w:tc>
      </w:tr>
      <w:tr w:rsidR="00F5316D" w14:paraId="1FD8AF3C" w14:textId="77777777">
        <w:trPr>
          <w:cantSplit/>
          <w:jc w:val="center"/>
        </w:trPr>
        <w:tc>
          <w:tcPr>
            <w:tcW w:w="720" w:type="dxa"/>
          </w:tcPr>
          <w:p w14:paraId="6A7E1F0F" w14:textId="77777777" w:rsidR="00F5316D" w:rsidRPr="00F5316D" w:rsidRDefault="00F5316D">
            <w:pPr>
              <w:spacing w:after="0"/>
              <w:rPr>
                <w:sz w:val="15"/>
              </w:rPr>
            </w:pPr>
            <w:r w:rsidRPr="00F5316D">
              <w:rPr>
                <w:sz w:val="15"/>
              </w:rPr>
              <w:lastRenderedPageBreak/>
              <w:t>TC-015-02</w:t>
            </w:r>
          </w:p>
        </w:tc>
        <w:tc>
          <w:tcPr>
            <w:tcW w:w="3197" w:type="dxa"/>
          </w:tcPr>
          <w:p w14:paraId="037A7000" w14:textId="77777777" w:rsidR="00F5316D" w:rsidRPr="00F5316D" w:rsidRDefault="00F5316D">
            <w:pPr>
              <w:spacing w:after="0"/>
              <w:rPr>
                <w:sz w:val="15"/>
              </w:rPr>
            </w:pPr>
            <w:r w:rsidRPr="00F5316D">
              <w:rPr>
                <w:sz w:val="15"/>
              </w:rPr>
              <w:t>Reject one unit above the ceiling</w:t>
            </w:r>
          </w:p>
        </w:tc>
        <w:tc>
          <w:tcPr>
            <w:tcW w:w="2664" w:type="dxa"/>
          </w:tcPr>
          <w:p w14:paraId="0B27528C" w14:textId="77777777" w:rsidR="00F5316D" w:rsidRPr="00F5316D" w:rsidRDefault="00F5316D">
            <w:pPr>
              <w:spacing w:after="0"/>
              <w:rPr>
                <w:sz w:val="15"/>
              </w:rPr>
            </w:pPr>
            <w:r w:rsidRPr="00F5316D">
              <w:rPr>
                <w:sz w:val="15"/>
              </w:rPr>
              <w:t>PUT /institutions/{inst}/cards/{id}/controls</w:t>
            </w:r>
          </w:p>
        </w:tc>
        <w:tc>
          <w:tcPr>
            <w:tcW w:w="1944" w:type="dxa"/>
          </w:tcPr>
          <w:p w14:paraId="7E966E37" w14:textId="77777777" w:rsidR="00F5316D" w:rsidRPr="00F5316D" w:rsidRDefault="00F5316D">
            <w:pPr>
              <w:spacing w:after="0"/>
              <w:rPr>
                <w:sz w:val="15"/>
              </w:rPr>
            </w:pPr>
            <w:r w:rsidRPr="00F5316D">
              <w:rPr>
                <w:sz w:val="15"/>
              </w:rPr>
              <w:t>A limit of 100001 was refused with HTTP 422. The stored limit stayed 100000.</w:t>
            </w:r>
          </w:p>
        </w:tc>
        <w:tc>
          <w:tcPr>
            <w:tcW w:w="1123" w:type="dxa"/>
          </w:tcPr>
          <w:p w14:paraId="6C0F3E5F" w14:textId="77777777" w:rsidR="00F5316D" w:rsidRPr="00F5316D" w:rsidRDefault="00F5316D">
            <w:pPr>
              <w:spacing w:after="0"/>
              <w:rPr>
                <w:b/>
                <w:color w:val="1E7B34"/>
                <w:sz w:val="15"/>
              </w:rPr>
            </w:pPr>
            <w:r w:rsidRPr="00F5316D">
              <w:rPr>
                <w:b/>
                <w:color w:val="1E7B34"/>
                <w:sz w:val="15"/>
              </w:rPr>
              <w:t>PASS</w:t>
            </w:r>
          </w:p>
        </w:tc>
      </w:tr>
      <w:tr w:rsidR="00F5316D" w14:paraId="2A98D6F1" w14:textId="77777777">
        <w:trPr>
          <w:cantSplit/>
          <w:jc w:val="center"/>
        </w:trPr>
        <w:tc>
          <w:tcPr>
            <w:tcW w:w="720" w:type="dxa"/>
          </w:tcPr>
          <w:p w14:paraId="56C759DA" w14:textId="77777777" w:rsidR="00F5316D" w:rsidRPr="00F5316D" w:rsidRDefault="00F5316D">
            <w:pPr>
              <w:spacing w:after="0"/>
              <w:rPr>
                <w:sz w:val="15"/>
              </w:rPr>
            </w:pPr>
            <w:r w:rsidRPr="00F5316D">
              <w:rPr>
                <w:sz w:val="15"/>
              </w:rPr>
              <w:t>TC-015-03</w:t>
            </w:r>
          </w:p>
        </w:tc>
        <w:tc>
          <w:tcPr>
            <w:tcW w:w="3197" w:type="dxa"/>
          </w:tcPr>
          <w:p w14:paraId="38CEDDDB" w14:textId="77777777" w:rsidR="00F5316D" w:rsidRPr="00F5316D" w:rsidRDefault="00F5316D">
            <w:pPr>
              <w:spacing w:after="0"/>
              <w:rPr>
                <w:sz w:val="15"/>
              </w:rPr>
            </w:pPr>
            <w:r w:rsidRPr="00F5316D">
              <w:rPr>
                <w:sz w:val="15"/>
              </w:rPr>
              <w:t>Reject a stale Accounting snapshot</w:t>
            </w:r>
          </w:p>
        </w:tc>
        <w:tc>
          <w:tcPr>
            <w:tcW w:w="2664" w:type="dxa"/>
          </w:tcPr>
          <w:p w14:paraId="7321F658" w14:textId="77777777" w:rsidR="00F5316D" w:rsidRPr="00F5316D" w:rsidRDefault="00F5316D">
            <w:pPr>
              <w:spacing w:after="0"/>
              <w:rPr>
                <w:sz w:val="15"/>
              </w:rPr>
            </w:pPr>
            <w:r w:rsidRPr="00F5316D">
              <w:rPr>
                <w:sz w:val="15"/>
              </w:rPr>
              <w:t>PUT /institutions/{inst}/cards/{id}/controls</w:t>
            </w:r>
          </w:p>
        </w:tc>
        <w:tc>
          <w:tcPr>
            <w:tcW w:w="1944" w:type="dxa"/>
          </w:tcPr>
          <w:p w14:paraId="78F47B5C" w14:textId="77777777" w:rsidR="00F5316D" w:rsidRPr="00F5316D" w:rsidRDefault="00F5316D">
            <w:pPr>
              <w:spacing w:after="0"/>
              <w:rPr>
                <w:sz w:val="15"/>
              </w:rPr>
            </w:pPr>
            <w:r w:rsidRPr="00F5316D">
              <w:rPr>
                <w:sz w:val="15"/>
              </w:rPr>
              <w:t>The Accounting snapshot was older than the allowed window. The update was refused with HTTP 400. The stored limit stayed 100000.</w:t>
            </w:r>
          </w:p>
        </w:tc>
        <w:tc>
          <w:tcPr>
            <w:tcW w:w="1123" w:type="dxa"/>
          </w:tcPr>
          <w:p w14:paraId="562D801E" w14:textId="77777777" w:rsidR="00F5316D" w:rsidRPr="00F5316D" w:rsidRDefault="00F5316D">
            <w:pPr>
              <w:spacing w:after="0"/>
              <w:rPr>
                <w:b/>
                <w:color w:val="1E7B34"/>
                <w:sz w:val="15"/>
              </w:rPr>
            </w:pPr>
            <w:r w:rsidRPr="00F5316D">
              <w:rPr>
                <w:b/>
                <w:color w:val="1E7B34"/>
                <w:sz w:val="15"/>
              </w:rPr>
              <w:t>PASS</w:t>
            </w:r>
          </w:p>
        </w:tc>
      </w:tr>
      <w:tr w:rsidR="00F5316D" w14:paraId="3118BF26" w14:textId="77777777">
        <w:trPr>
          <w:cantSplit/>
          <w:jc w:val="center"/>
        </w:trPr>
        <w:tc>
          <w:tcPr>
            <w:tcW w:w="720" w:type="dxa"/>
          </w:tcPr>
          <w:p w14:paraId="447A9F70" w14:textId="77777777" w:rsidR="00F5316D" w:rsidRPr="00F5316D" w:rsidRDefault="00F5316D">
            <w:pPr>
              <w:spacing w:after="0"/>
              <w:rPr>
                <w:sz w:val="15"/>
              </w:rPr>
            </w:pPr>
            <w:r w:rsidRPr="00F5316D">
              <w:rPr>
                <w:sz w:val="15"/>
              </w:rPr>
              <w:t>TC-015-04a</w:t>
            </w:r>
          </w:p>
        </w:tc>
        <w:tc>
          <w:tcPr>
            <w:tcW w:w="3197" w:type="dxa"/>
          </w:tcPr>
          <w:p w14:paraId="2F4354E5" w14:textId="77777777" w:rsidR="00F5316D" w:rsidRPr="00F5316D" w:rsidRDefault="00F5316D">
            <w:pPr>
              <w:spacing w:after="0"/>
              <w:rPr>
                <w:sz w:val="15"/>
              </w:rPr>
            </w:pPr>
            <w:r w:rsidRPr="00F5316D">
              <w:rPr>
                <w:sz w:val="15"/>
              </w:rPr>
              <w:t>Store zero as an explicit limit</w:t>
            </w:r>
          </w:p>
        </w:tc>
        <w:tc>
          <w:tcPr>
            <w:tcW w:w="2664" w:type="dxa"/>
          </w:tcPr>
          <w:p w14:paraId="451C9A6D" w14:textId="77777777" w:rsidR="00F5316D" w:rsidRPr="00F5316D" w:rsidRDefault="00F5316D">
            <w:pPr>
              <w:spacing w:after="0"/>
              <w:rPr>
                <w:sz w:val="15"/>
              </w:rPr>
            </w:pPr>
            <w:r w:rsidRPr="00F5316D">
              <w:rPr>
                <w:sz w:val="15"/>
              </w:rPr>
              <w:t>PUT /institutions/{inst}/cards/{id}/controls</w:t>
            </w:r>
          </w:p>
        </w:tc>
        <w:tc>
          <w:tcPr>
            <w:tcW w:w="1944" w:type="dxa"/>
          </w:tcPr>
          <w:p w14:paraId="755D1B24" w14:textId="77777777" w:rsidR="00F5316D" w:rsidRPr="00F5316D" w:rsidRDefault="00F5316D">
            <w:pPr>
              <w:spacing w:after="0"/>
              <w:rPr>
                <w:sz w:val="15"/>
              </w:rPr>
            </w:pPr>
            <w:r w:rsidRPr="00F5316D">
              <w:rPr>
                <w:sz w:val="15"/>
              </w:rPr>
              <w:t>Domestic e-commerce was set to 0. CMS stored 0, and the final Switch profile holds 0.</w:t>
            </w:r>
          </w:p>
        </w:tc>
        <w:tc>
          <w:tcPr>
            <w:tcW w:w="1123" w:type="dxa"/>
          </w:tcPr>
          <w:p w14:paraId="0FE7223A" w14:textId="77777777" w:rsidR="00F5316D" w:rsidRPr="00F5316D" w:rsidRDefault="00F5316D">
            <w:pPr>
              <w:spacing w:after="0"/>
              <w:rPr>
                <w:b/>
                <w:color w:val="1E7B34"/>
                <w:sz w:val="15"/>
              </w:rPr>
            </w:pPr>
            <w:r w:rsidRPr="00F5316D">
              <w:rPr>
                <w:b/>
                <w:color w:val="1E7B34"/>
                <w:sz w:val="15"/>
              </w:rPr>
              <w:t>PASS</w:t>
            </w:r>
          </w:p>
        </w:tc>
      </w:tr>
      <w:tr w:rsidR="00F5316D" w14:paraId="79716526" w14:textId="77777777">
        <w:trPr>
          <w:cantSplit/>
          <w:jc w:val="center"/>
        </w:trPr>
        <w:tc>
          <w:tcPr>
            <w:tcW w:w="720" w:type="dxa"/>
          </w:tcPr>
          <w:p w14:paraId="1D69D180" w14:textId="77777777" w:rsidR="00F5316D" w:rsidRPr="00F5316D" w:rsidRDefault="00F5316D">
            <w:pPr>
              <w:spacing w:after="0"/>
              <w:rPr>
                <w:sz w:val="15"/>
              </w:rPr>
            </w:pPr>
            <w:r w:rsidRPr="00F5316D">
              <w:rPr>
                <w:sz w:val="15"/>
              </w:rPr>
              <w:t>TC-015-04b</w:t>
            </w:r>
          </w:p>
        </w:tc>
        <w:tc>
          <w:tcPr>
            <w:tcW w:w="3197" w:type="dxa"/>
          </w:tcPr>
          <w:p w14:paraId="7F96D3EB" w14:textId="77777777" w:rsidR="00F5316D" w:rsidRPr="00F5316D" w:rsidRDefault="00F5316D">
            <w:pPr>
              <w:spacing w:after="0"/>
              <w:rPr>
                <w:sz w:val="15"/>
              </w:rPr>
            </w:pPr>
            <w:r w:rsidRPr="00F5316D">
              <w:rPr>
                <w:sz w:val="15"/>
              </w:rPr>
              <w:t>Keep a disabled channel disabled</w:t>
            </w:r>
          </w:p>
        </w:tc>
        <w:tc>
          <w:tcPr>
            <w:tcW w:w="2664" w:type="dxa"/>
          </w:tcPr>
          <w:p w14:paraId="584CD5F5" w14:textId="77777777" w:rsidR="00F5316D" w:rsidRPr="00F5316D" w:rsidRDefault="00F5316D">
            <w:pPr>
              <w:spacing w:after="0"/>
              <w:rPr>
                <w:sz w:val="15"/>
              </w:rPr>
            </w:pPr>
            <w:r w:rsidRPr="00F5316D">
              <w:rPr>
                <w:sz w:val="15"/>
              </w:rPr>
              <w:t>PUT /institutions/{inst}/cards/{id}/controls</w:t>
            </w:r>
          </w:p>
        </w:tc>
        <w:tc>
          <w:tcPr>
            <w:tcW w:w="1944" w:type="dxa"/>
          </w:tcPr>
          <w:p w14:paraId="16B8EDF3" w14:textId="77777777" w:rsidR="00F5316D" w:rsidRPr="00F5316D" w:rsidRDefault="00F5316D">
            <w:pPr>
              <w:spacing w:after="0"/>
              <w:rPr>
                <w:sz w:val="15"/>
              </w:rPr>
            </w:pPr>
            <w:r w:rsidRPr="00F5316D">
              <w:rPr>
                <w:sz w:val="15"/>
              </w:rPr>
              <w:t>Domestic MOTO was left disabled and given a limit of 100000. The channel stayed disabled. The final Switch profile holds the same state.</w:t>
            </w:r>
          </w:p>
        </w:tc>
        <w:tc>
          <w:tcPr>
            <w:tcW w:w="1123" w:type="dxa"/>
          </w:tcPr>
          <w:p w14:paraId="4F8D43DD" w14:textId="77777777" w:rsidR="00F5316D" w:rsidRPr="00F5316D" w:rsidRDefault="00F5316D">
            <w:pPr>
              <w:spacing w:after="0"/>
              <w:rPr>
                <w:b/>
                <w:color w:val="1E7B34"/>
                <w:sz w:val="15"/>
              </w:rPr>
            </w:pPr>
            <w:r w:rsidRPr="00F5316D">
              <w:rPr>
                <w:b/>
                <w:color w:val="1E7B34"/>
                <w:sz w:val="15"/>
              </w:rPr>
              <w:t>PASS</w:t>
            </w:r>
          </w:p>
        </w:tc>
      </w:tr>
      <w:tr w:rsidR="00F5316D" w14:paraId="0DA26FC9" w14:textId="77777777">
        <w:trPr>
          <w:cantSplit/>
          <w:jc w:val="center"/>
        </w:trPr>
        <w:tc>
          <w:tcPr>
            <w:tcW w:w="720" w:type="dxa"/>
          </w:tcPr>
          <w:p w14:paraId="0E426A47" w14:textId="77777777" w:rsidR="00F5316D" w:rsidRPr="00F5316D" w:rsidRDefault="00F5316D">
            <w:pPr>
              <w:spacing w:after="0"/>
              <w:rPr>
                <w:sz w:val="15"/>
              </w:rPr>
            </w:pPr>
            <w:r w:rsidRPr="00F5316D">
              <w:rPr>
                <w:sz w:val="15"/>
              </w:rPr>
              <w:t>TC-015-04c</w:t>
            </w:r>
          </w:p>
        </w:tc>
        <w:tc>
          <w:tcPr>
            <w:tcW w:w="3197" w:type="dxa"/>
          </w:tcPr>
          <w:p w14:paraId="24F3E8DB" w14:textId="77777777" w:rsidR="00F5316D" w:rsidRPr="00F5316D" w:rsidRDefault="00F5316D">
            <w:pPr>
              <w:spacing w:after="0"/>
              <w:rPr>
                <w:sz w:val="15"/>
              </w:rPr>
            </w:pPr>
            <w:r w:rsidRPr="00F5316D">
              <w:rPr>
                <w:sz w:val="15"/>
              </w:rPr>
              <w:t>Store contactless on its own row</w:t>
            </w:r>
          </w:p>
        </w:tc>
        <w:tc>
          <w:tcPr>
            <w:tcW w:w="2664" w:type="dxa"/>
          </w:tcPr>
          <w:p w14:paraId="3C38E2D7" w14:textId="77777777" w:rsidR="00F5316D" w:rsidRPr="00F5316D" w:rsidRDefault="00F5316D">
            <w:pPr>
              <w:spacing w:after="0"/>
              <w:rPr>
                <w:sz w:val="15"/>
              </w:rPr>
            </w:pPr>
            <w:r w:rsidRPr="00F5316D">
              <w:rPr>
                <w:sz w:val="15"/>
              </w:rPr>
              <w:t>PUT /institutions/{inst}/cards/{id}/controls</w:t>
            </w:r>
          </w:p>
        </w:tc>
        <w:tc>
          <w:tcPr>
            <w:tcW w:w="1944" w:type="dxa"/>
          </w:tcPr>
          <w:p w14:paraId="6D631E4E" w14:textId="77777777" w:rsidR="00F5316D" w:rsidRPr="00F5316D" w:rsidRDefault="00F5316D">
            <w:pPr>
              <w:spacing w:after="0"/>
              <w:rPr>
                <w:sz w:val="15"/>
              </w:rPr>
            </w:pPr>
            <w:r w:rsidRPr="00F5316D">
              <w:rPr>
                <w:sz w:val="15"/>
              </w:rPr>
              <w:t>Contactless was stored on its own CONTACTLESS_POS row, disabled, at 5000. Domestic ATM stayed disabled at 50000.</w:t>
            </w:r>
          </w:p>
        </w:tc>
        <w:tc>
          <w:tcPr>
            <w:tcW w:w="1123" w:type="dxa"/>
          </w:tcPr>
          <w:p w14:paraId="0E8E8C20" w14:textId="77777777" w:rsidR="00F5316D" w:rsidRPr="00F5316D" w:rsidRDefault="00F5316D">
            <w:pPr>
              <w:spacing w:after="0"/>
              <w:rPr>
                <w:b/>
                <w:color w:val="1E7B34"/>
                <w:sz w:val="15"/>
              </w:rPr>
            </w:pPr>
            <w:r w:rsidRPr="00F5316D">
              <w:rPr>
                <w:b/>
                <w:color w:val="1E7B34"/>
                <w:sz w:val="15"/>
              </w:rPr>
              <w:t>PASS</w:t>
            </w:r>
          </w:p>
        </w:tc>
      </w:tr>
      <w:tr w:rsidR="00F5316D" w14:paraId="2994386B" w14:textId="77777777">
        <w:trPr>
          <w:cantSplit/>
          <w:jc w:val="center"/>
        </w:trPr>
        <w:tc>
          <w:tcPr>
            <w:tcW w:w="720" w:type="dxa"/>
          </w:tcPr>
          <w:p w14:paraId="2BA7226D" w14:textId="77777777" w:rsidR="00F5316D" w:rsidRPr="00F5316D" w:rsidRDefault="00F5316D">
            <w:pPr>
              <w:spacing w:after="0"/>
              <w:rPr>
                <w:sz w:val="15"/>
              </w:rPr>
            </w:pPr>
            <w:r w:rsidRPr="00F5316D">
              <w:rPr>
                <w:sz w:val="15"/>
              </w:rPr>
              <w:t>TC-015-04d</w:t>
            </w:r>
          </w:p>
        </w:tc>
        <w:tc>
          <w:tcPr>
            <w:tcW w:w="3197" w:type="dxa"/>
          </w:tcPr>
          <w:p w14:paraId="45E0701C" w14:textId="77777777" w:rsidR="00F5316D" w:rsidRPr="00F5316D" w:rsidRDefault="00F5316D">
            <w:pPr>
              <w:spacing w:after="0"/>
              <w:rPr>
                <w:sz w:val="15"/>
              </w:rPr>
            </w:pPr>
            <w:r w:rsidRPr="00F5316D">
              <w:rPr>
                <w:sz w:val="15"/>
              </w:rPr>
              <w:t>Reject a nested contactless limit</w:t>
            </w:r>
          </w:p>
        </w:tc>
        <w:tc>
          <w:tcPr>
            <w:tcW w:w="2664" w:type="dxa"/>
          </w:tcPr>
          <w:p w14:paraId="4E39CB12" w14:textId="77777777" w:rsidR="00F5316D" w:rsidRPr="00F5316D" w:rsidRDefault="00F5316D">
            <w:pPr>
              <w:spacing w:after="0"/>
              <w:rPr>
                <w:sz w:val="15"/>
              </w:rPr>
            </w:pPr>
            <w:r w:rsidRPr="00F5316D">
              <w:rPr>
                <w:sz w:val="15"/>
              </w:rPr>
              <w:t>PUT /institutions/{inst}/cards/{id}/controls</w:t>
            </w:r>
          </w:p>
        </w:tc>
        <w:tc>
          <w:tcPr>
            <w:tcW w:w="1944" w:type="dxa"/>
          </w:tcPr>
          <w:p w14:paraId="1A3056C5" w14:textId="77777777" w:rsidR="00F5316D" w:rsidRPr="00F5316D" w:rsidRDefault="00F5316D">
            <w:pPr>
              <w:spacing w:after="0"/>
              <w:rPr>
                <w:sz w:val="15"/>
              </w:rPr>
            </w:pPr>
            <w:r w:rsidRPr="00F5316D">
              <w:rPr>
                <w:sz w:val="15"/>
              </w:rPr>
              <w:t>A contactless limit sent inside a point-of-sale row was refused with HTTP 422.</w:t>
            </w:r>
          </w:p>
        </w:tc>
        <w:tc>
          <w:tcPr>
            <w:tcW w:w="1123" w:type="dxa"/>
          </w:tcPr>
          <w:p w14:paraId="4B7D8641" w14:textId="77777777" w:rsidR="00F5316D" w:rsidRPr="00F5316D" w:rsidRDefault="00F5316D">
            <w:pPr>
              <w:spacing w:after="0"/>
              <w:rPr>
                <w:b/>
                <w:color w:val="1E7B34"/>
                <w:sz w:val="15"/>
              </w:rPr>
            </w:pPr>
            <w:r w:rsidRPr="00F5316D">
              <w:rPr>
                <w:b/>
                <w:color w:val="1E7B34"/>
                <w:sz w:val="15"/>
              </w:rPr>
              <w:t>PASS</w:t>
            </w:r>
          </w:p>
        </w:tc>
      </w:tr>
      <w:tr w:rsidR="00F5316D" w14:paraId="10E85593" w14:textId="77777777">
        <w:trPr>
          <w:cantSplit/>
          <w:jc w:val="center"/>
        </w:trPr>
        <w:tc>
          <w:tcPr>
            <w:tcW w:w="720" w:type="dxa"/>
          </w:tcPr>
          <w:p w14:paraId="36451B51" w14:textId="77777777" w:rsidR="00F5316D" w:rsidRPr="00F5316D" w:rsidRDefault="00F5316D">
            <w:pPr>
              <w:spacing w:after="0"/>
              <w:rPr>
                <w:sz w:val="15"/>
              </w:rPr>
            </w:pPr>
            <w:r w:rsidRPr="00F5316D">
              <w:rPr>
                <w:sz w:val="15"/>
              </w:rPr>
              <w:t>TC-015-05</w:t>
            </w:r>
          </w:p>
        </w:tc>
        <w:tc>
          <w:tcPr>
            <w:tcW w:w="3197" w:type="dxa"/>
          </w:tcPr>
          <w:p w14:paraId="1435BFFB" w14:textId="77777777" w:rsidR="00F5316D" w:rsidRPr="00F5316D" w:rsidRDefault="00F5316D">
            <w:pPr>
              <w:spacing w:after="0"/>
              <w:rPr>
                <w:sz w:val="15"/>
              </w:rPr>
            </w:pPr>
            <w:r w:rsidRPr="00F5316D">
              <w:rPr>
                <w:sz w:val="15"/>
              </w:rPr>
              <w:t>Authorise below, at and above the limit</w:t>
            </w:r>
          </w:p>
        </w:tc>
        <w:tc>
          <w:tcPr>
            <w:tcW w:w="2664" w:type="dxa"/>
          </w:tcPr>
          <w:p w14:paraId="6D12B395" w14:textId="77777777" w:rsidR="00F5316D" w:rsidRPr="00F5316D" w:rsidRDefault="00F5316D">
            <w:pPr>
              <w:spacing w:after="0"/>
              <w:rPr>
                <w:sz w:val="15"/>
              </w:rPr>
            </w:pPr>
            <w:r w:rsidRPr="00F5316D">
              <w:rPr>
                <w:sz w:val="15"/>
              </w:rPr>
              <w:t>Not sent</w:t>
            </w:r>
          </w:p>
        </w:tc>
        <w:tc>
          <w:tcPr>
            <w:tcW w:w="1944" w:type="dxa"/>
          </w:tcPr>
          <w:p w14:paraId="01804C33" w14:textId="77777777" w:rsidR="00F5316D" w:rsidRPr="00F5316D" w:rsidRDefault="00F5316D">
            <w:pPr>
              <w:spacing w:after="0"/>
              <w:rPr>
                <w:sz w:val="15"/>
              </w:rPr>
            </w:pPr>
            <w:r>
              <w:rPr>
                <w:sz w:val="15"/>
              </w:rPr>
              <w:t>Known test-bed limitation: the NPCI simulator uses a different card. Limit approval and decline behaviour remains unverified.</w:t>
            </w:r>
          </w:p>
        </w:tc>
        <w:tc>
          <w:tcPr>
            <w:tcW w:w="1123" w:type="dxa"/>
          </w:tcPr>
          <w:p w14:paraId="31F7F7C0" w14:textId="77777777" w:rsidR="00F5316D" w:rsidRPr="00F5316D" w:rsidRDefault="00F5316D">
            <w:pPr>
              <w:spacing w:after="0"/>
              <w:rPr>
                <w:b/>
                <w:color w:val="1E7B34"/>
                <w:sz w:val="15"/>
              </w:rPr>
            </w:pPr>
            <w:r w:rsidRPr="00F5316D">
              <w:rPr>
                <w:b/>
                <w:color w:val="9A6700"/>
                <w:sz w:val="15"/>
              </w:rPr>
              <w:t>NOT EXECUTED</w:t>
            </w:r>
          </w:p>
        </w:tc>
      </w:tr>
    </w:tbl>
    <w:p w14:paraId="3C2798B2" w14:textId="77777777" w:rsidR="00F31234" w:rsidRDefault="00F31234">
      <w:pPr>
        <w:spacing w:after="40"/>
      </w:pPr>
    </w:p>
    <w:p w14:paraId="5619ADE8" w14:textId="77777777" w:rsidR="00F31234" w:rsidRDefault="00E96E38">
      <w:pPr>
        <w:pStyle w:val="Heading2"/>
        <w:spacing w:after="120"/>
      </w:pPr>
      <w:bookmarkStart w:id="32" w:name="_Toc243466976"/>
      <w:r>
        <w:rPr>
          <w:rFonts w:ascii="Calibri" w:hAnsi="Calibri"/>
        </w:rPr>
        <w:t>Phase 5: PIN and hot-listing</w:t>
      </w:r>
      <w:bookmarkEnd w:id="32"/>
    </w:p>
    <w:p w14:paraId="32317925" w14:textId="77777777" w:rsidR="00F31234" w:rsidRDefault="00E96E38">
      <w:pPr>
        <w:pStyle w:val="Heading3"/>
        <w:spacing w:after="120"/>
      </w:pPr>
      <w:bookmarkStart w:id="33" w:name="_Toc243466977"/>
      <w:r>
        <w:rPr>
          <w:rFonts w:ascii="Calibri" w:hAnsi="Calibri"/>
        </w:rPr>
        <w:t>W16  Change and reset PIN</w:t>
      </w:r>
      <w:bookmarkEnd w:id="33"/>
    </w:p>
    <w:p w14:paraId="2F014E71" w14:textId="77777777" w:rsidR="00F31234" w:rsidRDefault="00E96E38">
      <w:pPr>
        <w:keepNext/>
        <w:keepLines/>
        <w:spacing w:after="80"/>
      </w:pPr>
      <w:r>
        <w:rPr>
          <w:i/>
          <w:color w:val="5F6B7A"/>
          <w:sz w:val="19"/>
        </w:rPr>
        <w:t>Enable both operations in the active PIN policy and confirm the BIN has an active ZPK. Change the PIN using current and new encrypted format-0 blocks, read history, then reset it with a new encrypted block and a reason. No PIN block, clear PIN or verification offset may be returned or logged. Confirm the accepted values for PIN method and unblock method, because the examples in the specification are not in the allowed lists. Confirm a wrong current PIN returns the correct error. Online PIN is proved at authorisation in workflows 28 and 30.</w:t>
      </w:r>
    </w:p>
    <w:p w14:paraId="602B2243" w14:textId="77777777" w:rsidR="00F31234" w:rsidRDefault="00F449B1">
      <w:pPr>
        <w:keepNext/>
        <w:keepLines/>
        <w:spacing w:after="80"/>
      </w:pPr>
      <w:r>
        <w:rPr>
          <w:b/>
          <w:color w:val="9A6700"/>
          <w:sz w:val="20"/>
        </w:rPr>
        <w:t>Result: PARTIAL - 14 validation, metadata and refusal checks passed; successful PIN operations and final authorisation remain unverified.</w:t>
      </w:r>
    </w:p>
    <w:p w14:paraId="71CE3CAD" w14:textId="77777777" w:rsidR="00F31234" w:rsidRDefault="00F449B1">
      <w:pPr>
        <w:keepNext/>
        <w:keepLines/>
        <w:spacing w:after="80"/>
      </w:pPr>
      <w:r>
        <w:rPr>
          <w:sz w:val="19"/>
        </w:rPr>
        <w:t>Successful PIN selection, change and reset were not exercised because the test plan used placeholder PIN blocks.</w:t>
      </w:r>
    </w:p>
    <w:p w14:paraId="0FFABEF9" w14:textId="77777777" w:rsidR="00F449B1" w:rsidRDefault="00E96E38">
      <w:pPr>
        <w:keepNext/>
        <w:keepLines/>
        <w:spacing w:after="80"/>
        <w:rPr>
          <w:color w:val="5F6B7A"/>
          <w:sz w:val="18"/>
        </w:rPr>
      </w:pPr>
      <w:r>
        <w:rPr>
          <w:color w:val="5F6B7A"/>
          <w:sz w:val="18"/>
        </w:rPr>
        <w:t>Baseline setup (16 October): 1 card issued and activated (plan steps 30.1, 30.2; 5 calls, all passed; data in the companion file under set_up).</w:t>
      </w:r>
    </w:p>
    <w:p w14:paraId="217D0F54" w14:textId="77777777" w:rsidR="00F31234" w:rsidRPr="00F449B1" w:rsidRDefault="00F449B1" w:rsidP="00F449B1">
      <w:pPr>
        <w:spacing w:before="120" w:after="160"/>
        <w:rPr>
          <w:rFonts w:cs="Calibri"/>
          <w:sz w:val="22"/>
        </w:rPr>
      </w:pPr>
      <w:r>
        <w:rPr>
          <w:rFonts w:cs="Calibri"/>
          <w:b/>
          <w:sz w:val="22"/>
        </w:rPr>
        <w:t>Known test-bed limitation.</w:t>
      </w:r>
      <w:r>
        <w:rPr>
          <w:rFonts w:cs="Calibri"/>
          <w:sz w:val="22"/>
        </w:rPr>
        <w:t xml:space="preserve"> The NPCI simulator is configured with a different transaction card, so final authorisation using the CMS scenario card cannot be validated. Approval with the new PIN and refusal with the old PIN remain unverified.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441F1B94" w14:textId="77777777">
        <w:trPr>
          <w:tblHeader/>
          <w:jc w:val="center"/>
        </w:trPr>
        <w:tc>
          <w:tcPr>
            <w:tcW w:w="720" w:type="dxa"/>
            <w:shd w:val="clear" w:color="auto" w:fill="1F3A5F"/>
          </w:tcPr>
          <w:p w14:paraId="55C1DE2F" w14:textId="77777777" w:rsidR="00F31234" w:rsidRDefault="00E96E38">
            <w:pPr>
              <w:keepNext/>
              <w:spacing w:after="0"/>
            </w:pPr>
            <w:r>
              <w:rPr>
                <w:b/>
                <w:color w:val="FFFFFF"/>
                <w:sz w:val="15"/>
              </w:rPr>
              <w:t>Check</w:t>
            </w:r>
          </w:p>
        </w:tc>
        <w:tc>
          <w:tcPr>
            <w:tcW w:w="3197" w:type="dxa"/>
            <w:shd w:val="clear" w:color="auto" w:fill="1F3A5F"/>
          </w:tcPr>
          <w:p w14:paraId="097594A8" w14:textId="77777777" w:rsidR="00F31234" w:rsidRDefault="00E96E38">
            <w:pPr>
              <w:keepNext/>
              <w:spacing w:after="0"/>
            </w:pPr>
            <w:r>
              <w:rPr>
                <w:b/>
                <w:color w:val="FFFFFF"/>
                <w:sz w:val="15"/>
              </w:rPr>
              <w:t>Test</w:t>
            </w:r>
          </w:p>
        </w:tc>
        <w:tc>
          <w:tcPr>
            <w:tcW w:w="2664" w:type="dxa"/>
            <w:shd w:val="clear" w:color="auto" w:fill="1F3A5F"/>
          </w:tcPr>
          <w:p w14:paraId="7ED4B3DD" w14:textId="77777777" w:rsidR="00F31234" w:rsidRDefault="00E96E38">
            <w:pPr>
              <w:keepNext/>
              <w:spacing w:after="0"/>
            </w:pPr>
            <w:r>
              <w:rPr>
                <w:b/>
                <w:color w:val="FFFFFF"/>
                <w:sz w:val="15"/>
              </w:rPr>
              <w:t>Call</w:t>
            </w:r>
          </w:p>
        </w:tc>
        <w:tc>
          <w:tcPr>
            <w:tcW w:w="1944" w:type="dxa"/>
            <w:shd w:val="clear" w:color="auto" w:fill="1F3A5F"/>
          </w:tcPr>
          <w:p w14:paraId="41052663" w14:textId="77777777" w:rsidR="00F31234" w:rsidRDefault="00E96E38">
            <w:pPr>
              <w:keepNext/>
              <w:spacing w:after="0"/>
            </w:pPr>
            <w:r>
              <w:rPr>
                <w:b/>
                <w:color w:val="FFFFFF"/>
                <w:sz w:val="15"/>
              </w:rPr>
              <w:t>Observed</w:t>
            </w:r>
          </w:p>
        </w:tc>
        <w:tc>
          <w:tcPr>
            <w:tcW w:w="1123" w:type="dxa"/>
            <w:shd w:val="clear" w:color="auto" w:fill="1F3A5F"/>
          </w:tcPr>
          <w:p w14:paraId="7D9E7C9A" w14:textId="77777777" w:rsidR="00F31234" w:rsidRDefault="00E96E38">
            <w:pPr>
              <w:keepNext/>
              <w:spacing w:after="0"/>
            </w:pPr>
            <w:r>
              <w:rPr>
                <w:b/>
                <w:color w:val="FFFFFF"/>
                <w:sz w:val="15"/>
              </w:rPr>
              <w:t>Result</w:t>
            </w:r>
          </w:p>
        </w:tc>
      </w:tr>
      <w:tr w:rsidR="00F31234" w14:paraId="5C2D68C0" w14:textId="77777777">
        <w:trPr>
          <w:cantSplit/>
          <w:jc w:val="center"/>
        </w:trPr>
        <w:tc>
          <w:tcPr>
            <w:tcW w:w="720" w:type="dxa"/>
          </w:tcPr>
          <w:p w14:paraId="7871CB83" w14:textId="77777777" w:rsidR="00F31234" w:rsidRDefault="00E96E38">
            <w:pPr>
              <w:spacing w:after="0"/>
            </w:pPr>
            <w:r>
              <w:rPr>
                <w:sz w:val="15"/>
              </w:rPr>
              <w:t>S-0419</w:t>
            </w:r>
          </w:p>
        </w:tc>
        <w:tc>
          <w:tcPr>
            <w:tcW w:w="3197" w:type="dxa"/>
          </w:tcPr>
          <w:p w14:paraId="40995D1F" w14:textId="77777777" w:rsidR="00F31234" w:rsidRDefault="00E96E38">
            <w:pPr>
              <w:spacing w:after="0"/>
            </w:pPr>
            <w:r>
              <w:rPr>
                <w:sz w:val="15"/>
              </w:rPr>
              <w:t>A malformed PIN block is a validation error</w:t>
            </w:r>
          </w:p>
        </w:tc>
        <w:tc>
          <w:tcPr>
            <w:tcW w:w="2664" w:type="dxa"/>
          </w:tcPr>
          <w:p w14:paraId="569643E7" w14:textId="77777777" w:rsidR="00F31234" w:rsidRDefault="00E96E38">
            <w:pPr>
              <w:spacing w:after="0"/>
            </w:pPr>
            <w:r>
              <w:rPr>
                <w:sz w:val="15"/>
              </w:rPr>
              <w:t>POST /institutions/{inst}/cards/{id}/pin/actions/change</w:t>
            </w:r>
          </w:p>
        </w:tc>
        <w:tc>
          <w:tcPr>
            <w:tcW w:w="1944" w:type="dxa"/>
          </w:tcPr>
          <w:p w14:paraId="5DB7E65C" w14:textId="77777777" w:rsidR="00F31234" w:rsidRDefault="00E96E38">
            <w:pPr>
              <w:spacing w:after="0"/>
            </w:pPr>
            <w:r>
              <w:rPr>
                <w:sz w:val="15"/>
              </w:rPr>
              <w:t>HTTP 400</w:t>
            </w:r>
          </w:p>
        </w:tc>
        <w:tc>
          <w:tcPr>
            <w:tcW w:w="1123" w:type="dxa"/>
          </w:tcPr>
          <w:p w14:paraId="730D3168" w14:textId="77777777" w:rsidR="00F31234" w:rsidRDefault="00E96E38">
            <w:pPr>
              <w:spacing w:after="0"/>
            </w:pPr>
            <w:r>
              <w:rPr>
                <w:b/>
                <w:color w:val="1E7B34"/>
                <w:sz w:val="15"/>
              </w:rPr>
              <w:t>PASS</w:t>
            </w:r>
          </w:p>
        </w:tc>
      </w:tr>
      <w:tr w:rsidR="00F31234" w14:paraId="4ED83EBF" w14:textId="77777777">
        <w:trPr>
          <w:cantSplit/>
          <w:jc w:val="center"/>
        </w:trPr>
        <w:tc>
          <w:tcPr>
            <w:tcW w:w="720" w:type="dxa"/>
            <w:shd w:val="clear" w:color="auto" w:fill="F7F9FB"/>
          </w:tcPr>
          <w:p w14:paraId="55188542" w14:textId="77777777" w:rsidR="00F31234" w:rsidRDefault="00E96E38">
            <w:pPr>
              <w:spacing w:after="0"/>
            </w:pPr>
            <w:r>
              <w:rPr>
                <w:sz w:val="15"/>
              </w:rPr>
              <w:t>S-0420</w:t>
            </w:r>
          </w:p>
        </w:tc>
        <w:tc>
          <w:tcPr>
            <w:tcW w:w="3197" w:type="dxa"/>
            <w:shd w:val="clear" w:color="auto" w:fill="F7F9FB"/>
          </w:tcPr>
          <w:p w14:paraId="28BD2A51" w14:textId="77777777" w:rsidR="00F31234" w:rsidRDefault="00E96E38">
            <w:pPr>
              <w:spacing w:after="0"/>
            </w:pPr>
            <w:r>
              <w:rPr>
                <w:sz w:val="15"/>
              </w:rPr>
              <w:t>PIN reset must not include the current PIN</w:t>
            </w:r>
          </w:p>
        </w:tc>
        <w:tc>
          <w:tcPr>
            <w:tcW w:w="2664" w:type="dxa"/>
            <w:shd w:val="clear" w:color="auto" w:fill="F7F9FB"/>
          </w:tcPr>
          <w:p w14:paraId="7C0D2A22" w14:textId="77777777" w:rsidR="00F31234" w:rsidRDefault="00E96E38">
            <w:pPr>
              <w:spacing w:after="0"/>
            </w:pPr>
            <w:r>
              <w:rPr>
                <w:sz w:val="15"/>
              </w:rPr>
              <w:t>POST /institutions/{inst}/cards/{id}/pin/actions/reset</w:t>
            </w:r>
          </w:p>
        </w:tc>
        <w:tc>
          <w:tcPr>
            <w:tcW w:w="1944" w:type="dxa"/>
            <w:shd w:val="clear" w:color="auto" w:fill="F7F9FB"/>
          </w:tcPr>
          <w:p w14:paraId="201649D9" w14:textId="77777777" w:rsidR="00F31234" w:rsidRDefault="00E96E38">
            <w:pPr>
              <w:spacing w:after="0"/>
            </w:pPr>
            <w:r>
              <w:rPr>
                <w:sz w:val="15"/>
              </w:rPr>
              <w:t>HTTP 400</w:t>
            </w:r>
          </w:p>
        </w:tc>
        <w:tc>
          <w:tcPr>
            <w:tcW w:w="1123" w:type="dxa"/>
            <w:shd w:val="clear" w:color="auto" w:fill="F7F9FB"/>
          </w:tcPr>
          <w:p w14:paraId="121BC81A" w14:textId="77777777" w:rsidR="00F31234" w:rsidRDefault="00E96E38">
            <w:pPr>
              <w:spacing w:after="0"/>
            </w:pPr>
            <w:r>
              <w:rPr>
                <w:b/>
                <w:color w:val="1E7B34"/>
                <w:sz w:val="15"/>
              </w:rPr>
              <w:t>PASS</w:t>
            </w:r>
          </w:p>
        </w:tc>
      </w:tr>
      <w:tr w:rsidR="00F31234" w14:paraId="5B39C4DA" w14:textId="77777777">
        <w:trPr>
          <w:cantSplit/>
          <w:jc w:val="center"/>
        </w:trPr>
        <w:tc>
          <w:tcPr>
            <w:tcW w:w="720" w:type="dxa"/>
          </w:tcPr>
          <w:p w14:paraId="58EC1328" w14:textId="77777777" w:rsidR="00F31234" w:rsidRDefault="00E96E38">
            <w:pPr>
              <w:spacing w:after="0"/>
            </w:pPr>
            <w:r>
              <w:rPr>
                <w:sz w:val="15"/>
              </w:rPr>
              <w:lastRenderedPageBreak/>
              <w:t>S-0789</w:t>
            </w:r>
          </w:p>
        </w:tc>
        <w:tc>
          <w:tcPr>
            <w:tcW w:w="3197" w:type="dxa"/>
          </w:tcPr>
          <w:p w14:paraId="73A7C357" w14:textId="77777777" w:rsidR="00F31234" w:rsidRDefault="00E96E38">
            <w:pPr>
              <w:spacing w:after="0"/>
            </w:pPr>
            <w:r>
              <w:rPr>
                <w:sz w:val="15"/>
              </w:rPr>
              <w:t>PIN history is readable without PIN material</w:t>
            </w:r>
          </w:p>
        </w:tc>
        <w:tc>
          <w:tcPr>
            <w:tcW w:w="2664" w:type="dxa"/>
          </w:tcPr>
          <w:p w14:paraId="05FDCA55" w14:textId="77777777" w:rsidR="00F31234" w:rsidRDefault="00E96E38">
            <w:pPr>
              <w:spacing w:after="0"/>
            </w:pPr>
            <w:r>
              <w:rPr>
                <w:sz w:val="15"/>
              </w:rPr>
              <w:t>GET /institutions/{inst}/cards/{id}/pin/history?page=1&amp;limit=20</w:t>
            </w:r>
          </w:p>
        </w:tc>
        <w:tc>
          <w:tcPr>
            <w:tcW w:w="1944" w:type="dxa"/>
          </w:tcPr>
          <w:p w14:paraId="7447DDBE" w14:textId="77777777" w:rsidR="00F31234" w:rsidRDefault="00E96E38">
            <w:pPr>
              <w:spacing w:after="0"/>
            </w:pPr>
            <w:r>
              <w:rPr>
                <w:sz w:val="15"/>
              </w:rPr>
              <w:t>HTTP 200</w:t>
            </w:r>
          </w:p>
        </w:tc>
        <w:tc>
          <w:tcPr>
            <w:tcW w:w="1123" w:type="dxa"/>
          </w:tcPr>
          <w:p w14:paraId="0412AB14" w14:textId="77777777" w:rsidR="00F31234" w:rsidRDefault="00E96E38">
            <w:pPr>
              <w:spacing w:after="0"/>
            </w:pPr>
            <w:r>
              <w:rPr>
                <w:b/>
                <w:color w:val="1E7B34"/>
                <w:sz w:val="15"/>
              </w:rPr>
              <w:t>PASS</w:t>
            </w:r>
          </w:p>
        </w:tc>
      </w:tr>
      <w:tr w:rsidR="00F31234" w14:paraId="3CA7C93C" w14:textId="77777777">
        <w:trPr>
          <w:cantSplit/>
          <w:jc w:val="center"/>
        </w:trPr>
        <w:tc>
          <w:tcPr>
            <w:tcW w:w="720" w:type="dxa"/>
            <w:shd w:val="clear" w:color="auto" w:fill="F7F9FB"/>
          </w:tcPr>
          <w:p w14:paraId="5241CDF0" w14:textId="77777777" w:rsidR="00F31234" w:rsidRDefault="00E96E38">
            <w:pPr>
              <w:spacing w:after="0"/>
            </w:pPr>
            <w:r>
              <w:rPr>
                <w:sz w:val="15"/>
              </w:rPr>
              <w:t>S-0790</w:t>
            </w:r>
          </w:p>
        </w:tc>
        <w:tc>
          <w:tcPr>
            <w:tcW w:w="3197" w:type="dxa"/>
            <w:shd w:val="clear" w:color="auto" w:fill="F7F9FB"/>
          </w:tcPr>
          <w:p w14:paraId="41865BDC" w14:textId="77777777" w:rsidR="00F31234" w:rsidRDefault="00E96E38">
            <w:pPr>
              <w:spacing w:after="0"/>
            </w:pPr>
            <w:r>
              <w:rPr>
                <w:sz w:val="15"/>
              </w:rPr>
              <w:t>PIN state is metadata for a Switch-enrolled family</w:t>
            </w:r>
          </w:p>
        </w:tc>
        <w:tc>
          <w:tcPr>
            <w:tcW w:w="2664" w:type="dxa"/>
            <w:shd w:val="clear" w:color="auto" w:fill="F7F9FB"/>
          </w:tcPr>
          <w:p w14:paraId="5A7EE16F" w14:textId="77777777" w:rsidR="00F31234" w:rsidRDefault="00E96E38">
            <w:pPr>
              <w:spacing w:after="0"/>
            </w:pPr>
            <w:r>
              <w:rPr>
                <w:sz w:val="15"/>
              </w:rPr>
              <w:t>GET /institutions/{inst}/cards/{id}/pin</w:t>
            </w:r>
          </w:p>
        </w:tc>
        <w:tc>
          <w:tcPr>
            <w:tcW w:w="1944" w:type="dxa"/>
            <w:shd w:val="clear" w:color="auto" w:fill="F7F9FB"/>
          </w:tcPr>
          <w:p w14:paraId="509B4959" w14:textId="77777777" w:rsidR="00F31234" w:rsidRDefault="00E96E38">
            <w:pPr>
              <w:spacing w:after="0"/>
            </w:pPr>
            <w:r>
              <w:rPr>
                <w:sz w:val="15"/>
              </w:rPr>
              <w:t>HTTP 200</w:t>
            </w:r>
          </w:p>
        </w:tc>
        <w:tc>
          <w:tcPr>
            <w:tcW w:w="1123" w:type="dxa"/>
            <w:shd w:val="clear" w:color="auto" w:fill="F7F9FB"/>
          </w:tcPr>
          <w:p w14:paraId="7059B5FE" w14:textId="77777777" w:rsidR="00F31234" w:rsidRDefault="00E96E38">
            <w:pPr>
              <w:spacing w:after="0"/>
            </w:pPr>
            <w:r>
              <w:rPr>
                <w:b/>
                <w:color w:val="1E7B34"/>
                <w:sz w:val="15"/>
              </w:rPr>
              <w:t>PASS</w:t>
            </w:r>
          </w:p>
        </w:tc>
      </w:tr>
      <w:tr w:rsidR="00F31234" w14:paraId="64474F13" w14:textId="77777777">
        <w:trPr>
          <w:cantSplit/>
          <w:jc w:val="center"/>
        </w:trPr>
        <w:tc>
          <w:tcPr>
            <w:tcW w:w="720" w:type="dxa"/>
          </w:tcPr>
          <w:p w14:paraId="0BDFD54C" w14:textId="77777777" w:rsidR="00F31234" w:rsidRDefault="00E96E38">
            <w:pPr>
              <w:spacing w:after="0"/>
            </w:pPr>
            <w:r>
              <w:rPr>
                <w:sz w:val="15"/>
              </w:rPr>
              <w:t>S-0791</w:t>
            </w:r>
          </w:p>
        </w:tc>
        <w:tc>
          <w:tcPr>
            <w:tcW w:w="3197" w:type="dxa"/>
          </w:tcPr>
          <w:p w14:paraId="25067790" w14:textId="77777777" w:rsidR="00F31234" w:rsidRDefault="00E96E38">
            <w:pPr>
              <w:spacing w:after="0"/>
            </w:pPr>
            <w:r>
              <w:rPr>
                <w:sz w:val="15"/>
              </w:rPr>
              <w:t>A PIN change with a short block is a validation error</w:t>
            </w:r>
          </w:p>
        </w:tc>
        <w:tc>
          <w:tcPr>
            <w:tcW w:w="2664" w:type="dxa"/>
          </w:tcPr>
          <w:p w14:paraId="04259693" w14:textId="77777777" w:rsidR="00F31234" w:rsidRDefault="00E96E38">
            <w:pPr>
              <w:spacing w:after="0"/>
            </w:pPr>
            <w:r>
              <w:rPr>
                <w:sz w:val="15"/>
              </w:rPr>
              <w:t>POST /institutions/{inst}/cards/{id}/pin/actions/change</w:t>
            </w:r>
          </w:p>
        </w:tc>
        <w:tc>
          <w:tcPr>
            <w:tcW w:w="1944" w:type="dxa"/>
          </w:tcPr>
          <w:p w14:paraId="310E2EEA" w14:textId="77777777" w:rsidR="00F31234" w:rsidRDefault="00E96E38">
            <w:pPr>
              <w:spacing w:after="0"/>
            </w:pPr>
            <w:r>
              <w:rPr>
                <w:sz w:val="15"/>
              </w:rPr>
              <w:t>HTTP 400</w:t>
            </w:r>
          </w:p>
        </w:tc>
        <w:tc>
          <w:tcPr>
            <w:tcW w:w="1123" w:type="dxa"/>
          </w:tcPr>
          <w:p w14:paraId="082A929D" w14:textId="77777777" w:rsidR="00F31234" w:rsidRDefault="00E96E38">
            <w:pPr>
              <w:spacing w:after="0"/>
            </w:pPr>
            <w:r>
              <w:rPr>
                <w:b/>
                <w:color w:val="1E7B34"/>
                <w:sz w:val="15"/>
              </w:rPr>
              <w:t>PASS</w:t>
            </w:r>
          </w:p>
        </w:tc>
      </w:tr>
      <w:tr w:rsidR="00F31234" w14:paraId="24EFFEE5" w14:textId="77777777">
        <w:trPr>
          <w:cantSplit/>
          <w:jc w:val="center"/>
        </w:trPr>
        <w:tc>
          <w:tcPr>
            <w:tcW w:w="720" w:type="dxa"/>
            <w:shd w:val="clear" w:color="auto" w:fill="F7F9FB"/>
          </w:tcPr>
          <w:p w14:paraId="1EB17507" w14:textId="77777777" w:rsidR="00F31234" w:rsidRDefault="00E96E38">
            <w:pPr>
              <w:spacing w:after="0"/>
            </w:pPr>
            <w:r>
              <w:rPr>
                <w:sz w:val="15"/>
              </w:rPr>
              <w:t>S-0792</w:t>
            </w:r>
          </w:p>
        </w:tc>
        <w:tc>
          <w:tcPr>
            <w:tcW w:w="3197" w:type="dxa"/>
            <w:shd w:val="clear" w:color="auto" w:fill="F7F9FB"/>
          </w:tcPr>
          <w:p w14:paraId="18E36151" w14:textId="77777777" w:rsidR="00F31234" w:rsidRDefault="00E96E38">
            <w:pPr>
              <w:spacing w:after="0"/>
            </w:pPr>
            <w:r>
              <w:rPr>
                <w:sz w:val="15"/>
              </w:rPr>
              <w:t>PIN change without the current PIN is refused</w:t>
            </w:r>
          </w:p>
        </w:tc>
        <w:tc>
          <w:tcPr>
            <w:tcW w:w="2664" w:type="dxa"/>
            <w:shd w:val="clear" w:color="auto" w:fill="F7F9FB"/>
          </w:tcPr>
          <w:p w14:paraId="661916BF" w14:textId="77777777" w:rsidR="00F31234" w:rsidRDefault="00E96E38">
            <w:pPr>
              <w:spacing w:after="0"/>
            </w:pPr>
            <w:r>
              <w:rPr>
                <w:sz w:val="15"/>
              </w:rPr>
              <w:t>POST /institutions/{inst}/cards/{id}/pin/actions/change</w:t>
            </w:r>
          </w:p>
        </w:tc>
        <w:tc>
          <w:tcPr>
            <w:tcW w:w="1944" w:type="dxa"/>
            <w:shd w:val="clear" w:color="auto" w:fill="F7F9FB"/>
          </w:tcPr>
          <w:p w14:paraId="6B8A91AC" w14:textId="77777777" w:rsidR="00F31234" w:rsidRDefault="00E96E38">
            <w:pPr>
              <w:spacing w:after="0"/>
            </w:pPr>
            <w:r>
              <w:rPr>
                <w:sz w:val="15"/>
              </w:rPr>
              <w:t>HTTP 400</w:t>
            </w:r>
          </w:p>
        </w:tc>
        <w:tc>
          <w:tcPr>
            <w:tcW w:w="1123" w:type="dxa"/>
            <w:shd w:val="clear" w:color="auto" w:fill="F7F9FB"/>
          </w:tcPr>
          <w:p w14:paraId="3E037017" w14:textId="77777777" w:rsidR="00F31234" w:rsidRDefault="00E96E38">
            <w:pPr>
              <w:spacing w:after="0"/>
            </w:pPr>
            <w:r>
              <w:rPr>
                <w:b/>
                <w:color w:val="1E7B34"/>
                <w:sz w:val="15"/>
              </w:rPr>
              <w:t>PASS</w:t>
            </w:r>
          </w:p>
        </w:tc>
      </w:tr>
      <w:tr w:rsidR="00F31234" w14:paraId="71104EB0" w14:textId="77777777">
        <w:trPr>
          <w:cantSplit/>
          <w:jc w:val="center"/>
        </w:trPr>
        <w:tc>
          <w:tcPr>
            <w:tcW w:w="720" w:type="dxa"/>
          </w:tcPr>
          <w:p w14:paraId="2612572F" w14:textId="77777777" w:rsidR="00F31234" w:rsidRDefault="00E96E38">
            <w:pPr>
              <w:spacing w:after="0"/>
            </w:pPr>
            <w:r>
              <w:rPr>
                <w:sz w:val="15"/>
              </w:rPr>
              <w:t>S-0793</w:t>
            </w:r>
          </w:p>
        </w:tc>
        <w:tc>
          <w:tcPr>
            <w:tcW w:w="3197" w:type="dxa"/>
          </w:tcPr>
          <w:p w14:paraId="28A75E32" w14:textId="77777777" w:rsidR="00F31234" w:rsidRDefault="00E96E38">
            <w:pPr>
              <w:spacing w:after="0"/>
            </w:pPr>
            <w:r>
              <w:rPr>
                <w:sz w:val="15"/>
              </w:rPr>
              <w:t>An unsupported PIN block format is a validation error</w:t>
            </w:r>
          </w:p>
        </w:tc>
        <w:tc>
          <w:tcPr>
            <w:tcW w:w="2664" w:type="dxa"/>
          </w:tcPr>
          <w:p w14:paraId="37D57FE1" w14:textId="77777777" w:rsidR="00F31234" w:rsidRDefault="00E96E38">
            <w:pPr>
              <w:spacing w:after="0"/>
            </w:pPr>
            <w:r>
              <w:rPr>
                <w:sz w:val="15"/>
              </w:rPr>
              <w:t>POST /institutions/{inst}/cards/{id}/pin/actions/initialize</w:t>
            </w:r>
          </w:p>
        </w:tc>
        <w:tc>
          <w:tcPr>
            <w:tcW w:w="1944" w:type="dxa"/>
          </w:tcPr>
          <w:p w14:paraId="14979ACE" w14:textId="77777777" w:rsidR="00F31234" w:rsidRDefault="00E96E38">
            <w:pPr>
              <w:spacing w:after="0"/>
            </w:pPr>
            <w:r>
              <w:rPr>
                <w:sz w:val="15"/>
              </w:rPr>
              <w:t>HTTP 400</w:t>
            </w:r>
          </w:p>
        </w:tc>
        <w:tc>
          <w:tcPr>
            <w:tcW w:w="1123" w:type="dxa"/>
          </w:tcPr>
          <w:p w14:paraId="171A8FEE" w14:textId="77777777" w:rsidR="00F31234" w:rsidRDefault="00E96E38">
            <w:pPr>
              <w:spacing w:after="0"/>
            </w:pPr>
            <w:r>
              <w:rPr>
                <w:b/>
                <w:color w:val="1E7B34"/>
                <w:sz w:val="15"/>
              </w:rPr>
              <w:t>PASS</w:t>
            </w:r>
          </w:p>
        </w:tc>
      </w:tr>
      <w:tr w:rsidR="00F31234" w14:paraId="586F6B0C" w14:textId="77777777">
        <w:trPr>
          <w:cantSplit/>
          <w:jc w:val="center"/>
        </w:trPr>
        <w:tc>
          <w:tcPr>
            <w:tcW w:w="720" w:type="dxa"/>
            <w:shd w:val="clear" w:color="auto" w:fill="F7F9FB"/>
          </w:tcPr>
          <w:p w14:paraId="19A79CBE" w14:textId="77777777" w:rsidR="00F31234" w:rsidRDefault="00E96E38">
            <w:pPr>
              <w:spacing w:after="0"/>
            </w:pPr>
            <w:r>
              <w:rPr>
                <w:sz w:val="15"/>
              </w:rPr>
              <w:t>S-0794</w:t>
            </w:r>
          </w:p>
        </w:tc>
        <w:tc>
          <w:tcPr>
            <w:tcW w:w="3197" w:type="dxa"/>
            <w:shd w:val="clear" w:color="auto" w:fill="F7F9FB"/>
          </w:tcPr>
          <w:p w14:paraId="4E34E097" w14:textId="77777777" w:rsidR="00F31234" w:rsidRDefault="00E96E38">
            <w:pPr>
              <w:spacing w:after="0"/>
            </w:pPr>
            <w:r>
              <w:rPr>
                <w:sz w:val="15"/>
              </w:rPr>
              <w:t>A PIN change is refused before a PIN is established</w:t>
            </w:r>
          </w:p>
        </w:tc>
        <w:tc>
          <w:tcPr>
            <w:tcW w:w="2664" w:type="dxa"/>
            <w:shd w:val="clear" w:color="auto" w:fill="F7F9FB"/>
          </w:tcPr>
          <w:p w14:paraId="5D98EA34" w14:textId="77777777" w:rsidR="00F31234" w:rsidRDefault="00E96E38">
            <w:pPr>
              <w:spacing w:after="0"/>
            </w:pPr>
            <w:r>
              <w:rPr>
                <w:sz w:val="15"/>
              </w:rPr>
              <w:t>POST /institutions/{inst}/cards/{id}/pin/actions/change</w:t>
            </w:r>
          </w:p>
        </w:tc>
        <w:tc>
          <w:tcPr>
            <w:tcW w:w="1944" w:type="dxa"/>
            <w:shd w:val="clear" w:color="auto" w:fill="F7F9FB"/>
          </w:tcPr>
          <w:p w14:paraId="4E5DB591" w14:textId="77777777" w:rsidR="00F31234" w:rsidRDefault="00E96E38">
            <w:pPr>
              <w:spacing w:after="0"/>
            </w:pPr>
            <w:r>
              <w:rPr>
                <w:sz w:val="15"/>
              </w:rPr>
              <w:t>HTTP 409</w:t>
            </w:r>
          </w:p>
        </w:tc>
        <w:tc>
          <w:tcPr>
            <w:tcW w:w="1123" w:type="dxa"/>
            <w:shd w:val="clear" w:color="auto" w:fill="F7F9FB"/>
          </w:tcPr>
          <w:p w14:paraId="7C0B4BFF" w14:textId="77777777" w:rsidR="00F31234" w:rsidRDefault="00E96E38">
            <w:pPr>
              <w:spacing w:after="0"/>
            </w:pPr>
            <w:r>
              <w:rPr>
                <w:b/>
                <w:color w:val="1E7B34"/>
                <w:sz w:val="15"/>
              </w:rPr>
              <w:t>PASS</w:t>
            </w:r>
          </w:p>
        </w:tc>
      </w:tr>
      <w:tr w:rsidR="00F31234" w14:paraId="77E166E7" w14:textId="77777777">
        <w:trPr>
          <w:cantSplit/>
          <w:jc w:val="center"/>
        </w:trPr>
        <w:tc>
          <w:tcPr>
            <w:tcW w:w="720" w:type="dxa"/>
          </w:tcPr>
          <w:p w14:paraId="456A9D7A" w14:textId="77777777" w:rsidR="00F31234" w:rsidRDefault="00E96E38">
            <w:pPr>
              <w:spacing w:after="0"/>
            </w:pPr>
            <w:r>
              <w:rPr>
                <w:sz w:val="15"/>
              </w:rPr>
              <w:t>S-0795</w:t>
            </w:r>
          </w:p>
        </w:tc>
        <w:tc>
          <w:tcPr>
            <w:tcW w:w="3197" w:type="dxa"/>
          </w:tcPr>
          <w:p w14:paraId="26281D4D" w14:textId="77777777" w:rsidR="00F31234" w:rsidRDefault="00E96E38">
            <w:pPr>
              <w:spacing w:after="0"/>
            </w:pPr>
            <w:r>
              <w:rPr>
                <w:sz w:val="15"/>
              </w:rPr>
              <w:t>First PIN selection cannot claim an existing PIN version</w:t>
            </w:r>
          </w:p>
        </w:tc>
        <w:tc>
          <w:tcPr>
            <w:tcW w:w="2664" w:type="dxa"/>
          </w:tcPr>
          <w:p w14:paraId="6BF8CD7D" w14:textId="77777777" w:rsidR="00F31234" w:rsidRDefault="00E96E38">
            <w:pPr>
              <w:spacing w:after="0"/>
            </w:pPr>
            <w:r>
              <w:rPr>
                <w:sz w:val="15"/>
              </w:rPr>
              <w:t>POST /institutions/{inst}/cards/{id}/pin/actions/initialize</w:t>
            </w:r>
          </w:p>
        </w:tc>
        <w:tc>
          <w:tcPr>
            <w:tcW w:w="1944" w:type="dxa"/>
          </w:tcPr>
          <w:p w14:paraId="42F02F4B" w14:textId="77777777" w:rsidR="00F31234" w:rsidRDefault="00E96E38">
            <w:pPr>
              <w:spacing w:after="0"/>
            </w:pPr>
            <w:r>
              <w:rPr>
                <w:sz w:val="15"/>
              </w:rPr>
              <w:t>HTTP 409</w:t>
            </w:r>
          </w:p>
        </w:tc>
        <w:tc>
          <w:tcPr>
            <w:tcW w:w="1123" w:type="dxa"/>
          </w:tcPr>
          <w:p w14:paraId="135325E4" w14:textId="77777777" w:rsidR="00F31234" w:rsidRDefault="00E96E38">
            <w:pPr>
              <w:spacing w:after="0"/>
            </w:pPr>
            <w:r>
              <w:rPr>
                <w:b/>
                <w:color w:val="1E7B34"/>
                <w:sz w:val="15"/>
              </w:rPr>
              <w:t>PASS</w:t>
            </w:r>
          </w:p>
        </w:tc>
      </w:tr>
      <w:tr w:rsidR="00F31234" w14:paraId="45F26EE3" w14:textId="77777777">
        <w:trPr>
          <w:cantSplit/>
          <w:jc w:val="center"/>
        </w:trPr>
        <w:tc>
          <w:tcPr>
            <w:tcW w:w="720" w:type="dxa"/>
            <w:shd w:val="clear" w:color="auto" w:fill="F7F9FB"/>
          </w:tcPr>
          <w:p w14:paraId="1D35AC46" w14:textId="77777777" w:rsidR="00F31234" w:rsidRDefault="00E96E38">
            <w:pPr>
              <w:spacing w:after="0"/>
            </w:pPr>
            <w:r>
              <w:rPr>
                <w:sz w:val="15"/>
              </w:rPr>
              <w:t>S-0796</w:t>
            </w:r>
          </w:p>
        </w:tc>
        <w:tc>
          <w:tcPr>
            <w:tcW w:w="3197" w:type="dxa"/>
            <w:shd w:val="clear" w:color="auto" w:fill="F7F9FB"/>
          </w:tcPr>
          <w:p w14:paraId="2F1EB2C0" w14:textId="77777777" w:rsidR="00F31234" w:rsidRDefault="00E96E38">
            <w:pPr>
              <w:spacing w:after="0"/>
            </w:pPr>
            <w:r>
              <w:rPr>
                <w:sz w:val="15"/>
              </w:rPr>
              <w:t>Place a permanent LOST hold on the PIN card</w:t>
            </w:r>
          </w:p>
        </w:tc>
        <w:tc>
          <w:tcPr>
            <w:tcW w:w="2664" w:type="dxa"/>
            <w:shd w:val="clear" w:color="auto" w:fill="F7F9FB"/>
          </w:tcPr>
          <w:p w14:paraId="47BC47DE" w14:textId="77777777" w:rsidR="00F31234" w:rsidRDefault="00E96E38">
            <w:pPr>
              <w:spacing w:after="0"/>
            </w:pPr>
            <w:r>
              <w:rPr>
                <w:sz w:val="15"/>
              </w:rPr>
              <w:t>POST /institutions/{inst}/cards/{id}/holds/place</w:t>
            </w:r>
          </w:p>
        </w:tc>
        <w:tc>
          <w:tcPr>
            <w:tcW w:w="1944" w:type="dxa"/>
            <w:shd w:val="clear" w:color="auto" w:fill="F7F9FB"/>
          </w:tcPr>
          <w:p w14:paraId="1D1DDA81" w14:textId="77777777" w:rsidR="00F31234" w:rsidRDefault="00E96E38">
            <w:pPr>
              <w:spacing w:after="0"/>
            </w:pPr>
            <w:r>
              <w:rPr>
                <w:sz w:val="15"/>
              </w:rPr>
              <w:t>HTTP 200</w:t>
            </w:r>
          </w:p>
        </w:tc>
        <w:tc>
          <w:tcPr>
            <w:tcW w:w="1123" w:type="dxa"/>
            <w:shd w:val="clear" w:color="auto" w:fill="F7F9FB"/>
          </w:tcPr>
          <w:p w14:paraId="1D544BF3" w14:textId="77777777" w:rsidR="00F31234" w:rsidRDefault="00E96E38">
            <w:pPr>
              <w:spacing w:after="0"/>
            </w:pPr>
            <w:r>
              <w:rPr>
                <w:b/>
                <w:color w:val="1E7B34"/>
                <w:sz w:val="15"/>
              </w:rPr>
              <w:t>PASS</w:t>
            </w:r>
          </w:p>
        </w:tc>
      </w:tr>
      <w:tr w:rsidR="00F31234" w14:paraId="29D2D5BF" w14:textId="77777777">
        <w:trPr>
          <w:cantSplit/>
          <w:jc w:val="center"/>
        </w:trPr>
        <w:tc>
          <w:tcPr>
            <w:tcW w:w="720" w:type="dxa"/>
          </w:tcPr>
          <w:p w14:paraId="0094CA7E" w14:textId="77777777" w:rsidR="00F31234" w:rsidRDefault="00E96E38">
            <w:pPr>
              <w:spacing w:after="0"/>
            </w:pPr>
            <w:r>
              <w:rPr>
                <w:sz w:val="15"/>
              </w:rPr>
              <w:t>S-0797</w:t>
            </w:r>
          </w:p>
        </w:tc>
        <w:tc>
          <w:tcPr>
            <w:tcW w:w="3197" w:type="dxa"/>
          </w:tcPr>
          <w:p w14:paraId="6728F6F3" w14:textId="77777777" w:rsidR="00F31234" w:rsidRDefault="00E96E38">
            <w:pPr>
              <w:spacing w:after="0"/>
            </w:pPr>
            <w:r>
              <w:rPr>
                <w:sz w:val="15"/>
              </w:rPr>
              <w:t>A permanent security hold refuses PIN change</w:t>
            </w:r>
          </w:p>
        </w:tc>
        <w:tc>
          <w:tcPr>
            <w:tcW w:w="2664" w:type="dxa"/>
          </w:tcPr>
          <w:p w14:paraId="2996A471" w14:textId="77777777" w:rsidR="00F31234" w:rsidRDefault="00E96E38">
            <w:pPr>
              <w:spacing w:after="0"/>
            </w:pPr>
            <w:r>
              <w:rPr>
                <w:sz w:val="15"/>
              </w:rPr>
              <w:t>POST /institutions/{inst}/cards/{id}/pin/actions/change</w:t>
            </w:r>
          </w:p>
        </w:tc>
        <w:tc>
          <w:tcPr>
            <w:tcW w:w="1944" w:type="dxa"/>
          </w:tcPr>
          <w:p w14:paraId="132F5207" w14:textId="77777777" w:rsidR="00F31234" w:rsidRDefault="00E96E38">
            <w:pPr>
              <w:spacing w:after="0"/>
            </w:pPr>
            <w:r>
              <w:rPr>
                <w:sz w:val="15"/>
              </w:rPr>
              <w:t>HTTP 422</w:t>
            </w:r>
          </w:p>
        </w:tc>
        <w:tc>
          <w:tcPr>
            <w:tcW w:w="1123" w:type="dxa"/>
          </w:tcPr>
          <w:p w14:paraId="196A9B41" w14:textId="77777777" w:rsidR="00F31234" w:rsidRDefault="00E96E38">
            <w:pPr>
              <w:spacing w:after="0"/>
            </w:pPr>
            <w:r>
              <w:rPr>
                <w:b/>
                <w:color w:val="1E7B34"/>
                <w:sz w:val="15"/>
              </w:rPr>
              <w:t>PASS</w:t>
            </w:r>
          </w:p>
        </w:tc>
      </w:tr>
      <w:tr w:rsidR="00F31234" w14:paraId="0FDA6722" w14:textId="77777777">
        <w:trPr>
          <w:cantSplit/>
          <w:jc w:val="center"/>
        </w:trPr>
        <w:tc>
          <w:tcPr>
            <w:tcW w:w="720" w:type="dxa"/>
            <w:shd w:val="clear" w:color="auto" w:fill="F7F9FB"/>
          </w:tcPr>
          <w:p w14:paraId="185EBEA8" w14:textId="77777777" w:rsidR="00F31234" w:rsidRDefault="00E96E38">
            <w:pPr>
              <w:spacing w:after="0"/>
            </w:pPr>
            <w:r>
              <w:rPr>
                <w:sz w:val="15"/>
              </w:rPr>
              <w:t>S-0798</w:t>
            </w:r>
          </w:p>
        </w:tc>
        <w:tc>
          <w:tcPr>
            <w:tcW w:w="3197" w:type="dxa"/>
            <w:shd w:val="clear" w:color="auto" w:fill="F7F9FB"/>
          </w:tcPr>
          <w:p w14:paraId="05C4E457" w14:textId="77777777" w:rsidR="00F31234" w:rsidRDefault="00E96E38">
            <w:pPr>
              <w:spacing w:after="0"/>
            </w:pPr>
            <w:r>
              <w:rPr>
                <w:sz w:val="15"/>
              </w:rPr>
              <w:t>Close the blocked PIN card</w:t>
            </w:r>
          </w:p>
        </w:tc>
        <w:tc>
          <w:tcPr>
            <w:tcW w:w="2664" w:type="dxa"/>
            <w:shd w:val="clear" w:color="auto" w:fill="F7F9FB"/>
          </w:tcPr>
          <w:p w14:paraId="6D787EA5" w14:textId="77777777" w:rsidR="00F31234" w:rsidRDefault="00E96E38">
            <w:pPr>
              <w:spacing w:after="0"/>
            </w:pPr>
            <w:r>
              <w:rPr>
                <w:sz w:val="15"/>
              </w:rPr>
              <w:t>POST /institutions/{inst}/cards/{id}/actions/close</w:t>
            </w:r>
          </w:p>
        </w:tc>
        <w:tc>
          <w:tcPr>
            <w:tcW w:w="1944" w:type="dxa"/>
            <w:shd w:val="clear" w:color="auto" w:fill="F7F9FB"/>
          </w:tcPr>
          <w:p w14:paraId="429F841D" w14:textId="77777777" w:rsidR="00F31234" w:rsidRDefault="00E96E38">
            <w:pPr>
              <w:spacing w:after="0"/>
            </w:pPr>
            <w:r>
              <w:rPr>
                <w:sz w:val="15"/>
              </w:rPr>
              <w:t>HTTP 200</w:t>
            </w:r>
          </w:p>
        </w:tc>
        <w:tc>
          <w:tcPr>
            <w:tcW w:w="1123" w:type="dxa"/>
            <w:shd w:val="clear" w:color="auto" w:fill="F7F9FB"/>
          </w:tcPr>
          <w:p w14:paraId="7C9C3641" w14:textId="77777777" w:rsidR="00F31234" w:rsidRDefault="00E96E38">
            <w:pPr>
              <w:spacing w:after="0"/>
            </w:pPr>
            <w:r>
              <w:rPr>
                <w:b/>
                <w:color w:val="1E7B34"/>
                <w:sz w:val="15"/>
              </w:rPr>
              <w:t>PASS</w:t>
            </w:r>
          </w:p>
        </w:tc>
      </w:tr>
      <w:tr w:rsidR="00F31234" w14:paraId="0C5EACCC" w14:textId="77777777">
        <w:trPr>
          <w:cantSplit/>
          <w:jc w:val="center"/>
        </w:trPr>
        <w:tc>
          <w:tcPr>
            <w:tcW w:w="720" w:type="dxa"/>
          </w:tcPr>
          <w:p w14:paraId="48B33F38" w14:textId="77777777" w:rsidR="00F31234" w:rsidRDefault="00E96E38">
            <w:pPr>
              <w:spacing w:after="0"/>
            </w:pPr>
            <w:r>
              <w:rPr>
                <w:sz w:val="15"/>
              </w:rPr>
              <w:t>S-0799</w:t>
            </w:r>
          </w:p>
        </w:tc>
        <w:tc>
          <w:tcPr>
            <w:tcW w:w="3197" w:type="dxa"/>
          </w:tcPr>
          <w:p w14:paraId="1F8D2635" w14:textId="77777777" w:rsidR="00F31234" w:rsidRDefault="00E96E38">
            <w:pPr>
              <w:spacing w:after="0"/>
            </w:pPr>
            <w:r>
              <w:rPr>
                <w:sz w:val="15"/>
              </w:rPr>
              <w:t>A closed card refuses PIN reset</w:t>
            </w:r>
          </w:p>
        </w:tc>
        <w:tc>
          <w:tcPr>
            <w:tcW w:w="2664" w:type="dxa"/>
          </w:tcPr>
          <w:p w14:paraId="04FF7116" w14:textId="77777777" w:rsidR="00F31234" w:rsidRDefault="00E96E38">
            <w:pPr>
              <w:spacing w:after="0"/>
            </w:pPr>
            <w:r>
              <w:rPr>
                <w:sz w:val="15"/>
              </w:rPr>
              <w:t>POST /institutions/{inst}/cards/{id}/pin/actions/reset</w:t>
            </w:r>
          </w:p>
        </w:tc>
        <w:tc>
          <w:tcPr>
            <w:tcW w:w="1944" w:type="dxa"/>
          </w:tcPr>
          <w:p w14:paraId="56A20473" w14:textId="77777777" w:rsidR="00F31234" w:rsidRDefault="00E96E38">
            <w:pPr>
              <w:spacing w:after="0"/>
            </w:pPr>
            <w:r>
              <w:rPr>
                <w:sz w:val="15"/>
              </w:rPr>
              <w:t>HTTP 422</w:t>
            </w:r>
          </w:p>
        </w:tc>
        <w:tc>
          <w:tcPr>
            <w:tcW w:w="1123" w:type="dxa"/>
          </w:tcPr>
          <w:p w14:paraId="2091971B" w14:textId="77777777" w:rsidR="00F31234" w:rsidRDefault="00E96E38">
            <w:pPr>
              <w:spacing w:after="0"/>
            </w:pPr>
            <w:r>
              <w:rPr>
                <w:b/>
                <w:color w:val="1E7B34"/>
                <w:sz w:val="15"/>
              </w:rPr>
              <w:t>PASS</w:t>
            </w:r>
          </w:p>
        </w:tc>
      </w:tr>
      <w:tr w:rsidR="00F31234" w14:paraId="535DCF99" w14:textId="77777777">
        <w:trPr>
          <w:cantSplit/>
          <w:jc w:val="center"/>
        </w:trPr>
        <w:tc>
          <w:tcPr>
            <w:tcW w:w="720" w:type="dxa"/>
            <w:shd w:val="clear" w:color="auto" w:fill="F7F9FB"/>
          </w:tcPr>
          <w:p w14:paraId="2717B440" w14:textId="77777777" w:rsidR="00F31234" w:rsidRDefault="00E96E38">
            <w:pPr>
              <w:spacing w:after="0"/>
            </w:pPr>
            <w:r>
              <w:rPr>
                <w:sz w:val="15"/>
              </w:rPr>
              <w:t>S-0800</w:t>
            </w:r>
          </w:p>
        </w:tc>
        <w:tc>
          <w:tcPr>
            <w:tcW w:w="3197" w:type="dxa"/>
            <w:shd w:val="clear" w:color="auto" w:fill="F7F9FB"/>
          </w:tcPr>
          <w:p w14:paraId="536AC02F" w14:textId="77777777" w:rsidR="00F31234" w:rsidRDefault="00E96E38">
            <w:pPr>
              <w:spacing w:after="0"/>
            </w:pPr>
            <w:r>
              <w:rPr>
                <w:sz w:val="15"/>
              </w:rPr>
              <w:t>An unknown PIN operation is not found</w:t>
            </w:r>
          </w:p>
        </w:tc>
        <w:tc>
          <w:tcPr>
            <w:tcW w:w="2664" w:type="dxa"/>
            <w:shd w:val="clear" w:color="auto" w:fill="F7F9FB"/>
          </w:tcPr>
          <w:p w14:paraId="415BA91C" w14:textId="77777777" w:rsidR="00F31234" w:rsidRDefault="00E96E38">
            <w:pPr>
              <w:spacing w:after="0"/>
            </w:pPr>
            <w:r>
              <w:rPr>
                <w:sz w:val="15"/>
              </w:rPr>
              <w:t>GET /institutions/{inst}/cards/{id}/pin/operations/{id}</w:t>
            </w:r>
          </w:p>
        </w:tc>
        <w:tc>
          <w:tcPr>
            <w:tcW w:w="1944" w:type="dxa"/>
            <w:shd w:val="clear" w:color="auto" w:fill="F7F9FB"/>
          </w:tcPr>
          <w:p w14:paraId="74736F6F" w14:textId="77777777" w:rsidR="00F31234" w:rsidRDefault="00E96E38">
            <w:pPr>
              <w:spacing w:after="0"/>
            </w:pPr>
            <w:r>
              <w:rPr>
                <w:sz w:val="15"/>
              </w:rPr>
              <w:t>HTTP 404</w:t>
            </w:r>
          </w:p>
        </w:tc>
        <w:tc>
          <w:tcPr>
            <w:tcW w:w="1123" w:type="dxa"/>
            <w:shd w:val="clear" w:color="auto" w:fill="F7F9FB"/>
          </w:tcPr>
          <w:p w14:paraId="0B86F47B" w14:textId="77777777" w:rsidR="00F31234" w:rsidRDefault="00E96E38">
            <w:pPr>
              <w:spacing w:after="0"/>
            </w:pPr>
            <w:r>
              <w:rPr>
                <w:b/>
                <w:color w:val="1E7B34"/>
                <w:sz w:val="15"/>
              </w:rPr>
              <w:t>PASS</w:t>
            </w:r>
          </w:p>
        </w:tc>
      </w:tr>
    </w:tbl>
    <w:p w14:paraId="50F21445" w14:textId="77777777" w:rsidR="00F31234" w:rsidRDefault="00F31234">
      <w:pPr>
        <w:spacing w:after="40"/>
      </w:pPr>
    </w:p>
    <w:p w14:paraId="72008649" w14:textId="77777777" w:rsidR="00F31234" w:rsidRDefault="00E96E38">
      <w:pPr>
        <w:pStyle w:val="Heading3"/>
        <w:spacing w:after="120"/>
      </w:pPr>
      <w:bookmarkStart w:id="34" w:name="_Toc243466978"/>
      <w:r>
        <w:rPr>
          <w:rFonts w:ascii="Calibri" w:hAnsi="Calibri"/>
        </w:rPr>
        <w:t>W17  Hot-list a card</w:t>
      </w:r>
      <w:bookmarkEnd w:id="34"/>
    </w:p>
    <w:p w14:paraId="192C9BF4" w14:textId="77777777" w:rsidR="00F31234" w:rsidRDefault="00E96E38">
      <w:pPr>
        <w:keepNext/>
        <w:keepLines/>
        <w:spacing w:after="80"/>
      </w:pPr>
      <w:r>
        <w:rPr>
          <w:i/>
          <w:color w:val="5F6B7A"/>
          <w:sz w:val="19"/>
        </w:rPr>
        <w:t>Needs the Switch test endpoint. Hot-list an active card with a supported reason. Verify the response records the prior status, BLOCKED status, event ID, caller type and lifecycle version, and that the card read shows the blocked state. Run it twice, once with a cardholder-channel token and once with an operations token, and confirm the caller type is taken from the token and not from the payload. The decline proof is workflow 35.</w:t>
      </w:r>
    </w:p>
    <w:p w14:paraId="5F6795D0" w14:textId="77777777" w:rsidR="00F31234" w:rsidRDefault="00E60C65">
      <w:pPr>
        <w:keepNext/>
        <w:keepLines/>
        <w:spacing w:after="80"/>
      </w:pPr>
      <w:r w:rsidRPr="00E60C65">
        <w:rPr>
          <w:b/>
          <w:color w:val="1E7B34"/>
          <w:sz w:val="20"/>
        </w:rPr>
        <w:t>Result: PASS - all 12 listed checks passed, including operations/cardholder hot-listing and corrected 422 business-refusal results from 20 October.</w:t>
      </w:r>
    </w:p>
    <w:p w14:paraId="23EB32EB" w14:textId="77777777" w:rsidR="00F31234" w:rsidRDefault="00E60C65">
      <w:pPr>
        <w:keepNext/>
        <w:keepLines/>
        <w:spacing w:after="80"/>
      </w:pPr>
      <w:r>
        <w:rPr>
          <w:sz w:val="19"/>
        </w:rPr>
        <w:t>The table includes four baseline hold checks and dated hot-list permission, business-refusal, positive-channel and readback evidence. Transaction decline after hot-listing was not verified in this CMS run.</w:t>
      </w:r>
    </w:p>
    <w:p w14:paraId="110D197F" w14:textId="77777777" w:rsidR="00F31234" w:rsidRDefault="00E96E38">
      <w:pPr>
        <w:keepNext/>
        <w:keepLines/>
        <w:spacing w:after="80"/>
      </w:pPr>
      <w:r>
        <w:rPr>
          <w:color w:val="5F6B7A"/>
          <w:sz w:val="18"/>
        </w:rPr>
        <w:t>Baseline setup (16 October): 2 cards issued and activated (plan steps 13.5, 13.6, 31.1, 31.2; 10 calls, all passed; data in the companion file under set_up).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06CDEB04" w14:textId="77777777">
        <w:trPr>
          <w:tblHeader/>
          <w:jc w:val="center"/>
        </w:trPr>
        <w:tc>
          <w:tcPr>
            <w:tcW w:w="720" w:type="dxa"/>
            <w:shd w:val="clear" w:color="auto" w:fill="1F3A5F"/>
          </w:tcPr>
          <w:p w14:paraId="3E97D27C" w14:textId="77777777" w:rsidR="00F31234" w:rsidRDefault="00E96E38">
            <w:pPr>
              <w:keepNext/>
              <w:spacing w:after="0"/>
            </w:pPr>
            <w:r>
              <w:rPr>
                <w:b/>
                <w:color w:val="FFFFFF"/>
                <w:sz w:val="15"/>
              </w:rPr>
              <w:t>Check</w:t>
            </w:r>
          </w:p>
        </w:tc>
        <w:tc>
          <w:tcPr>
            <w:tcW w:w="3197" w:type="dxa"/>
            <w:shd w:val="clear" w:color="auto" w:fill="1F3A5F"/>
          </w:tcPr>
          <w:p w14:paraId="6172C579" w14:textId="77777777" w:rsidR="00F31234" w:rsidRDefault="00E96E38">
            <w:pPr>
              <w:keepNext/>
              <w:spacing w:after="0"/>
            </w:pPr>
            <w:r>
              <w:rPr>
                <w:b/>
                <w:color w:val="FFFFFF"/>
                <w:sz w:val="15"/>
              </w:rPr>
              <w:t>Test</w:t>
            </w:r>
          </w:p>
        </w:tc>
        <w:tc>
          <w:tcPr>
            <w:tcW w:w="2664" w:type="dxa"/>
            <w:shd w:val="clear" w:color="auto" w:fill="1F3A5F"/>
          </w:tcPr>
          <w:p w14:paraId="0B0E986A" w14:textId="77777777" w:rsidR="00F31234" w:rsidRDefault="00E96E38">
            <w:pPr>
              <w:keepNext/>
              <w:spacing w:after="0"/>
            </w:pPr>
            <w:r>
              <w:rPr>
                <w:b/>
                <w:color w:val="FFFFFF"/>
                <w:sz w:val="15"/>
              </w:rPr>
              <w:t>Call</w:t>
            </w:r>
          </w:p>
        </w:tc>
        <w:tc>
          <w:tcPr>
            <w:tcW w:w="1944" w:type="dxa"/>
            <w:shd w:val="clear" w:color="auto" w:fill="1F3A5F"/>
          </w:tcPr>
          <w:p w14:paraId="49F9CBBC" w14:textId="77777777" w:rsidR="00F31234" w:rsidRDefault="00E96E38">
            <w:pPr>
              <w:keepNext/>
              <w:spacing w:after="0"/>
            </w:pPr>
            <w:r>
              <w:rPr>
                <w:b/>
                <w:color w:val="FFFFFF"/>
                <w:sz w:val="15"/>
              </w:rPr>
              <w:t>Observed</w:t>
            </w:r>
          </w:p>
        </w:tc>
        <w:tc>
          <w:tcPr>
            <w:tcW w:w="1123" w:type="dxa"/>
            <w:shd w:val="clear" w:color="auto" w:fill="1F3A5F"/>
          </w:tcPr>
          <w:p w14:paraId="0F09D21A" w14:textId="77777777" w:rsidR="00F31234" w:rsidRDefault="00E96E38">
            <w:pPr>
              <w:keepNext/>
              <w:spacing w:after="0"/>
            </w:pPr>
            <w:r>
              <w:rPr>
                <w:b/>
                <w:color w:val="FFFFFF"/>
                <w:sz w:val="15"/>
              </w:rPr>
              <w:t>Result</w:t>
            </w:r>
          </w:p>
        </w:tc>
      </w:tr>
      <w:tr w:rsidR="00F31234" w14:paraId="7FAB01F8" w14:textId="77777777">
        <w:trPr>
          <w:cantSplit/>
          <w:jc w:val="center"/>
        </w:trPr>
        <w:tc>
          <w:tcPr>
            <w:tcW w:w="720" w:type="dxa"/>
          </w:tcPr>
          <w:p w14:paraId="24BDBB71" w14:textId="77777777" w:rsidR="00F31234" w:rsidRDefault="00E96E38">
            <w:pPr>
              <w:spacing w:after="0"/>
            </w:pPr>
            <w:r>
              <w:rPr>
                <w:sz w:val="15"/>
              </w:rPr>
              <w:t>S-0342</w:t>
            </w:r>
          </w:p>
        </w:tc>
        <w:tc>
          <w:tcPr>
            <w:tcW w:w="3197" w:type="dxa"/>
          </w:tcPr>
          <w:p w14:paraId="1DCCA05D" w14:textId="77777777" w:rsidR="00F31234" w:rsidRDefault="00E96E38">
            <w:pPr>
              <w:spacing w:after="0"/>
            </w:pPr>
            <w:r>
              <w:rPr>
                <w:sz w:val="15"/>
              </w:rPr>
              <w:t>D04 Report the card LOST</w:t>
            </w:r>
          </w:p>
        </w:tc>
        <w:tc>
          <w:tcPr>
            <w:tcW w:w="2664" w:type="dxa"/>
          </w:tcPr>
          <w:p w14:paraId="4E30E01C" w14:textId="77777777" w:rsidR="00F31234" w:rsidRDefault="00E96E38">
            <w:pPr>
              <w:spacing w:after="0"/>
            </w:pPr>
            <w:r>
              <w:rPr>
                <w:sz w:val="15"/>
              </w:rPr>
              <w:t>POST /institutions/{inst}/cards/{id}/holds/place</w:t>
            </w:r>
          </w:p>
        </w:tc>
        <w:tc>
          <w:tcPr>
            <w:tcW w:w="1944" w:type="dxa"/>
          </w:tcPr>
          <w:p w14:paraId="44126139" w14:textId="77777777" w:rsidR="00F31234" w:rsidRDefault="00E96E38">
            <w:pPr>
              <w:spacing w:after="0"/>
            </w:pPr>
            <w:r>
              <w:rPr>
                <w:sz w:val="15"/>
              </w:rPr>
              <w:t>HTTP 200</w:t>
            </w:r>
          </w:p>
        </w:tc>
        <w:tc>
          <w:tcPr>
            <w:tcW w:w="1123" w:type="dxa"/>
          </w:tcPr>
          <w:p w14:paraId="10289363" w14:textId="77777777" w:rsidR="00F31234" w:rsidRDefault="00E96E38">
            <w:pPr>
              <w:spacing w:after="0"/>
            </w:pPr>
            <w:r>
              <w:rPr>
                <w:b/>
                <w:color w:val="1E7B34"/>
                <w:sz w:val="15"/>
              </w:rPr>
              <w:t>PASS</w:t>
            </w:r>
          </w:p>
        </w:tc>
      </w:tr>
      <w:tr w:rsidR="00F31234" w14:paraId="7E8CF76C" w14:textId="77777777">
        <w:trPr>
          <w:cantSplit/>
          <w:jc w:val="center"/>
        </w:trPr>
        <w:tc>
          <w:tcPr>
            <w:tcW w:w="720" w:type="dxa"/>
            <w:shd w:val="clear" w:color="auto" w:fill="F7F9FB"/>
          </w:tcPr>
          <w:p w14:paraId="5E779275" w14:textId="77777777" w:rsidR="00F31234" w:rsidRDefault="00E96E38">
            <w:pPr>
              <w:spacing w:after="0"/>
            </w:pPr>
            <w:r>
              <w:rPr>
                <w:sz w:val="15"/>
              </w:rPr>
              <w:t>S-0343</w:t>
            </w:r>
          </w:p>
        </w:tc>
        <w:tc>
          <w:tcPr>
            <w:tcW w:w="3197" w:type="dxa"/>
            <w:shd w:val="clear" w:color="auto" w:fill="F7F9FB"/>
          </w:tcPr>
          <w:p w14:paraId="2C3A8D03" w14:textId="77777777" w:rsidR="00F31234" w:rsidRDefault="00E96E38">
            <w:pPr>
              <w:spacing w:after="0"/>
            </w:pPr>
            <w:r>
              <w:rPr>
                <w:sz w:val="15"/>
              </w:rPr>
              <w:t>D04 A blocked card cannot be activated</w:t>
            </w:r>
          </w:p>
        </w:tc>
        <w:tc>
          <w:tcPr>
            <w:tcW w:w="2664" w:type="dxa"/>
            <w:shd w:val="clear" w:color="auto" w:fill="F7F9FB"/>
          </w:tcPr>
          <w:p w14:paraId="5D408541" w14:textId="77777777" w:rsidR="00F31234" w:rsidRDefault="00E96E38">
            <w:pPr>
              <w:spacing w:after="0"/>
            </w:pPr>
            <w:r>
              <w:rPr>
                <w:sz w:val="15"/>
              </w:rPr>
              <w:t>POST /institutions/{inst}/cards/{id}/actions/activate</w:t>
            </w:r>
          </w:p>
        </w:tc>
        <w:tc>
          <w:tcPr>
            <w:tcW w:w="1944" w:type="dxa"/>
            <w:shd w:val="clear" w:color="auto" w:fill="F7F9FB"/>
          </w:tcPr>
          <w:p w14:paraId="0F44EE4D" w14:textId="77777777" w:rsidR="00F31234" w:rsidRDefault="00E96E38">
            <w:pPr>
              <w:spacing w:after="0"/>
            </w:pPr>
            <w:r>
              <w:rPr>
                <w:sz w:val="15"/>
              </w:rPr>
              <w:t>HTTP 422</w:t>
            </w:r>
          </w:p>
        </w:tc>
        <w:tc>
          <w:tcPr>
            <w:tcW w:w="1123" w:type="dxa"/>
            <w:shd w:val="clear" w:color="auto" w:fill="F7F9FB"/>
          </w:tcPr>
          <w:p w14:paraId="6276B1B9" w14:textId="77777777" w:rsidR="00F31234" w:rsidRDefault="00E96E38">
            <w:pPr>
              <w:spacing w:after="0"/>
            </w:pPr>
            <w:r>
              <w:rPr>
                <w:b/>
                <w:color w:val="1E7B34"/>
                <w:sz w:val="15"/>
              </w:rPr>
              <w:t>PASS</w:t>
            </w:r>
          </w:p>
        </w:tc>
      </w:tr>
      <w:tr w:rsidR="00F31234" w14:paraId="58C23B82" w14:textId="77777777">
        <w:trPr>
          <w:cantSplit/>
          <w:jc w:val="center"/>
        </w:trPr>
        <w:tc>
          <w:tcPr>
            <w:tcW w:w="720" w:type="dxa"/>
          </w:tcPr>
          <w:p w14:paraId="00FCD5B0" w14:textId="77777777" w:rsidR="00F31234" w:rsidRDefault="00E96E38">
            <w:pPr>
              <w:spacing w:after="0"/>
            </w:pPr>
            <w:r>
              <w:rPr>
                <w:sz w:val="15"/>
              </w:rPr>
              <w:lastRenderedPageBreak/>
              <w:t>S-0344</w:t>
            </w:r>
          </w:p>
        </w:tc>
        <w:tc>
          <w:tcPr>
            <w:tcW w:w="3197" w:type="dxa"/>
          </w:tcPr>
          <w:p w14:paraId="7E9E6054" w14:textId="77777777" w:rsidR="00F31234" w:rsidRDefault="00E96E38">
            <w:pPr>
              <w:spacing w:after="0"/>
            </w:pPr>
            <w:r>
              <w:rPr>
                <w:sz w:val="15"/>
              </w:rPr>
              <w:t>G03 A permanent LOST hold cannot be released</w:t>
            </w:r>
          </w:p>
        </w:tc>
        <w:tc>
          <w:tcPr>
            <w:tcW w:w="2664" w:type="dxa"/>
          </w:tcPr>
          <w:p w14:paraId="1CE27AD8" w14:textId="77777777" w:rsidR="00F31234" w:rsidRDefault="00E96E38">
            <w:pPr>
              <w:spacing w:after="0"/>
            </w:pPr>
            <w:r>
              <w:rPr>
                <w:sz w:val="15"/>
              </w:rPr>
              <w:t>POST /institutions/{inst}/cards/{id}/holds/release</w:t>
            </w:r>
          </w:p>
        </w:tc>
        <w:tc>
          <w:tcPr>
            <w:tcW w:w="1944" w:type="dxa"/>
          </w:tcPr>
          <w:p w14:paraId="378F66F1" w14:textId="77777777" w:rsidR="00F31234" w:rsidRDefault="00E96E38">
            <w:pPr>
              <w:spacing w:after="0"/>
            </w:pPr>
            <w:r>
              <w:rPr>
                <w:sz w:val="15"/>
              </w:rPr>
              <w:t>HTTP 422</w:t>
            </w:r>
          </w:p>
        </w:tc>
        <w:tc>
          <w:tcPr>
            <w:tcW w:w="1123" w:type="dxa"/>
          </w:tcPr>
          <w:p w14:paraId="136D076A" w14:textId="77777777" w:rsidR="00F31234" w:rsidRDefault="00E96E38">
            <w:pPr>
              <w:spacing w:after="0"/>
            </w:pPr>
            <w:r>
              <w:rPr>
                <w:b/>
                <w:color w:val="1E7B34"/>
                <w:sz w:val="15"/>
              </w:rPr>
              <w:t>PASS</w:t>
            </w:r>
          </w:p>
        </w:tc>
      </w:tr>
      <w:tr w:rsidR="00F31234" w14:paraId="3732B789" w14:textId="77777777">
        <w:trPr>
          <w:cantSplit/>
          <w:jc w:val="center"/>
        </w:trPr>
        <w:tc>
          <w:tcPr>
            <w:tcW w:w="720" w:type="dxa"/>
            <w:shd w:val="clear" w:color="auto" w:fill="F7F9FB"/>
          </w:tcPr>
          <w:p w14:paraId="2E71C770" w14:textId="77777777" w:rsidR="00F31234" w:rsidRDefault="00E96E38">
            <w:pPr>
              <w:spacing w:after="0"/>
            </w:pPr>
            <w:r>
              <w:rPr>
                <w:sz w:val="15"/>
              </w:rPr>
              <w:t>S-0346</w:t>
            </w:r>
          </w:p>
        </w:tc>
        <w:tc>
          <w:tcPr>
            <w:tcW w:w="3197" w:type="dxa"/>
            <w:shd w:val="clear" w:color="auto" w:fill="F7F9FB"/>
          </w:tcPr>
          <w:p w14:paraId="5DFCEC07" w14:textId="77777777" w:rsidR="00F31234" w:rsidRDefault="00E96E38">
            <w:pPr>
              <w:spacing w:after="0"/>
            </w:pPr>
            <w:r>
              <w:rPr>
                <w:sz w:val="15"/>
              </w:rPr>
              <w:t>D04 The refused actions left the card blocked</w:t>
            </w:r>
          </w:p>
        </w:tc>
        <w:tc>
          <w:tcPr>
            <w:tcW w:w="2664" w:type="dxa"/>
            <w:shd w:val="clear" w:color="auto" w:fill="F7F9FB"/>
          </w:tcPr>
          <w:p w14:paraId="4AF7A84D" w14:textId="77777777" w:rsidR="00F31234" w:rsidRDefault="00E96E38">
            <w:pPr>
              <w:spacing w:after="0"/>
            </w:pPr>
            <w:r>
              <w:rPr>
                <w:sz w:val="15"/>
              </w:rPr>
              <w:t>GET /institutions/{inst}/cards/{id}</w:t>
            </w:r>
          </w:p>
        </w:tc>
        <w:tc>
          <w:tcPr>
            <w:tcW w:w="1944" w:type="dxa"/>
            <w:shd w:val="clear" w:color="auto" w:fill="F7F9FB"/>
          </w:tcPr>
          <w:p w14:paraId="1A00710F" w14:textId="77777777" w:rsidR="00F31234" w:rsidRDefault="00E96E38">
            <w:pPr>
              <w:spacing w:after="0"/>
            </w:pPr>
            <w:r>
              <w:rPr>
                <w:sz w:val="15"/>
              </w:rPr>
              <w:t>HTTP 200</w:t>
            </w:r>
          </w:p>
        </w:tc>
        <w:tc>
          <w:tcPr>
            <w:tcW w:w="1123" w:type="dxa"/>
            <w:shd w:val="clear" w:color="auto" w:fill="F7F9FB"/>
          </w:tcPr>
          <w:p w14:paraId="1DFE132F" w14:textId="77777777" w:rsidR="00F31234" w:rsidRDefault="00E96E38">
            <w:pPr>
              <w:spacing w:after="0"/>
            </w:pPr>
            <w:r>
              <w:rPr>
                <w:b/>
                <w:color w:val="1E7B34"/>
                <w:sz w:val="15"/>
              </w:rPr>
              <w:t>PASS</w:t>
            </w:r>
          </w:p>
        </w:tc>
      </w:tr>
      <w:tr w:rsidR="00F31234" w14:paraId="77FCE83B" w14:textId="77777777">
        <w:trPr>
          <w:cantSplit/>
          <w:jc w:val="center"/>
        </w:trPr>
        <w:tc>
          <w:tcPr>
            <w:tcW w:w="720" w:type="dxa"/>
          </w:tcPr>
          <w:p w14:paraId="2FB7C4DC" w14:textId="77777777" w:rsidR="00F31234" w:rsidRDefault="00E96E38">
            <w:pPr>
              <w:spacing w:after="0"/>
            </w:pPr>
            <w:r>
              <w:rPr>
                <w:sz w:val="15"/>
              </w:rPr>
              <w:t>S-0819</w:t>
            </w:r>
          </w:p>
        </w:tc>
        <w:tc>
          <w:tcPr>
            <w:tcW w:w="3197" w:type="dxa"/>
          </w:tcPr>
          <w:p w14:paraId="3807E757" w14:textId="77777777" w:rsidR="00F31234" w:rsidRDefault="00E96E38">
            <w:pPr>
              <w:spacing w:after="0"/>
            </w:pPr>
            <w:r>
              <w:rPr>
                <w:sz w:val="15"/>
              </w:rPr>
              <w:t>Hotlist without hotlist permission</w:t>
            </w:r>
          </w:p>
        </w:tc>
        <w:tc>
          <w:tcPr>
            <w:tcW w:w="2664" w:type="dxa"/>
          </w:tcPr>
          <w:p w14:paraId="2242D005" w14:textId="77777777" w:rsidR="00F31234" w:rsidRDefault="00E96E38">
            <w:pPr>
              <w:spacing w:after="0"/>
            </w:pPr>
            <w:r>
              <w:rPr>
                <w:sz w:val="15"/>
              </w:rPr>
              <w:t>POST /institutions/{inst}/cards/{id}/hotlist</w:t>
            </w:r>
          </w:p>
        </w:tc>
        <w:tc>
          <w:tcPr>
            <w:tcW w:w="1944" w:type="dxa"/>
          </w:tcPr>
          <w:p w14:paraId="78331A5E" w14:textId="77777777" w:rsidR="00F31234" w:rsidRDefault="00E96E38">
            <w:pPr>
              <w:spacing w:after="0"/>
            </w:pPr>
            <w:r>
              <w:rPr>
                <w:sz w:val="15"/>
              </w:rPr>
              <w:t>20 October rerun: HTTP 403 ACCESS_DENIED</w:t>
            </w:r>
          </w:p>
        </w:tc>
        <w:tc>
          <w:tcPr>
            <w:tcW w:w="1123" w:type="dxa"/>
          </w:tcPr>
          <w:p w14:paraId="5B877E16" w14:textId="77777777" w:rsidR="00F31234" w:rsidRDefault="00E96E38">
            <w:pPr>
              <w:spacing w:after="0"/>
            </w:pPr>
            <w:r>
              <w:rPr>
                <w:b/>
                <w:color w:val="1E7B34"/>
                <w:sz w:val="15"/>
              </w:rPr>
              <w:t>PASS</w:t>
            </w:r>
          </w:p>
        </w:tc>
      </w:tr>
      <w:tr w:rsidR="00F31234" w14:paraId="1E29C75F" w14:textId="77777777">
        <w:trPr>
          <w:cantSplit/>
          <w:jc w:val="center"/>
        </w:trPr>
        <w:tc>
          <w:tcPr>
            <w:tcW w:w="720" w:type="dxa"/>
            <w:shd w:val="clear" w:color="auto" w:fill="F7F9FB"/>
          </w:tcPr>
          <w:p w14:paraId="3C662242" w14:textId="77777777" w:rsidR="00F31234" w:rsidRDefault="00E96E38">
            <w:pPr>
              <w:spacing w:after="0"/>
            </w:pPr>
            <w:r>
              <w:rPr>
                <w:sz w:val="15"/>
              </w:rPr>
              <w:t>S-0838</w:t>
            </w:r>
          </w:p>
        </w:tc>
        <w:tc>
          <w:tcPr>
            <w:tcW w:w="3197" w:type="dxa"/>
            <w:shd w:val="clear" w:color="auto" w:fill="F7F9FB"/>
          </w:tcPr>
          <w:p w14:paraId="353D1D83" w14:textId="77777777" w:rsidR="00F31234" w:rsidRDefault="00E96E38">
            <w:pPr>
              <w:spacing w:after="0"/>
            </w:pPr>
            <w:r>
              <w:rPr>
                <w:sz w:val="15"/>
              </w:rPr>
              <w:t>Hotlist CUSTOMER_REQUEST is refused before Switch</w:t>
            </w:r>
          </w:p>
        </w:tc>
        <w:tc>
          <w:tcPr>
            <w:tcW w:w="2664" w:type="dxa"/>
            <w:shd w:val="clear" w:color="auto" w:fill="F7F9FB"/>
          </w:tcPr>
          <w:p w14:paraId="04A1F4C6" w14:textId="77777777" w:rsidR="00F31234" w:rsidRDefault="00E96E38">
            <w:pPr>
              <w:spacing w:after="0"/>
            </w:pPr>
            <w:r>
              <w:rPr>
                <w:sz w:val="15"/>
              </w:rPr>
              <w:t>POST /institutions/{inst}/cards/{id}/hotlist</w:t>
            </w:r>
          </w:p>
        </w:tc>
        <w:tc>
          <w:tcPr>
            <w:tcW w:w="1944" w:type="dxa"/>
            <w:shd w:val="clear" w:color="auto" w:fill="F7F9FB"/>
          </w:tcPr>
          <w:p w14:paraId="5437FCA9" w14:textId="77777777" w:rsidR="00F31234" w:rsidRDefault="00E96E38">
            <w:pPr>
              <w:spacing w:after="0"/>
            </w:pPr>
            <w:r>
              <w:rPr>
                <w:sz w:val="15"/>
              </w:rPr>
              <w:t>20 October rerun: HTTP 422 business-rule refusal</w:t>
            </w:r>
          </w:p>
        </w:tc>
        <w:tc>
          <w:tcPr>
            <w:tcW w:w="1123" w:type="dxa"/>
            <w:shd w:val="clear" w:color="auto" w:fill="F7F9FB"/>
          </w:tcPr>
          <w:p w14:paraId="02E4CA19" w14:textId="77777777" w:rsidR="00F31234" w:rsidRDefault="00E96E38">
            <w:pPr>
              <w:spacing w:after="0"/>
            </w:pPr>
            <w:r>
              <w:rPr>
                <w:b/>
                <w:color w:val="1E7B34"/>
                <w:sz w:val="15"/>
              </w:rPr>
              <w:t>PASS</w:t>
            </w:r>
          </w:p>
        </w:tc>
      </w:tr>
      <w:tr w:rsidR="00F31234" w14:paraId="3FCC8F33" w14:textId="77777777">
        <w:trPr>
          <w:cantSplit/>
          <w:jc w:val="center"/>
        </w:trPr>
        <w:tc>
          <w:tcPr>
            <w:tcW w:w="720" w:type="dxa"/>
          </w:tcPr>
          <w:p w14:paraId="43D25A63" w14:textId="77777777" w:rsidR="00F31234" w:rsidRDefault="00E96E38">
            <w:pPr>
              <w:spacing w:after="0"/>
            </w:pPr>
            <w:r>
              <w:rPr>
                <w:sz w:val="15"/>
              </w:rPr>
              <w:t>S-0839</w:t>
            </w:r>
          </w:p>
        </w:tc>
        <w:tc>
          <w:tcPr>
            <w:tcW w:w="3197" w:type="dxa"/>
          </w:tcPr>
          <w:p w14:paraId="77E24E65" w14:textId="77777777" w:rsidR="00F31234" w:rsidRDefault="00E96E38">
            <w:pPr>
              <w:spacing w:after="0"/>
            </w:pPr>
            <w:r>
              <w:rPr>
                <w:sz w:val="15"/>
              </w:rPr>
              <w:t>Hotlist of a CLOSED card is refused before Switch</w:t>
            </w:r>
          </w:p>
        </w:tc>
        <w:tc>
          <w:tcPr>
            <w:tcW w:w="2664" w:type="dxa"/>
          </w:tcPr>
          <w:p w14:paraId="3FE66F01" w14:textId="77777777" w:rsidR="00F31234" w:rsidRDefault="00E96E38">
            <w:pPr>
              <w:spacing w:after="0"/>
            </w:pPr>
            <w:r>
              <w:rPr>
                <w:sz w:val="15"/>
              </w:rPr>
              <w:t>POST /institutions/{inst}/cards/{id}/hotlist</w:t>
            </w:r>
          </w:p>
        </w:tc>
        <w:tc>
          <w:tcPr>
            <w:tcW w:w="1944" w:type="dxa"/>
          </w:tcPr>
          <w:p w14:paraId="063D4C03" w14:textId="77777777" w:rsidR="00F31234" w:rsidRDefault="00E96E38">
            <w:pPr>
              <w:spacing w:after="0"/>
            </w:pPr>
            <w:r>
              <w:rPr>
                <w:sz w:val="15"/>
              </w:rPr>
              <w:t>20 October rerun: HTTP 422 business-rule refusal</w:t>
            </w:r>
          </w:p>
        </w:tc>
        <w:tc>
          <w:tcPr>
            <w:tcW w:w="1123" w:type="dxa"/>
          </w:tcPr>
          <w:p w14:paraId="7899CFFA" w14:textId="77777777" w:rsidR="00F31234" w:rsidRDefault="00E96E38">
            <w:pPr>
              <w:spacing w:after="0"/>
            </w:pPr>
            <w:r>
              <w:rPr>
                <w:b/>
                <w:color w:val="1E7B34"/>
                <w:sz w:val="15"/>
              </w:rPr>
              <w:t>PASS</w:t>
            </w:r>
          </w:p>
        </w:tc>
      </w:tr>
      <w:tr w:rsidR="00F31234" w14:paraId="77740E70" w14:textId="77777777">
        <w:trPr>
          <w:cantSplit/>
          <w:jc w:val="center"/>
        </w:trPr>
        <w:tc>
          <w:tcPr>
            <w:tcW w:w="720" w:type="dxa"/>
          </w:tcPr>
          <w:p w14:paraId="259E683A" w14:textId="77777777" w:rsidR="00F31234" w:rsidRDefault="00E96E38">
            <w:pPr>
              <w:spacing w:after="0"/>
            </w:pPr>
            <w:r>
              <w:rPr>
                <w:sz w:val="15"/>
              </w:rPr>
              <w:t>R17-28</w:t>
            </w:r>
          </w:p>
        </w:tc>
        <w:tc>
          <w:tcPr>
            <w:tcW w:w="3197" w:type="dxa"/>
          </w:tcPr>
          <w:p w14:paraId="49114499" w14:textId="77777777" w:rsidR="00F31234" w:rsidRDefault="00E96E38">
            <w:pPr>
              <w:spacing w:after="0"/>
            </w:pPr>
            <w:r>
              <w:rPr>
                <w:sz w:val="15"/>
              </w:rPr>
              <w:t>Hot-list active card as operations</w:t>
            </w:r>
          </w:p>
        </w:tc>
        <w:tc>
          <w:tcPr>
            <w:tcW w:w="2664" w:type="dxa"/>
          </w:tcPr>
          <w:p w14:paraId="36817F05" w14:textId="77777777" w:rsidR="00F31234" w:rsidRDefault="00E96E38">
            <w:pPr>
              <w:spacing w:after="0"/>
            </w:pPr>
            <w:r>
              <w:rPr>
                <w:sz w:val="15"/>
              </w:rPr>
              <w:t>POST /institutions/{inst}/cards/{id}/hotlist</w:t>
            </w:r>
          </w:p>
        </w:tc>
        <w:tc>
          <w:tcPr>
            <w:tcW w:w="1944" w:type="dxa"/>
          </w:tcPr>
          <w:p w14:paraId="20F2A9B3" w14:textId="77777777" w:rsidR="00F31234" w:rsidRDefault="00E96E38">
            <w:pPr>
              <w:spacing w:after="0"/>
            </w:pPr>
            <w:r>
              <w:rPr>
                <w:sz w:val="15"/>
              </w:rPr>
              <w:t>20 October rerun: HTTP 200; callerType OPERATIONS</w:t>
            </w:r>
          </w:p>
        </w:tc>
        <w:tc>
          <w:tcPr>
            <w:tcW w:w="1123" w:type="dxa"/>
          </w:tcPr>
          <w:p w14:paraId="18650B6D" w14:textId="77777777" w:rsidR="00F31234" w:rsidRDefault="00E96E38">
            <w:pPr>
              <w:spacing w:after="0"/>
            </w:pPr>
            <w:r>
              <w:rPr>
                <w:b/>
                <w:color w:val="1E7B34"/>
                <w:sz w:val="15"/>
              </w:rPr>
              <w:t>PASS</w:t>
            </w:r>
          </w:p>
        </w:tc>
      </w:tr>
      <w:tr w:rsidR="00F31234" w14:paraId="571DC678" w14:textId="77777777">
        <w:trPr>
          <w:cantSplit/>
          <w:jc w:val="center"/>
        </w:trPr>
        <w:tc>
          <w:tcPr>
            <w:tcW w:w="720" w:type="dxa"/>
          </w:tcPr>
          <w:p w14:paraId="3A5AE795" w14:textId="77777777" w:rsidR="00F31234" w:rsidRDefault="00E96E38">
            <w:pPr>
              <w:spacing w:after="0"/>
            </w:pPr>
            <w:r>
              <w:rPr>
                <w:sz w:val="15"/>
              </w:rPr>
              <w:t>R17-29</w:t>
            </w:r>
          </w:p>
        </w:tc>
        <w:tc>
          <w:tcPr>
            <w:tcW w:w="3197" w:type="dxa"/>
          </w:tcPr>
          <w:p w14:paraId="4C731393" w14:textId="77777777" w:rsidR="00F31234" w:rsidRDefault="00E96E38">
            <w:pPr>
              <w:spacing w:after="0"/>
            </w:pPr>
            <w:r>
              <w:rPr>
                <w:sz w:val="15"/>
              </w:rPr>
              <w:t>Read operations-hotlisted card</w:t>
            </w:r>
          </w:p>
        </w:tc>
        <w:tc>
          <w:tcPr>
            <w:tcW w:w="2664" w:type="dxa"/>
          </w:tcPr>
          <w:p w14:paraId="75C2BD13" w14:textId="77777777" w:rsidR="00F31234" w:rsidRDefault="00E96E38">
            <w:pPr>
              <w:spacing w:after="0"/>
            </w:pPr>
            <w:r>
              <w:rPr>
                <w:sz w:val="15"/>
              </w:rPr>
              <w:t>GET /institutions/{inst}/cards/{id}</w:t>
            </w:r>
          </w:p>
        </w:tc>
        <w:tc>
          <w:tcPr>
            <w:tcW w:w="1944" w:type="dxa"/>
          </w:tcPr>
          <w:p w14:paraId="4ADC7777" w14:textId="77777777" w:rsidR="00F31234" w:rsidRDefault="00E96E38">
            <w:pPr>
              <w:spacing w:after="0"/>
            </w:pPr>
            <w:r>
              <w:rPr>
                <w:sz w:val="15"/>
              </w:rPr>
              <w:t>20 October rerun: HTTP 200; BLOCKED</w:t>
            </w:r>
          </w:p>
        </w:tc>
        <w:tc>
          <w:tcPr>
            <w:tcW w:w="1123" w:type="dxa"/>
          </w:tcPr>
          <w:p w14:paraId="06DFE9EC" w14:textId="77777777" w:rsidR="00F31234" w:rsidRDefault="00E96E38">
            <w:pPr>
              <w:spacing w:after="0"/>
            </w:pPr>
            <w:r>
              <w:rPr>
                <w:b/>
                <w:color w:val="1E7B34"/>
                <w:sz w:val="15"/>
              </w:rPr>
              <w:t>PASS</w:t>
            </w:r>
          </w:p>
        </w:tc>
      </w:tr>
      <w:tr w:rsidR="00F31234" w14:paraId="586A9509" w14:textId="77777777">
        <w:trPr>
          <w:cantSplit/>
          <w:jc w:val="center"/>
        </w:trPr>
        <w:tc>
          <w:tcPr>
            <w:tcW w:w="720" w:type="dxa"/>
          </w:tcPr>
          <w:p w14:paraId="2C53CB3A" w14:textId="77777777" w:rsidR="00F31234" w:rsidRDefault="00E96E38">
            <w:pPr>
              <w:spacing w:after="0"/>
            </w:pPr>
            <w:r>
              <w:rPr>
                <w:sz w:val="15"/>
              </w:rPr>
              <w:t>R17-33</w:t>
            </w:r>
          </w:p>
        </w:tc>
        <w:tc>
          <w:tcPr>
            <w:tcW w:w="3197" w:type="dxa"/>
          </w:tcPr>
          <w:p w14:paraId="25A83D8C" w14:textId="77777777" w:rsidR="00F31234" w:rsidRDefault="00E96E38">
            <w:pPr>
              <w:spacing w:after="0"/>
            </w:pPr>
            <w:r>
              <w:rPr>
                <w:sz w:val="15"/>
              </w:rPr>
              <w:t>Verify customer-only cardholder permission</w:t>
            </w:r>
          </w:p>
        </w:tc>
        <w:tc>
          <w:tcPr>
            <w:tcW w:w="2664" w:type="dxa"/>
          </w:tcPr>
          <w:p w14:paraId="424DF6A8" w14:textId="77777777" w:rsidR="00F31234" w:rsidRDefault="00E96E38">
            <w:pPr>
              <w:spacing w:after="0"/>
            </w:pPr>
            <w:r>
              <w:rPr>
                <w:sz w:val="15"/>
              </w:rPr>
              <w:t>Token permission assertion</w:t>
            </w:r>
          </w:p>
        </w:tc>
        <w:tc>
          <w:tcPr>
            <w:tcW w:w="1944" w:type="dxa"/>
          </w:tcPr>
          <w:p w14:paraId="43FC59DB" w14:textId="77777777" w:rsidR="00F31234" w:rsidRDefault="00E96E38">
            <w:pPr>
              <w:spacing w:after="0"/>
            </w:pPr>
            <w:r>
              <w:rPr>
                <w:sz w:val="15"/>
              </w:rPr>
              <w:t>20 October rerun: PASS; customer permission present, operations permission absent</w:t>
            </w:r>
          </w:p>
        </w:tc>
        <w:tc>
          <w:tcPr>
            <w:tcW w:w="1123" w:type="dxa"/>
          </w:tcPr>
          <w:p w14:paraId="431003B2" w14:textId="77777777" w:rsidR="00F31234" w:rsidRDefault="00E96E38">
            <w:pPr>
              <w:spacing w:after="0"/>
            </w:pPr>
            <w:r>
              <w:rPr>
                <w:b/>
                <w:color w:val="1E7B34"/>
                <w:sz w:val="15"/>
              </w:rPr>
              <w:t>PASS</w:t>
            </w:r>
          </w:p>
        </w:tc>
      </w:tr>
      <w:tr w:rsidR="00F31234" w14:paraId="3A116864" w14:textId="77777777">
        <w:trPr>
          <w:cantSplit/>
          <w:jc w:val="center"/>
        </w:trPr>
        <w:tc>
          <w:tcPr>
            <w:tcW w:w="720" w:type="dxa"/>
          </w:tcPr>
          <w:p w14:paraId="0BE45E27" w14:textId="77777777" w:rsidR="00F31234" w:rsidRDefault="00E96E38">
            <w:pPr>
              <w:spacing w:after="0"/>
            </w:pPr>
            <w:r>
              <w:rPr>
                <w:sz w:val="15"/>
              </w:rPr>
              <w:t>R17-34</w:t>
            </w:r>
          </w:p>
        </w:tc>
        <w:tc>
          <w:tcPr>
            <w:tcW w:w="3197" w:type="dxa"/>
          </w:tcPr>
          <w:p w14:paraId="52FCB683" w14:textId="77777777" w:rsidR="00F31234" w:rsidRDefault="00E96E38">
            <w:pPr>
              <w:spacing w:after="0"/>
            </w:pPr>
            <w:r>
              <w:rPr>
                <w:sz w:val="15"/>
              </w:rPr>
              <w:t>Hot-list active card as cardholder</w:t>
            </w:r>
          </w:p>
        </w:tc>
        <w:tc>
          <w:tcPr>
            <w:tcW w:w="2664" w:type="dxa"/>
          </w:tcPr>
          <w:p w14:paraId="43F2B035" w14:textId="77777777" w:rsidR="00F31234" w:rsidRDefault="00E96E38">
            <w:pPr>
              <w:spacing w:after="0"/>
            </w:pPr>
            <w:r>
              <w:rPr>
                <w:sz w:val="15"/>
              </w:rPr>
              <w:t>POST /institutions/{inst}/cards/{id}/hotlist</w:t>
            </w:r>
          </w:p>
        </w:tc>
        <w:tc>
          <w:tcPr>
            <w:tcW w:w="1944" w:type="dxa"/>
          </w:tcPr>
          <w:p w14:paraId="505EBB51" w14:textId="77777777" w:rsidR="00F31234" w:rsidRDefault="00E96E38">
            <w:pPr>
              <w:spacing w:after="0"/>
            </w:pPr>
            <w:r>
              <w:rPr>
                <w:sz w:val="15"/>
              </w:rPr>
              <w:t>20 October rerun: HTTP 200; callerType CUSTOMER</w:t>
            </w:r>
          </w:p>
        </w:tc>
        <w:tc>
          <w:tcPr>
            <w:tcW w:w="1123" w:type="dxa"/>
          </w:tcPr>
          <w:p w14:paraId="5D44F900" w14:textId="77777777" w:rsidR="00F31234" w:rsidRDefault="00E96E38">
            <w:pPr>
              <w:spacing w:after="0"/>
            </w:pPr>
            <w:r>
              <w:rPr>
                <w:b/>
                <w:color w:val="1E7B34"/>
                <w:sz w:val="15"/>
              </w:rPr>
              <w:t>PASS</w:t>
            </w:r>
          </w:p>
        </w:tc>
      </w:tr>
      <w:tr w:rsidR="00F31234" w14:paraId="23E95FEA" w14:textId="77777777">
        <w:trPr>
          <w:cantSplit/>
          <w:jc w:val="center"/>
        </w:trPr>
        <w:tc>
          <w:tcPr>
            <w:tcW w:w="720" w:type="dxa"/>
          </w:tcPr>
          <w:p w14:paraId="48DE93AD" w14:textId="77777777" w:rsidR="00F31234" w:rsidRDefault="00E96E38">
            <w:pPr>
              <w:spacing w:after="0"/>
            </w:pPr>
            <w:r>
              <w:rPr>
                <w:sz w:val="15"/>
              </w:rPr>
              <w:t>R17-35</w:t>
            </w:r>
          </w:p>
        </w:tc>
        <w:tc>
          <w:tcPr>
            <w:tcW w:w="3197" w:type="dxa"/>
          </w:tcPr>
          <w:p w14:paraId="1DD43B67" w14:textId="77777777" w:rsidR="00F31234" w:rsidRDefault="00E96E38">
            <w:pPr>
              <w:spacing w:after="0"/>
            </w:pPr>
            <w:r>
              <w:rPr>
                <w:sz w:val="15"/>
              </w:rPr>
              <w:t>Read cardholder-hotlisted card</w:t>
            </w:r>
          </w:p>
        </w:tc>
        <w:tc>
          <w:tcPr>
            <w:tcW w:w="2664" w:type="dxa"/>
          </w:tcPr>
          <w:p w14:paraId="71F792F1" w14:textId="77777777" w:rsidR="00F31234" w:rsidRDefault="00E96E38">
            <w:pPr>
              <w:spacing w:after="0"/>
            </w:pPr>
            <w:r>
              <w:rPr>
                <w:sz w:val="15"/>
              </w:rPr>
              <w:t>GET /institutions/{inst}/cards/{id}</w:t>
            </w:r>
          </w:p>
        </w:tc>
        <w:tc>
          <w:tcPr>
            <w:tcW w:w="1944" w:type="dxa"/>
          </w:tcPr>
          <w:p w14:paraId="41CD0E0E" w14:textId="77777777" w:rsidR="00F31234" w:rsidRDefault="00E96E38">
            <w:pPr>
              <w:spacing w:after="0"/>
            </w:pPr>
            <w:r>
              <w:rPr>
                <w:sz w:val="15"/>
              </w:rPr>
              <w:t>20 October rerun: HTTP 200; BLOCKED</w:t>
            </w:r>
          </w:p>
        </w:tc>
        <w:tc>
          <w:tcPr>
            <w:tcW w:w="1123" w:type="dxa"/>
          </w:tcPr>
          <w:p w14:paraId="72A0F524" w14:textId="77777777" w:rsidR="00F31234" w:rsidRDefault="00E96E38">
            <w:pPr>
              <w:spacing w:after="0"/>
            </w:pPr>
            <w:r>
              <w:rPr>
                <w:b/>
                <w:color w:val="1E7B34"/>
                <w:sz w:val="15"/>
              </w:rPr>
              <w:t>PASS</w:t>
            </w:r>
          </w:p>
        </w:tc>
      </w:tr>
    </w:tbl>
    <w:p w14:paraId="4B1154F8" w14:textId="77777777" w:rsidR="00F31234" w:rsidRDefault="00F31234">
      <w:pPr>
        <w:spacing w:after="40"/>
      </w:pPr>
    </w:p>
    <w:p w14:paraId="72F59A70" w14:textId="77777777" w:rsidR="00F31234" w:rsidRDefault="00E96E38">
      <w:pPr>
        <w:pStyle w:val="Heading2"/>
        <w:spacing w:after="120"/>
      </w:pPr>
      <w:bookmarkStart w:id="35" w:name="_Toc243466979"/>
      <w:r>
        <w:rPr>
          <w:rFonts w:ascii="Calibri" w:hAnsi="Calibri"/>
        </w:rPr>
        <w:t>Phase 8: Card replacement</w:t>
      </w:r>
      <w:bookmarkEnd w:id="35"/>
    </w:p>
    <w:p w14:paraId="5332AD8D" w14:textId="77777777" w:rsidR="00F31234" w:rsidRDefault="00E96E38">
      <w:pPr>
        <w:pStyle w:val="Heading3"/>
        <w:spacing w:after="120"/>
      </w:pPr>
      <w:bookmarkStart w:id="36" w:name="_Toc243466980"/>
      <w:r>
        <w:rPr>
          <w:rFonts w:ascii="Calibri" w:hAnsi="Calibri"/>
        </w:rPr>
        <w:t>W18  Replace a lost, stolen or compromised card</w:t>
      </w:r>
      <w:bookmarkEnd w:id="36"/>
    </w:p>
    <w:p w14:paraId="5A38E598" w14:textId="77777777" w:rsidR="00F31234" w:rsidRDefault="00E96E38">
      <w:pPr>
        <w:keepNext/>
        <w:keepLines/>
        <w:spacing w:after="80"/>
      </w:pPr>
      <w:r>
        <w:rPr>
          <w:i/>
          <w:color w:val="5F6B7A"/>
          <w:sz w:val="19"/>
        </w:rPr>
        <w:t>Configure and activate the matching reason policy, then request replacement. These reasons must resolve to a new PAN. Verify the source and replacement lineage. If a request remains pending approval, record its state and any controlled refusal returned by approval/completion probes. Confirm the accepted PAN, PIN, control and account-link strategies against the allowed values.</w:t>
      </w:r>
    </w:p>
    <w:p w14:paraId="53CCDD39" w14:textId="77777777" w:rsidR="00F31234" w:rsidRDefault="00E96E38">
      <w:pPr>
        <w:keepNext/>
        <w:keepLines/>
        <w:spacing w:after="80"/>
      </w:pPr>
      <w:r w:rsidRPr="00E60C65">
        <w:rPr>
          <w:b/>
          <w:color w:val="1E7B34"/>
          <w:sz w:val="20"/>
        </w:rPr>
        <w:t>Result: PASS — 30 of 30 checks passed</w:t>
      </w:r>
    </w:p>
    <w:p w14:paraId="754FA7D9" w14:textId="77777777" w:rsidR="00F31234" w:rsidRDefault="00E96E38">
      <w:pPr>
        <w:keepNext/>
        <w:keepLines/>
        <w:spacing w:after="80"/>
      </w:pPr>
      <w:r>
        <w:rPr>
          <w:sz w:val="19"/>
        </w:rPr>
        <w:t>The recorded LOST, STOLEN and COMPROMISED replacements resolved to a new PAN and blocked the source immediately. Baseline approve/reject/complete probes returned controlled HTTP 422 responses; successful approval/completion workflows are not established by these checks.</w:t>
      </w:r>
    </w:p>
    <w:p w14:paraId="0BE72F5D" w14:textId="77777777" w:rsidR="00F31234" w:rsidRDefault="00E96E38">
      <w:pPr>
        <w:keepNext/>
        <w:keepLines/>
        <w:spacing w:after="80"/>
      </w:pPr>
      <w:r>
        <w:rPr>
          <w:color w:val="5F6B7A"/>
          <w:sz w:val="18"/>
        </w:rPr>
        <w:t>Baseline setup (16 October): 3 cards issued and activated (plan steps 29.3, 29.4, 29.5; 18 calls, all passed; data in the companion file under set_up).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0C3DB5C1" w14:textId="77777777">
        <w:trPr>
          <w:tblHeader/>
          <w:jc w:val="center"/>
        </w:trPr>
        <w:tc>
          <w:tcPr>
            <w:tcW w:w="720" w:type="dxa"/>
            <w:shd w:val="clear" w:color="auto" w:fill="1F3A5F"/>
          </w:tcPr>
          <w:p w14:paraId="3F10BC41" w14:textId="77777777" w:rsidR="00F31234" w:rsidRDefault="00E96E38">
            <w:pPr>
              <w:keepNext/>
              <w:spacing w:after="0"/>
            </w:pPr>
            <w:r>
              <w:rPr>
                <w:b/>
                <w:color w:val="FFFFFF"/>
                <w:sz w:val="15"/>
              </w:rPr>
              <w:t>Check</w:t>
            </w:r>
          </w:p>
        </w:tc>
        <w:tc>
          <w:tcPr>
            <w:tcW w:w="3197" w:type="dxa"/>
            <w:shd w:val="clear" w:color="auto" w:fill="1F3A5F"/>
          </w:tcPr>
          <w:p w14:paraId="0012EFAB" w14:textId="77777777" w:rsidR="00F31234" w:rsidRDefault="00E96E38">
            <w:pPr>
              <w:keepNext/>
              <w:spacing w:after="0"/>
            </w:pPr>
            <w:r>
              <w:rPr>
                <w:b/>
                <w:color w:val="FFFFFF"/>
                <w:sz w:val="15"/>
              </w:rPr>
              <w:t>Test</w:t>
            </w:r>
          </w:p>
        </w:tc>
        <w:tc>
          <w:tcPr>
            <w:tcW w:w="2664" w:type="dxa"/>
            <w:shd w:val="clear" w:color="auto" w:fill="1F3A5F"/>
          </w:tcPr>
          <w:p w14:paraId="718135BB" w14:textId="77777777" w:rsidR="00F31234" w:rsidRDefault="00E96E38">
            <w:pPr>
              <w:keepNext/>
              <w:spacing w:after="0"/>
            </w:pPr>
            <w:r>
              <w:rPr>
                <w:b/>
                <w:color w:val="FFFFFF"/>
                <w:sz w:val="15"/>
              </w:rPr>
              <w:t>Call</w:t>
            </w:r>
          </w:p>
        </w:tc>
        <w:tc>
          <w:tcPr>
            <w:tcW w:w="1944" w:type="dxa"/>
            <w:shd w:val="clear" w:color="auto" w:fill="1F3A5F"/>
          </w:tcPr>
          <w:p w14:paraId="04F73323" w14:textId="77777777" w:rsidR="00F31234" w:rsidRDefault="00E96E38">
            <w:pPr>
              <w:keepNext/>
              <w:spacing w:after="0"/>
            </w:pPr>
            <w:r>
              <w:rPr>
                <w:b/>
                <w:color w:val="FFFFFF"/>
                <w:sz w:val="15"/>
              </w:rPr>
              <w:t>Observed</w:t>
            </w:r>
          </w:p>
        </w:tc>
        <w:tc>
          <w:tcPr>
            <w:tcW w:w="1123" w:type="dxa"/>
            <w:shd w:val="clear" w:color="auto" w:fill="1F3A5F"/>
          </w:tcPr>
          <w:p w14:paraId="1A716BB5" w14:textId="77777777" w:rsidR="00F31234" w:rsidRDefault="00E96E38">
            <w:pPr>
              <w:keepNext/>
              <w:spacing w:after="0"/>
            </w:pPr>
            <w:r>
              <w:rPr>
                <w:b/>
                <w:color w:val="FFFFFF"/>
                <w:sz w:val="15"/>
              </w:rPr>
              <w:t>Result</w:t>
            </w:r>
          </w:p>
        </w:tc>
      </w:tr>
      <w:tr w:rsidR="00F31234" w14:paraId="341FA745" w14:textId="77777777">
        <w:trPr>
          <w:cantSplit/>
          <w:jc w:val="center"/>
        </w:trPr>
        <w:tc>
          <w:tcPr>
            <w:tcW w:w="720" w:type="dxa"/>
          </w:tcPr>
          <w:p w14:paraId="36726D07" w14:textId="77777777" w:rsidR="00F31234" w:rsidRDefault="00E96E38">
            <w:pPr>
              <w:spacing w:after="0"/>
            </w:pPr>
            <w:r>
              <w:rPr>
                <w:sz w:val="15"/>
              </w:rPr>
              <w:t>S-0038</w:t>
            </w:r>
          </w:p>
        </w:tc>
        <w:tc>
          <w:tcPr>
            <w:tcW w:w="3197" w:type="dxa"/>
          </w:tcPr>
          <w:p w14:paraId="5ECD7D0F" w14:textId="77777777" w:rsidR="00F31234" w:rsidRDefault="00E96E38">
            <w:pPr>
              <w:spacing w:after="0"/>
            </w:pPr>
            <w:r>
              <w:rPr>
                <w:sz w:val="15"/>
              </w:rPr>
              <w:t>Create LOST replacement policy</w:t>
            </w:r>
          </w:p>
        </w:tc>
        <w:tc>
          <w:tcPr>
            <w:tcW w:w="2664" w:type="dxa"/>
          </w:tcPr>
          <w:p w14:paraId="0C438849" w14:textId="77777777" w:rsidR="00F31234" w:rsidRDefault="00E96E38">
            <w:pPr>
              <w:spacing w:after="0"/>
            </w:pPr>
            <w:r>
              <w:rPr>
                <w:sz w:val="15"/>
              </w:rPr>
              <w:t>POST /institutions/{inst}/products/{id}/versions/{id}/replacement-policies</w:t>
            </w:r>
          </w:p>
        </w:tc>
        <w:tc>
          <w:tcPr>
            <w:tcW w:w="1944" w:type="dxa"/>
          </w:tcPr>
          <w:p w14:paraId="15D01836" w14:textId="77777777" w:rsidR="00F31234" w:rsidRDefault="00E96E38">
            <w:pPr>
              <w:spacing w:after="0"/>
            </w:pPr>
            <w:r>
              <w:rPr>
                <w:sz w:val="15"/>
              </w:rPr>
              <w:t>HTTP 201</w:t>
            </w:r>
          </w:p>
        </w:tc>
        <w:tc>
          <w:tcPr>
            <w:tcW w:w="1123" w:type="dxa"/>
          </w:tcPr>
          <w:p w14:paraId="6B3D923A" w14:textId="77777777" w:rsidR="00F31234" w:rsidRDefault="00E96E38">
            <w:pPr>
              <w:spacing w:after="0"/>
            </w:pPr>
            <w:r>
              <w:rPr>
                <w:b/>
                <w:color w:val="1E7B34"/>
                <w:sz w:val="15"/>
              </w:rPr>
              <w:t>PASS</w:t>
            </w:r>
          </w:p>
        </w:tc>
      </w:tr>
      <w:tr w:rsidR="00F31234" w14:paraId="3FCEC8D8" w14:textId="77777777">
        <w:trPr>
          <w:cantSplit/>
          <w:jc w:val="center"/>
        </w:trPr>
        <w:tc>
          <w:tcPr>
            <w:tcW w:w="720" w:type="dxa"/>
            <w:shd w:val="clear" w:color="auto" w:fill="F7F9FB"/>
          </w:tcPr>
          <w:p w14:paraId="3D60C0A2" w14:textId="77777777" w:rsidR="00F31234" w:rsidRDefault="00E96E38">
            <w:pPr>
              <w:spacing w:after="0"/>
            </w:pPr>
            <w:r>
              <w:rPr>
                <w:sz w:val="15"/>
              </w:rPr>
              <w:t>S-0039</w:t>
            </w:r>
          </w:p>
        </w:tc>
        <w:tc>
          <w:tcPr>
            <w:tcW w:w="3197" w:type="dxa"/>
            <w:shd w:val="clear" w:color="auto" w:fill="F7F9FB"/>
          </w:tcPr>
          <w:p w14:paraId="43CAD407" w14:textId="77777777" w:rsidR="00F31234" w:rsidRDefault="00E96E38">
            <w:pPr>
              <w:spacing w:after="0"/>
            </w:pPr>
            <w:r>
              <w:rPr>
                <w:sz w:val="15"/>
              </w:rPr>
              <w:t>Create STOLEN replacement policy</w:t>
            </w:r>
          </w:p>
        </w:tc>
        <w:tc>
          <w:tcPr>
            <w:tcW w:w="2664" w:type="dxa"/>
            <w:shd w:val="clear" w:color="auto" w:fill="F7F9FB"/>
          </w:tcPr>
          <w:p w14:paraId="5734EDD4" w14:textId="77777777" w:rsidR="00F31234" w:rsidRDefault="00E96E38">
            <w:pPr>
              <w:spacing w:after="0"/>
            </w:pPr>
            <w:r>
              <w:rPr>
                <w:sz w:val="15"/>
              </w:rPr>
              <w:t>POST /institutions/{inst}/products/{id}/versions/{id}/replacement-policies</w:t>
            </w:r>
          </w:p>
        </w:tc>
        <w:tc>
          <w:tcPr>
            <w:tcW w:w="1944" w:type="dxa"/>
            <w:shd w:val="clear" w:color="auto" w:fill="F7F9FB"/>
          </w:tcPr>
          <w:p w14:paraId="2494BD54" w14:textId="77777777" w:rsidR="00F31234" w:rsidRDefault="00E96E38">
            <w:pPr>
              <w:spacing w:after="0"/>
            </w:pPr>
            <w:r>
              <w:rPr>
                <w:sz w:val="15"/>
              </w:rPr>
              <w:t>HTTP 201</w:t>
            </w:r>
          </w:p>
        </w:tc>
        <w:tc>
          <w:tcPr>
            <w:tcW w:w="1123" w:type="dxa"/>
            <w:shd w:val="clear" w:color="auto" w:fill="F7F9FB"/>
          </w:tcPr>
          <w:p w14:paraId="792FF4C9" w14:textId="77777777" w:rsidR="00F31234" w:rsidRDefault="00E96E38">
            <w:pPr>
              <w:spacing w:after="0"/>
            </w:pPr>
            <w:r>
              <w:rPr>
                <w:b/>
                <w:color w:val="1E7B34"/>
                <w:sz w:val="15"/>
              </w:rPr>
              <w:t>PASS</w:t>
            </w:r>
          </w:p>
        </w:tc>
      </w:tr>
      <w:tr w:rsidR="00F31234" w14:paraId="64B8DA9D" w14:textId="77777777">
        <w:trPr>
          <w:cantSplit/>
          <w:jc w:val="center"/>
        </w:trPr>
        <w:tc>
          <w:tcPr>
            <w:tcW w:w="720" w:type="dxa"/>
          </w:tcPr>
          <w:p w14:paraId="7AFBC9D3" w14:textId="77777777" w:rsidR="00F31234" w:rsidRDefault="00E96E38">
            <w:pPr>
              <w:spacing w:after="0"/>
            </w:pPr>
            <w:r>
              <w:rPr>
                <w:sz w:val="15"/>
              </w:rPr>
              <w:t>S-0040</w:t>
            </w:r>
          </w:p>
        </w:tc>
        <w:tc>
          <w:tcPr>
            <w:tcW w:w="3197" w:type="dxa"/>
          </w:tcPr>
          <w:p w14:paraId="287AAF2C" w14:textId="77777777" w:rsidR="00F31234" w:rsidRDefault="00E96E38">
            <w:pPr>
              <w:spacing w:after="0"/>
            </w:pPr>
            <w:r>
              <w:rPr>
                <w:sz w:val="15"/>
              </w:rPr>
              <w:t>Create COMPROMISED replacement policy</w:t>
            </w:r>
          </w:p>
        </w:tc>
        <w:tc>
          <w:tcPr>
            <w:tcW w:w="2664" w:type="dxa"/>
          </w:tcPr>
          <w:p w14:paraId="059EE6DB" w14:textId="77777777" w:rsidR="00F31234" w:rsidRDefault="00E96E38">
            <w:pPr>
              <w:spacing w:after="0"/>
            </w:pPr>
            <w:r>
              <w:rPr>
                <w:sz w:val="15"/>
              </w:rPr>
              <w:t>POST /institutions/{inst}/products/{id}/versions/{id}/replacement-policies</w:t>
            </w:r>
          </w:p>
        </w:tc>
        <w:tc>
          <w:tcPr>
            <w:tcW w:w="1944" w:type="dxa"/>
          </w:tcPr>
          <w:p w14:paraId="3C0B180E" w14:textId="77777777" w:rsidR="00F31234" w:rsidRDefault="00E96E38">
            <w:pPr>
              <w:spacing w:after="0"/>
            </w:pPr>
            <w:r>
              <w:rPr>
                <w:sz w:val="15"/>
              </w:rPr>
              <w:t>HTTP 201</w:t>
            </w:r>
          </w:p>
        </w:tc>
        <w:tc>
          <w:tcPr>
            <w:tcW w:w="1123" w:type="dxa"/>
          </w:tcPr>
          <w:p w14:paraId="10A6A948" w14:textId="77777777" w:rsidR="00F31234" w:rsidRDefault="00E96E38">
            <w:pPr>
              <w:spacing w:after="0"/>
            </w:pPr>
            <w:r>
              <w:rPr>
                <w:b/>
                <w:color w:val="1E7B34"/>
                <w:sz w:val="15"/>
              </w:rPr>
              <w:t>PASS</w:t>
            </w:r>
          </w:p>
        </w:tc>
      </w:tr>
      <w:tr w:rsidR="00F31234" w14:paraId="1E82798B" w14:textId="77777777">
        <w:trPr>
          <w:cantSplit/>
          <w:jc w:val="center"/>
        </w:trPr>
        <w:tc>
          <w:tcPr>
            <w:tcW w:w="720" w:type="dxa"/>
            <w:shd w:val="clear" w:color="auto" w:fill="F7F9FB"/>
          </w:tcPr>
          <w:p w14:paraId="22A7A05D" w14:textId="77777777" w:rsidR="00F31234" w:rsidRDefault="00E96E38">
            <w:pPr>
              <w:spacing w:after="0"/>
            </w:pPr>
            <w:r>
              <w:rPr>
                <w:sz w:val="15"/>
              </w:rPr>
              <w:t>S-0416</w:t>
            </w:r>
          </w:p>
        </w:tc>
        <w:tc>
          <w:tcPr>
            <w:tcW w:w="3197" w:type="dxa"/>
            <w:shd w:val="clear" w:color="auto" w:fill="F7F9FB"/>
          </w:tcPr>
          <w:p w14:paraId="13BFD5C5" w14:textId="77777777" w:rsidR="00F31234" w:rsidRDefault="00E96E38">
            <w:pPr>
              <w:spacing w:after="0"/>
            </w:pPr>
            <w:r>
              <w:rPr>
                <w:sz w:val="15"/>
              </w:rPr>
              <w:t>J03 Report the eligibility card LOST</w:t>
            </w:r>
          </w:p>
        </w:tc>
        <w:tc>
          <w:tcPr>
            <w:tcW w:w="2664" w:type="dxa"/>
            <w:shd w:val="clear" w:color="auto" w:fill="F7F9FB"/>
          </w:tcPr>
          <w:p w14:paraId="4178B312" w14:textId="77777777" w:rsidR="00F31234" w:rsidRDefault="00E96E38">
            <w:pPr>
              <w:spacing w:after="0"/>
            </w:pPr>
            <w:r>
              <w:rPr>
                <w:sz w:val="15"/>
              </w:rPr>
              <w:t>POST /institutions/{inst}/cards/{id}/holds/place</w:t>
            </w:r>
          </w:p>
        </w:tc>
        <w:tc>
          <w:tcPr>
            <w:tcW w:w="1944" w:type="dxa"/>
            <w:shd w:val="clear" w:color="auto" w:fill="F7F9FB"/>
          </w:tcPr>
          <w:p w14:paraId="4E7A7E79" w14:textId="77777777" w:rsidR="00F31234" w:rsidRDefault="00E96E38">
            <w:pPr>
              <w:spacing w:after="0"/>
            </w:pPr>
            <w:r>
              <w:rPr>
                <w:sz w:val="15"/>
              </w:rPr>
              <w:t>HTTP 200</w:t>
            </w:r>
          </w:p>
        </w:tc>
        <w:tc>
          <w:tcPr>
            <w:tcW w:w="1123" w:type="dxa"/>
            <w:shd w:val="clear" w:color="auto" w:fill="F7F9FB"/>
          </w:tcPr>
          <w:p w14:paraId="4C52C5FE" w14:textId="77777777" w:rsidR="00F31234" w:rsidRDefault="00E96E38">
            <w:pPr>
              <w:spacing w:after="0"/>
            </w:pPr>
            <w:r>
              <w:rPr>
                <w:b/>
                <w:color w:val="1E7B34"/>
                <w:sz w:val="15"/>
              </w:rPr>
              <w:t>PASS</w:t>
            </w:r>
          </w:p>
        </w:tc>
      </w:tr>
      <w:tr w:rsidR="00F31234" w14:paraId="123F2499" w14:textId="77777777">
        <w:trPr>
          <w:cantSplit/>
          <w:jc w:val="center"/>
        </w:trPr>
        <w:tc>
          <w:tcPr>
            <w:tcW w:w="720" w:type="dxa"/>
          </w:tcPr>
          <w:p w14:paraId="0E7D7BED" w14:textId="77777777" w:rsidR="00F31234" w:rsidRDefault="00E96E38">
            <w:pPr>
              <w:spacing w:after="0"/>
            </w:pPr>
            <w:r>
              <w:rPr>
                <w:sz w:val="15"/>
              </w:rPr>
              <w:t>S-0417</w:t>
            </w:r>
          </w:p>
        </w:tc>
        <w:tc>
          <w:tcPr>
            <w:tcW w:w="3197" w:type="dxa"/>
          </w:tcPr>
          <w:p w14:paraId="7F07EFF0" w14:textId="77777777" w:rsidR="00F31234" w:rsidRDefault="00E96E38">
            <w:pPr>
              <w:spacing w:after="0"/>
            </w:pPr>
            <w:r>
              <w:rPr>
                <w:sz w:val="15"/>
              </w:rPr>
              <w:t>J03 A permanently restricted PAN family cannot be renewed onto the same PAN</w:t>
            </w:r>
          </w:p>
        </w:tc>
        <w:tc>
          <w:tcPr>
            <w:tcW w:w="2664" w:type="dxa"/>
          </w:tcPr>
          <w:p w14:paraId="6E8CB6E8" w14:textId="77777777" w:rsidR="00F31234" w:rsidRDefault="00E96E38">
            <w:pPr>
              <w:spacing w:after="0"/>
            </w:pPr>
            <w:r>
              <w:rPr>
                <w:sz w:val="15"/>
              </w:rPr>
              <w:t>POST /institutions/{inst}/cards/{id}/replacement</w:t>
            </w:r>
          </w:p>
        </w:tc>
        <w:tc>
          <w:tcPr>
            <w:tcW w:w="1944" w:type="dxa"/>
          </w:tcPr>
          <w:p w14:paraId="2751D1B4" w14:textId="77777777" w:rsidR="00F31234" w:rsidRDefault="00E96E38">
            <w:pPr>
              <w:spacing w:after="0"/>
            </w:pPr>
            <w:r>
              <w:rPr>
                <w:sz w:val="15"/>
              </w:rPr>
              <w:t>HTTP 422</w:t>
            </w:r>
          </w:p>
        </w:tc>
        <w:tc>
          <w:tcPr>
            <w:tcW w:w="1123" w:type="dxa"/>
          </w:tcPr>
          <w:p w14:paraId="08E69DC4" w14:textId="77777777" w:rsidR="00F31234" w:rsidRDefault="00E96E38">
            <w:pPr>
              <w:spacing w:after="0"/>
            </w:pPr>
            <w:r>
              <w:rPr>
                <w:b/>
                <w:color w:val="1E7B34"/>
                <w:sz w:val="15"/>
              </w:rPr>
              <w:t>PASS</w:t>
            </w:r>
          </w:p>
        </w:tc>
      </w:tr>
      <w:tr w:rsidR="00F31234" w14:paraId="7A8B2E5B" w14:textId="77777777">
        <w:trPr>
          <w:cantSplit/>
          <w:jc w:val="center"/>
        </w:trPr>
        <w:tc>
          <w:tcPr>
            <w:tcW w:w="720" w:type="dxa"/>
            <w:shd w:val="clear" w:color="auto" w:fill="F7F9FB"/>
          </w:tcPr>
          <w:p w14:paraId="1B6BC47F" w14:textId="77777777" w:rsidR="00F31234" w:rsidRDefault="00E96E38">
            <w:pPr>
              <w:spacing w:after="0"/>
            </w:pPr>
            <w:r>
              <w:rPr>
                <w:sz w:val="15"/>
              </w:rPr>
              <w:t>S-0418</w:t>
            </w:r>
          </w:p>
        </w:tc>
        <w:tc>
          <w:tcPr>
            <w:tcW w:w="3197" w:type="dxa"/>
            <w:shd w:val="clear" w:color="auto" w:fill="F7F9FB"/>
          </w:tcPr>
          <w:p w14:paraId="105DF77C" w14:textId="77777777" w:rsidR="00F31234" w:rsidRDefault="00E96E38">
            <w:pPr>
              <w:spacing w:after="0"/>
            </w:pPr>
            <w:r>
              <w:rPr>
                <w:sz w:val="15"/>
              </w:rPr>
              <w:t>J03 The lost card was not replaced</w:t>
            </w:r>
          </w:p>
        </w:tc>
        <w:tc>
          <w:tcPr>
            <w:tcW w:w="2664" w:type="dxa"/>
            <w:shd w:val="clear" w:color="auto" w:fill="F7F9FB"/>
          </w:tcPr>
          <w:p w14:paraId="7FEBFE20" w14:textId="77777777" w:rsidR="00F31234" w:rsidRDefault="00E96E38">
            <w:pPr>
              <w:spacing w:after="0"/>
            </w:pPr>
            <w:r>
              <w:rPr>
                <w:sz w:val="15"/>
              </w:rPr>
              <w:t>GET /institutions/{inst}/cards/{id}</w:t>
            </w:r>
          </w:p>
        </w:tc>
        <w:tc>
          <w:tcPr>
            <w:tcW w:w="1944" w:type="dxa"/>
            <w:shd w:val="clear" w:color="auto" w:fill="F7F9FB"/>
          </w:tcPr>
          <w:p w14:paraId="1B8106AA" w14:textId="77777777" w:rsidR="00F31234" w:rsidRDefault="00E96E38">
            <w:pPr>
              <w:spacing w:after="0"/>
            </w:pPr>
            <w:r>
              <w:rPr>
                <w:sz w:val="15"/>
              </w:rPr>
              <w:t>HTTP 200</w:t>
            </w:r>
          </w:p>
        </w:tc>
        <w:tc>
          <w:tcPr>
            <w:tcW w:w="1123" w:type="dxa"/>
            <w:shd w:val="clear" w:color="auto" w:fill="F7F9FB"/>
          </w:tcPr>
          <w:p w14:paraId="3FE9771B" w14:textId="77777777" w:rsidR="00F31234" w:rsidRDefault="00E96E38">
            <w:pPr>
              <w:spacing w:after="0"/>
            </w:pPr>
            <w:r>
              <w:rPr>
                <w:b/>
                <w:color w:val="1E7B34"/>
                <w:sz w:val="15"/>
              </w:rPr>
              <w:t>PASS</w:t>
            </w:r>
          </w:p>
        </w:tc>
      </w:tr>
      <w:tr w:rsidR="00F31234" w14:paraId="6EA72BF6" w14:textId="77777777">
        <w:trPr>
          <w:cantSplit/>
          <w:jc w:val="center"/>
        </w:trPr>
        <w:tc>
          <w:tcPr>
            <w:tcW w:w="720" w:type="dxa"/>
          </w:tcPr>
          <w:p w14:paraId="487E5A4F" w14:textId="77777777" w:rsidR="00F31234" w:rsidRDefault="00E96E38">
            <w:pPr>
              <w:spacing w:after="0"/>
            </w:pPr>
            <w:r>
              <w:rPr>
                <w:sz w:val="15"/>
              </w:rPr>
              <w:lastRenderedPageBreak/>
              <w:t>S-0609</w:t>
            </w:r>
          </w:p>
        </w:tc>
        <w:tc>
          <w:tcPr>
            <w:tcW w:w="3197" w:type="dxa"/>
          </w:tcPr>
          <w:p w14:paraId="325B6F47" w14:textId="77777777" w:rsidR="00F31234" w:rsidRDefault="00E96E38">
            <w:pPr>
              <w:spacing w:after="0"/>
            </w:pPr>
            <w:r>
              <w:rPr>
                <w:sz w:val="15"/>
              </w:rPr>
              <w:t>Replacement policies list</w:t>
            </w:r>
          </w:p>
        </w:tc>
        <w:tc>
          <w:tcPr>
            <w:tcW w:w="2664" w:type="dxa"/>
          </w:tcPr>
          <w:p w14:paraId="78C8C3D1" w14:textId="77777777" w:rsidR="00F31234" w:rsidRDefault="00E96E38">
            <w:pPr>
              <w:spacing w:after="0"/>
            </w:pPr>
            <w:r>
              <w:rPr>
                <w:sz w:val="15"/>
              </w:rPr>
              <w:t>GET /institutions/{inst}/products/{id}/versions/{id}/replacement-policies?page=1&amp;limit=20</w:t>
            </w:r>
          </w:p>
        </w:tc>
        <w:tc>
          <w:tcPr>
            <w:tcW w:w="1944" w:type="dxa"/>
          </w:tcPr>
          <w:p w14:paraId="490D1EA3" w14:textId="77777777" w:rsidR="00F31234" w:rsidRDefault="00E96E38">
            <w:pPr>
              <w:spacing w:after="0"/>
            </w:pPr>
            <w:r>
              <w:rPr>
                <w:sz w:val="15"/>
              </w:rPr>
              <w:t>HTTP 200</w:t>
            </w:r>
          </w:p>
        </w:tc>
        <w:tc>
          <w:tcPr>
            <w:tcW w:w="1123" w:type="dxa"/>
          </w:tcPr>
          <w:p w14:paraId="175D3AD8" w14:textId="77777777" w:rsidR="00F31234" w:rsidRDefault="00E96E38">
            <w:pPr>
              <w:spacing w:after="0"/>
            </w:pPr>
            <w:r>
              <w:rPr>
                <w:b/>
                <w:color w:val="1E7B34"/>
                <w:sz w:val="15"/>
              </w:rPr>
              <w:t>PASS</w:t>
            </w:r>
          </w:p>
        </w:tc>
      </w:tr>
      <w:tr w:rsidR="00F31234" w14:paraId="446432A5" w14:textId="77777777">
        <w:trPr>
          <w:cantSplit/>
          <w:jc w:val="center"/>
        </w:trPr>
        <w:tc>
          <w:tcPr>
            <w:tcW w:w="720" w:type="dxa"/>
            <w:shd w:val="clear" w:color="auto" w:fill="F7F9FB"/>
          </w:tcPr>
          <w:p w14:paraId="1E4E5EC0" w14:textId="77777777" w:rsidR="00F31234" w:rsidRDefault="00E96E38">
            <w:pPr>
              <w:spacing w:after="0"/>
            </w:pPr>
            <w:r>
              <w:rPr>
                <w:sz w:val="15"/>
              </w:rPr>
              <w:t>S-0610</w:t>
            </w:r>
          </w:p>
        </w:tc>
        <w:tc>
          <w:tcPr>
            <w:tcW w:w="3197" w:type="dxa"/>
            <w:shd w:val="clear" w:color="auto" w:fill="F7F9FB"/>
          </w:tcPr>
          <w:p w14:paraId="3F95B242" w14:textId="77777777" w:rsidR="00F31234" w:rsidRDefault="00E96E38">
            <w:pPr>
              <w:spacing w:after="0"/>
            </w:pPr>
            <w:r>
              <w:rPr>
                <w:sz w:val="15"/>
              </w:rPr>
              <w:t>Replacement policy by id</w:t>
            </w:r>
          </w:p>
        </w:tc>
        <w:tc>
          <w:tcPr>
            <w:tcW w:w="2664" w:type="dxa"/>
            <w:shd w:val="clear" w:color="auto" w:fill="F7F9FB"/>
          </w:tcPr>
          <w:p w14:paraId="6CE464E4" w14:textId="77777777" w:rsidR="00F31234" w:rsidRDefault="00E96E38">
            <w:pPr>
              <w:spacing w:after="0"/>
            </w:pPr>
            <w:r>
              <w:rPr>
                <w:sz w:val="15"/>
              </w:rPr>
              <w:t>GET /institutions/{inst}/products/{id}/versions/{id}/replacement-policies/{id}</w:t>
            </w:r>
          </w:p>
        </w:tc>
        <w:tc>
          <w:tcPr>
            <w:tcW w:w="1944" w:type="dxa"/>
            <w:shd w:val="clear" w:color="auto" w:fill="F7F9FB"/>
          </w:tcPr>
          <w:p w14:paraId="10FF73A5" w14:textId="77777777" w:rsidR="00F31234" w:rsidRDefault="00E96E38">
            <w:pPr>
              <w:spacing w:after="0"/>
            </w:pPr>
            <w:r>
              <w:rPr>
                <w:sz w:val="15"/>
              </w:rPr>
              <w:t>HTTP 200</w:t>
            </w:r>
          </w:p>
        </w:tc>
        <w:tc>
          <w:tcPr>
            <w:tcW w:w="1123" w:type="dxa"/>
            <w:shd w:val="clear" w:color="auto" w:fill="F7F9FB"/>
          </w:tcPr>
          <w:p w14:paraId="33043B50" w14:textId="77777777" w:rsidR="00F31234" w:rsidRDefault="00E96E38">
            <w:pPr>
              <w:spacing w:after="0"/>
            </w:pPr>
            <w:r>
              <w:rPr>
                <w:b/>
                <w:color w:val="1E7B34"/>
                <w:sz w:val="15"/>
              </w:rPr>
              <w:t>PASS</w:t>
            </w:r>
          </w:p>
        </w:tc>
      </w:tr>
      <w:tr w:rsidR="00F31234" w14:paraId="2797A42F" w14:textId="77777777">
        <w:trPr>
          <w:cantSplit/>
          <w:jc w:val="center"/>
        </w:trPr>
        <w:tc>
          <w:tcPr>
            <w:tcW w:w="720" w:type="dxa"/>
          </w:tcPr>
          <w:p w14:paraId="52F7C1D3" w14:textId="77777777" w:rsidR="00F31234" w:rsidRDefault="00E96E38">
            <w:pPr>
              <w:spacing w:after="0"/>
            </w:pPr>
            <w:r>
              <w:rPr>
                <w:sz w:val="15"/>
              </w:rPr>
              <w:t>S-0730</w:t>
            </w:r>
          </w:p>
        </w:tc>
        <w:tc>
          <w:tcPr>
            <w:tcW w:w="3197" w:type="dxa"/>
          </w:tcPr>
          <w:p w14:paraId="05D3AC59" w14:textId="77777777" w:rsidR="00F31234" w:rsidRDefault="00E96E38">
            <w:pPr>
              <w:spacing w:after="0"/>
            </w:pPr>
            <w:r>
              <w:rPr>
                <w:sz w:val="15"/>
              </w:rPr>
              <w:t>Record LOST source identity</w:t>
            </w:r>
          </w:p>
        </w:tc>
        <w:tc>
          <w:tcPr>
            <w:tcW w:w="2664" w:type="dxa"/>
          </w:tcPr>
          <w:p w14:paraId="24878D01" w14:textId="77777777" w:rsidR="00F31234" w:rsidRDefault="00E96E38">
            <w:pPr>
              <w:spacing w:after="0"/>
            </w:pPr>
            <w:r>
              <w:rPr>
                <w:sz w:val="15"/>
              </w:rPr>
              <w:t>GET /institutions/{inst}/cards/{id}</w:t>
            </w:r>
          </w:p>
        </w:tc>
        <w:tc>
          <w:tcPr>
            <w:tcW w:w="1944" w:type="dxa"/>
          </w:tcPr>
          <w:p w14:paraId="7F391B74" w14:textId="77777777" w:rsidR="00F31234" w:rsidRDefault="00E96E38">
            <w:pPr>
              <w:spacing w:after="0"/>
            </w:pPr>
            <w:r>
              <w:rPr>
                <w:sz w:val="15"/>
              </w:rPr>
              <w:t>HTTP 200</w:t>
            </w:r>
          </w:p>
        </w:tc>
        <w:tc>
          <w:tcPr>
            <w:tcW w:w="1123" w:type="dxa"/>
          </w:tcPr>
          <w:p w14:paraId="4CDF24E8" w14:textId="77777777" w:rsidR="00F31234" w:rsidRDefault="00E96E38">
            <w:pPr>
              <w:spacing w:after="0"/>
            </w:pPr>
            <w:r>
              <w:rPr>
                <w:b/>
                <w:color w:val="1E7B34"/>
                <w:sz w:val="15"/>
              </w:rPr>
              <w:t>PASS</w:t>
            </w:r>
          </w:p>
        </w:tc>
      </w:tr>
      <w:tr w:rsidR="00F31234" w14:paraId="1EB6107E" w14:textId="77777777">
        <w:trPr>
          <w:cantSplit/>
          <w:jc w:val="center"/>
        </w:trPr>
        <w:tc>
          <w:tcPr>
            <w:tcW w:w="720" w:type="dxa"/>
            <w:shd w:val="clear" w:color="auto" w:fill="F7F9FB"/>
          </w:tcPr>
          <w:p w14:paraId="7F8278FC" w14:textId="77777777" w:rsidR="00F31234" w:rsidRDefault="00E96E38">
            <w:pPr>
              <w:spacing w:after="0"/>
            </w:pPr>
            <w:r>
              <w:rPr>
                <w:sz w:val="15"/>
              </w:rPr>
              <w:t>S-0732</w:t>
            </w:r>
          </w:p>
        </w:tc>
        <w:tc>
          <w:tcPr>
            <w:tcW w:w="3197" w:type="dxa"/>
            <w:shd w:val="clear" w:color="auto" w:fill="F7F9FB"/>
          </w:tcPr>
          <w:p w14:paraId="4B685A8D" w14:textId="77777777" w:rsidR="00F31234" w:rsidRDefault="00E96E38">
            <w:pPr>
              <w:spacing w:after="0"/>
            </w:pPr>
            <w:r>
              <w:rPr>
                <w:sz w:val="15"/>
              </w:rPr>
              <w:t>Submit replacement: LOST new-PAN security replacement</w:t>
            </w:r>
          </w:p>
        </w:tc>
        <w:tc>
          <w:tcPr>
            <w:tcW w:w="2664" w:type="dxa"/>
            <w:shd w:val="clear" w:color="auto" w:fill="F7F9FB"/>
          </w:tcPr>
          <w:p w14:paraId="7D66A890" w14:textId="77777777" w:rsidR="00F31234" w:rsidRDefault="00E96E38">
            <w:pPr>
              <w:spacing w:after="0"/>
            </w:pPr>
            <w:r>
              <w:rPr>
                <w:sz w:val="15"/>
              </w:rPr>
              <w:t>POST /institutions/{inst}/cards/{id}/replacement</w:t>
            </w:r>
          </w:p>
        </w:tc>
        <w:tc>
          <w:tcPr>
            <w:tcW w:w="1944" w:type="dxa"/>
            <w:shd w:val="clear" w:color="auto" w:fill="F7F9FB"/>
          </w:tcPr>
          <w:p w14:paraId="665D983E" w14:textId="77777777" w:rsidR="00F31234" w:rsidRDefault="00E96E38">
            <w:pPr>
              <w:spacing w:after="0"/>
            </w:pPr>
            <w:r>
              <w:rPr>
                <w:sz w:val="15"/>
              </w:rPr>
              <w:t>HTTP 202</w:t>
            </w:r>
          </w:p>
        </w:tc>
        <w:tc>
          <w:tcPr>
            <w:tcW w:w="1123" w:type="dxa"/>
            <w:shd w:val="clear" w:color="auto" w:fill="F7F9FB"/>
          </w:tcPr>
          <w:p w14:paraId="2FA66D26" w14:textId="77777777" w:rsidR="00F31234" w:rsidRDefault="00E96E38">
            <w:pPr>
              <w:spacing w:after="0"/>
            </w:pPr>
            <w:r>
              <w:rPr>
                <w:b/>
                <w:color w:val="1E7B34"/>
                <w:sz w:val="15"/>
              </w:rPr>
              <w:t>PASS</w:t>
            </w:r>
          </w:p>
        </w:tc>
      </w:tr>
      <w:tr w:rsidR="00F31234" w14:paraId="5A4DC2CF" w14:textId="77777777">
        <w:trPr>
          <w:cantSplit/>
          <w:jc w:val="center"/>
        </w:trPr>
        <w:tc>
          <w:tcPr>
            <w:tcW w:w="720" w:type="dxa"/>
          </w:tcPr>
          <w:p w14:paraId="49A36267" w14:textId="77777777" w:rsidR="00F31234" w:rsidRDefault="00E96E38">
            <w:pPr>
              <w:spacing w:after="0"/>
            </w:pPr>
            <w:r>
              <w:rPr>
                <w:sz w:val="15"/>
              </w:rPr>
              <w:t>S-0734</w:t>
            </w:r>
          </w:p>
        </w:tc>
        <w:tc>
          <w:tcPr>
            <w:tcW w:w="3197" w:type="dxa"/>
          </w:tcPr>
          <w:p w14:paraId="1C02DED7" w14:textId="77777777" w:rsidR="00F31234" w:rsidRDefault="00E96E38">
            <w:pPr>
              <w:spacing w:after="0"/>
            </w:pPr>
            <w:r>
              <w:rPr>
                <w:sz w:val="15"/>
              </w:rPr>
              <w:t>Read replacement request: LOST new-PAN security replacement</w:t>
            </w:r>
          </w:p>
        </w:tc>
        <w:tc>
          <w:tcPr>
            <w:tcW w:w="2664" w:type="dxa"/>
          </w:tcPr>
          <w:p w14:paraId="352B9448" w14:textId="77777777" w:rsidR="00F31234" w:rsidRDefault="00E96E38">
            <w:pPr>
              <w:spacing w:after="0"/>
            </w:pPr>
            <w:r>
              <w:rPr>
                <w:sz w:val="15"/>
              </w:rPr>
              <w:t>GET /institutions/{inst}/cards/{id}/replacement/{id}</w:t>
            </w:r>
          </w:p>
        </w:tc>
        <w:tc>
          <w:tcPr>
            <w:tcW w:w="1944" w:type="dxa"/>
          </w:tcPr>
          <w:p w14:paraId="63E44E25" w14:textId="77777777" w:rsidR="00F31234" w:rsidRDefault="00E96E38">
            <w:pPr>
              <w:spacing w:after="0"/>
            </w:pPr>
            <w:r>
              <w:rPr>
                <w:sz w:val="15"/>
              </w:rPr>
              <w:t>HTTP 200</w:t>
            </w:r>
          </w:p>
        </w:tc>
        <w:tc>
          <w:tcPr>
            <w:tcW w:w="1123" w:type="dxa"/>
          </w:tcPr>
          <w:p w14:paraId="4896BFED" w14:textId="77777777" w:rsidR="00F31234" w:rsidRDefault="00E96E38">
            <w:pPr>
              <w:spacing w:after="0"/>
            </w:pPr>
            <w:r>
              <w:rPr>
                <w:b/>
                <w:color w:val="1E7B34"/>
                <w:sz w:val="15"/>
              </w:rPr>
              <w:t>PASS</w:t>
            </w:r>
          </w:p>
        </w:tc>
      </w:tr>
      <w:tr w:rsidR="00F31234" w14:paraId="328303B1" w14:textId="77777777">
        <w:trPr>
          <w:cantSplit/>
          <w:jc w:val="center"/>
        </w:trPr>
        <w:tc>
          <w:tcPr>
            <w:tcW w:w="720" w:type="dxa"/>
            <w:shd w:val="clear" w:color="auto" w:fill="F7F9FB"/>
          </w:tcPr>
          <w:p w14:paraId="743765A0" w14:textId="77777777" w:rsidR="00F31234" w:rsidRDefault="00E96E38">
            <w:pPr>
              <w:spacing w:after="0"/>
            </w:pPr>
            <w:r>
              <w:rPr>
                <w:sz w:val="15"/>
              </w:rPr>
              <w:t>S-0735</w:t>
            </w:r>
          </w:p>
        </w:tc>
        <w:tc>
          <w:tcPr>
            <w:tcW w:w="3197" w:type="dxa"/>
            <w:shd w:val="clear" w:color="auto" w:fill="F7F9FB"/>
          </w:tcPr>
          <w:p w14:paraId="0C429095" w14:textId="77777777" w:rsidR="00F31234" w:rsidRDefault="00E96E38">
            <w:pPr>
              <w:spacing w:after="0"/>
            </w:pPr>
            <w:r>
              <w:rPr>
                <w:sz w:val="15"/>
              </w:rPr>
              <w:t>Require completed replacement: LOST new-PAN security replacement</w:t>
            </w:r>
          </w:p>
        </w:tc>
        <w:tc>
          <w:tcPr>
            <w:tcW w:w="2664" w:type="dxa"/>
            <w:shd w:val="clear" w:color="auto" w:fill="F7F9FB"/>
          </w:tcPr>
          <w:p w14:paraId="70B15581" w14:textId="77777777" w:rsidR="00F31234" w:rsidRDefault="00E96E38">
            <w:pPr>
              <w:spacing w:after="0"/>
            </w:pPr>
            <w:r>
              <w:rPr>
                <w:sz w:val="15"/>
              </w:rPr>
              <w:t>script check</w:t>
            </w:r>
          </w:p>
        </w:tc>
        <w:tc>
          <w:tcPr>
            <w:tcW w:w="1944" w:type="dxa"/>
            <w:shd w:val="clear" w:color="auto" w:fill="F7F9FB"/>
          </w:tcPr>
          <w:p w14:paraId="5E2A2A9A" w14:textId="77777777" w:rsidR="00F31234" w:rsidRDefault="00E96E38">
            <w:pPr>
              <w:spacing w:after="0"/>
            </w:pPr>
            <w:r>
              <w:rPr>
                <w:sz w:val="15"/>
              </w:rPr>
              <w:t>Successor 01a14395-09ba-771c-bcce-f950c056b4c9; PAN strategy GENERATE_NEW_PAN</w:t>
            </w:r>
          </w:p>
        </w:tc>
        <w:tc>
          <w:tcPr>
            <w:tcW w:w="1123" w:type="dxa"/>
            <w:shd w:val="clear" w:color="auto" w:fill="F7F9FB"/>
          </w:tcPr>
          <w:p w14:paraId="12B12FCA" w14:textId="77777777" w:rsidR="00F31234" w:rsidRDefault="00E96E38">
            <w:pPr>
              <w:spacing w:after="0"/>
            </w:pPr>
            <w:r>
              <w:rPr>
                <w:b/>
                <w:color w:val="1E7B34"/>
                <w:sz w:val="15"/>
              </w:rPr>
              <w:t>PASS</w:t>
            </w:r>
          </w:p>
        </w:tc>
      </w:tr>
      <w:tr w:rsidR="00F31234" w14:paraId="13FE89CA" w14:textId="77777777">
        <w:trPr>
          <w:cantSplit/>
          <w:jc w:val="center"/>
        </w:trPr>
        <w:tc>
          <w:tcPr>
            <w:tcW w:w="720" w:type="dxa"/>
          </w:tcPr>
          <w:p w14:paraId="673176B0" w14:textId="77777777" w:rsidR="00F31234" w:rsidRDefault="00E96E38">
            <w:pPr>
              <w:spacing w:after="0"/>
            </w:pPr>
            <w:r>
              <w:rPr>
                <w:sz w:val="15"/>
              </w:rPr>
              <w:t>S-0736</w:t>
            </w:r>
          </w:p>
        </w:tc>
        <w:tc>
          <w:tcPr>
            <w:tcW w:w="3197" w:type="dxa"/>
          </w:tcPr>
          <w:p w14:paraId="6FA33286" w14:textId="77777777" w:rsidR="00F31234" w:rsidRDefault="00E96E38">
            <w:pPr>
              <w:spacing w:after="0"/>
            </w:pPr>
            <w:r>
              <w:rPr>
                <w:sz w:val="15"/>
              </w:rPr>
              <w:t>LOST source is BLOCKED immediately</w:t>
            </w:r>
          </w:p>
        </w:tc>
        <w:tc>
          <w:tcPr>
            <w:tcW w:w="2664" w:type="dxa"/>
          </w:tcPr>
          <w:p w14:paraId="62D630CB" w14:textId="77777777" w:rsidR="00F31234" w:rsidRDefault="00E96E38">
            <w:pPr>
              <w:spacing w:after="0"/>
            </w:pPr>
            <w:r>
              <w:rPr>
                <w:sz w:val="15"/>
              </w:rPr>
              <w:t>GET /institutions/{inst}/cards/{id}</w:t>
            </w:r>
          </w:p>
        </w:tc>
        <w:tc>
          <w:tcPr>
            <w:tcW w:w="1944" w:type="dxa"/>
          </w:tcPr>
          <w:p w14:paraId="4E1ACE29" w14:textId="77777777" w:rsidR="00F31234" w:rsidRDefault="00E96E38">
            <w:pPr>
              <w:spacing w:after="0"/>
            </w:pPr>
            <w:r>
              <w:rPr>
                <w:sz w:val="15"/>
              </w:rPr>
              <w:t>HTTP 200</w:t>
            </w:r>
          </w:p>
        </w:tc>
        <w:tc>
          <w:tcPr>
            <w:tcW w:w="1123" w:type="dxa"/>
          </w:tcPr>
          <w:p w14:paraId="7563E2BE" w14:textId="77777777" w:rsidR="00F31234" w:rsidRDefault="00E96E38">
            <w:pPr>
              <w:spacing w:after="0"/>
            </w:pPr>
            <w:r>
              <w:rPr>
                <w:b/>
                <w:color w:val="1E7B34"/>
                <w:sz w:val="15"/>
              </w:rPr>
              <w:t>PASS</w:t>
            </w:r>
          </w:p>
        </w:tc>
      </w:tr>
      <w:tr w:rsidR="00F31234" w14:paraId="60A5F818" w14:textId="77777777">
        <w:trPr>
          <w:cantSplit/>
          <w:jc w:val="center"/>
        </w:trPr>
        <w:tc>
          <w:tcPr>
            <w:tcW w:w="720" w:type="dxa"/>
            <w:shd w:val="clear" w:color="auto" w:fill="F7F9FB"/>
          </w:tcPr>
          <w:p w14:paraId="26F8BA1D" w14:textId="77777777" w:rsidR="00F31234" w:rsidRDefault="00E96E38">
            <w:pPr>
              <w:spacing w:after="0"/>
            </w:pPr>
            <w:r>
              <w:rPr>
                <w:sz w:val="15"/>
              </w:rPr>
              <w:t>S-0737</w:t>
            </w:r>
          </w:p>
        </w:tc>
        <w:tc>
          <w:tcPr>
            <w:tcW w:w="3197" w:type="dxa"/>
            <w:shd w:val="clear" w:color="auto" w:fill="F7F9FB"/>
          </w:tcPr>
          <w:p w14:paraId="2F08B910" w14:textId="77777777" w:rsidR="00F31234" w:rsidRDefault="00E96E38">
            <w:pPr>
              <w:spacing w:after="0"/>
            </w:pPr>
            <w:r>
              <w:rPr>
                <w:sz w:val="15"/>
              </w:rPr>
              <w:t>LOST successor has a new PAN family</w:t>
            </w:r>
          </w:p>
        </w:tc>
        <w:tc>
          <w:tcPr>
            <w:tcW w:w="2664" w:type="dxa"/>
            <w:shd w:val="clear" w:color="auto" w:fill="F7F9FB"/>
          </w:tcPr>
          <w:p w14:paraId="7CB05C12" w14:textId="77777777" w:rsidR="00F31234" w:rsidRDefault="00E96E38">
            <w:pPr>
              <w:spacing w:after="0"/>
            </w:pPr>
            <w:r>
              <w:rPr>
                <w:sz w:val="15"/>
              </w:rPr>
              <w:t>GET /institutions/{inst}/cards/{id}</w:t>
            </w:r>
          </w:p>
        </w:tc>
        <w:tc>
          <w:tcPr>
            <w:tcW w:w="1944" w:type="dxa"/>
            <w:shd w:val="clear" w:color="auto" w:fill="F7F9FB"/>
          </w:tcPr>
          <w:p w14:paraId="14C926C3" w14:textId="77777777" w:rsidR="00F31234" w:rsidRDefault="00E96E38">
            <w:pPr>
              <w:spacing w:after="0"/>
            </w:pPr>
            <w:r>
              <w:rPr>
                <w:sz w:val="15"/>
              </w:rPr>
              <w:t>HTTP 200</w:t>
            </w:r>
          </w:p>
        </w:tc>
        <w:tc>
          <w:tcPr>
            <w:tcW w:w="1123" w:type="dxa"/>
            <w:shd w:val="clear" w:color="auto" w:fill="F7F9FB"/>
          </w:tcPr>
          <w:p w14:paraId="03E0C303" w14:textId="77777777" w:rsidR="00F31234" w:rsidRDefault="00E96E38">
            <w:pPr>
              <w:spacing w:after="0"/>
            </w:pPr>
            <w:r>
              <w:rPr>
                <w:b/>
                <w:color w:val="1E7B34"/>
                <w:sz w:val="15"/>
              </w:rPr>
              <w:t>PASS</w:t>
            </w:r>
          </w:p>
        </w:tc>
      </w:tr>
      <w:tr w:rsidR="00F31234" w14:paraId="2978D035" w14:textId="77777777">
        <w:trPr>
          <w:cantSplit/>
          <w:jc w:val="center"/>
        </w:trPr>
        <w:tc>
          <w:tcPr>
            <w:tcW w:w="720" w:type="dxa"/>
          </w:tcPr>
          <w:p w14:paraId="5A2B9ECA" w14:textId="77777777" w:rsidR="00F31234" w:rsidRDefault="00E96E38">
            <w:pPr>
              <w:spacing w:after="0"/>
            </w:pPr>
            <w:r>
              <w:rPr>
                <w:sz w:val="15"/>
              </w:rPr>
              <w:t>S-0745</w:t>
            </w:r>
          </w:p>
        </w:tc>
        <w:tc>
          <w:tcPr>
            <w:tcW w:w="3197" w:type="dxa"/>
          </w:tcPr>
          <w:p w14:paraId="56777EB4" w14:textId="77777777" w:rsidR="00F31234" w:rsidRDefault="00E96E38">
            <w:pPr>
              <w:spacing w:after="0"/>
            </w:pPr>
            <w:r>
              <w:rPr>
                <w:sz w:val="15"/>
              </w:rPr>
              <w:t>Record STOLEN source identity</w:t>
            </w:r>
          </w:p>
        </w:tc>
        <w:tc>
          <w:tcPr>
            <w:tcW w:w="2664" w:type="dxa"/>
          </w:tcPr>
          <w:p w14:paraId="414498A1" w14:textId="77777777" w:rsidR="00F31234" w:rsidRDefault="00E96E38">
            <w:pPr>
              <w:spacing w:after="0"/>
            </w:pPr>
            <w:r>
              <w:rPr>
                <w:sz w:val="15"/>
              </w:rPr>
              <w:t>GET /institutions/{inst}/cards/{id}</w:t>
            </w:r>
          </w:p>
        </w:tc>
        <w:tc>
          <w:tcPr>
            <w:tcW w:w="1944" w:type="dxa"/>
          </w:tcPr>
          <w:p w14:paraId="7FA03F23" w14:textId="77777777" w:rsidR="00F31234" w:rsidRDefault="00E96E38">
            <w:pPr>
              <w:spacing w:after="0"/>
            </w:pPr>
            <w:r>
              <w:rPr>
                <w:sz w:val="15"/>
              </w:rPr>
              <w:t>HTTP 200</w:t>
            </w:r>
          </w:p>
        </w:tc>
        <w:tc>
          <w:tcPr>
            <w:tcW w:w="1123" w:type="dxa"/>
          </w:tcPr>
          <w:p w14:paraId="41A31C13" w14:textId="77777777" w:rsidR="00F31234" w:rsidRDefault="00E96E38">
            <w:pPr>
              <w:spacing w:after="0"/>
            </w:pPr>
            <w:r>
              <w:rPr>
                <w:b/>
                <w:color w:val="1E7B34"/>
                <w:sz w:val="15"/>
              </w:rPr>
              <w:t>PASS</w:t>
            </w:r>
          </w:p>
        </w:tc>
      </w:tr>
      <w:tr w:rsidR="00F31234" w14:paraId="25245E9E" w14:textId="77777777">
        <w:trPr>
          <w:cantSplit/>
          <w:jc w:val="center"/>
        </w:trPr>
        <w:tc>
          <w:tcPr>
            <w:tcW w:w="720" w:type="dxa"/>
            <w:shd w:val="clear" w:color="auto" w:fill="F7F9FB"/>
          </w:tcPr>
          <w:p w14:paraId="1AD849C9" w14:textId="77777777" w:rsidR="00F31234" w:rsidRDefault="00E96E38">
            <w:pPr>
              <w:spacing w:after="0"/>
            </w:pPr>
            <w:r>
              <w:rPr>
                <w:sz w:val="15"/>
              </w:rPr>
              <w:t>S-0747</w:t>
            </w:r>
          </w:p>
        </w:tc>
        <w:tc>
          <w:tcPr>
            <w:tcW w:w="3197" w:type="dxa"/>
            <w:shd w:val="clear" w:color="auto" w:fill="F7F9FB"/>
          </w:tcPr>
          <w:p w14:paraId="76937743" w14:textId="77777777" w:rsidR="00F31234" w:rsidRDefault="00E96E38">
            <w:pPr>
              <w:spacing w:after="0"/>
            </w:pPr>
            <w:r>
              <w:rPr>
                <w:sz w:val="15"/>
              </w:rPr>
              <w:t>Submit replacement: STOLEN new-PAN security replacement</w:t>
            </w:r>
          </w:p>
        </w:tc>
        <w:tc>
          <w:tcPr>
            <w:tcW w:w="2664" w:type="dxa"/>
            <w:shd w:val="clear" w:color="auto" w:fill="F7F9FB"/>
          </w:tcPr>
          <w:p w14:paraId="12533DFA" w14:textId="77777777" w:rsidR="00F31234" w:rsidRDefault="00E96E38">
            <w:pPr>
              <w:spacing w:after="0"/>
            </w:pPr>
            <w:r>
              <w:rPr>
                <w:sz w:val="15"/>
              </w:rPr>
              <w:t>POST /institutions/{inst}/cards/{id}/replacement</w:t>
            </w:r>
          </w:p>
        </w:tc>
        <w:tc>
          <w:tcPr>
            <w:tcW w:w="1944" w:type="dxa"/>
            <w:shd w:val="clear" w:color="auto" w:fill="F7F9FB"/>
          </w:tcPr>
          <w:p w14:paraId="1E7D6462" w14:textId="77777777" w:rsidR="00F31234" w:rsidRDefault="00E96E38">
            <w:pPr>
              <w:spacing w:after="0"/>
            </w:pPr>
            <w:r>
              <w:rPr>
                <w:sz w:val="15"/>
              </w:rPr>
              <w:t>HTTP 202</w:t>
            </w:r>
          </w:p>
        </w:tc>
        <w:tc>
          <w:tcPr>
            <w:tcW w:w="1123" w:type="dxa"/>
            <w:shd w:val="clear" w:color="auto" w:fill="F7F9FB"/>
          </w:tcPr>
          <w:p w14:paraId="4B80BECB" w14:textId="77777777" w:rsidR="00F31234" w:rsidRDefault="00E96E38">
            <w:pPr>
              <w:spacing w:after="0"/>
            </w:pPr>
            <w:r>
              <w:rPr>
                <w:b/>
                <w:color w:val="1E7B34"/>
                <w:sz w:val="15"/>
              </w:rPr>
              <w:t>PASS</w:t>
            </w:r>
          </w:p>
        </w:tc>
      </w:tr>
      <w:tr w:rsidR="00F31234" w14:paraId="38994168" w14:textId="77777777">
        <w:trPr>
          <w:cantSplit/>
          <w:jc w:val="center"/>
        </w:trPr>
        <w:tc>
          <w:tcPr>
            <w:tcW w:w="720" w:type="dxa"/>
          </w:tcPr>
          <w:p w14:paraId="7F4EAA50" w14:textId="77777777" w:rsidR="00F31234" w:rsidRDefault="00E96E38">
            <w:pPr>
              <w:spacing w:after="0"/>
            </w:pPr>
            <w:r>
              <w:rPr>
                <w:sz w:val="15"/>
              </w:rPr>
              <w:t>S-0749</w:t>
            </w:r>
          </w:p>
        </w:tc>
        <w:tc>
          <w:tcPr>
            <w:tcW w:w="3197" w:type="dxa"/>
          </w:tcPr>
          <w:p w14:paraId="07E8B3E1" w14:textId="77777777" w:rsidR="00F31234" w:rsidRDefault="00E96E38">
            <w:pPr>
              <w:spacing w:after="0"/>
            </w:pPr>
            <w:r>
              <w:rPr>
                <w:sz w:val="15"/>
              </w:rPr>
              <w:t>Read replacement request: STOLEN new-PAN security replacement</w:t>
            </w:r>
          </w:p>
        </w:tc>
        <w:tc>
          <w:tcPr>
            <w:tcW w:w="2664" w:type="dxa"/>
          </w:tcPr>
          <w:p w14:paraId="0549791D" w14:textId="77777777" w:rsidR="00F31234" w:rsidRDefault="00E96E38">
            <w:pPr>
              <w:spacing w:after="0"/>
            </w:pPr>
            <w:r>
              <w:rPr>
                <w:sz w:val="15"/>
              </w:rPr>
              <w:t>GET /institutions/{inst}/cards/{id}/replacement/{id}</w:t>
            </w:r>
          </w:p>
        </w:tc>
        <w:tc>
          <w:tcPr>
            <w:tcW w:w="1944" w:type="dxa"/>
          </w:tcPr>
          <w:p w14:paraId="6EB7EDC0" w14:textId="77777777" w:rsidR="00F31234" w:rsidRDefault="00E96E38">
            <w:pPr>
              <w:spacing w:after="0"/>
            </w:pPr>
            <w:r>
              <w:rPr>
                <w:sz w:val="15"/>
              </w:rPr>
              <w:t>HTTP 200</w:t>
            </w:r>
          </w:p>
        </w:tc>
        <w:tc>
          <w:tcPr>
            <w:tcW w:w="1123" w:type="dxa"/>
          </w:tcPr>
          <w:p w14:paraId="2128E300" w14:textId="77777777" w:rsidR="00F31234" w:rsidRDefault="00E96E38">
            <w:pPr>
              <w:spacing w:after="0"/>
            </w:pPr>
            <w:r>
              <w:rPr>
                <w:b/>
                <w:color w:val="1E7B34"/>
                <w:sz w:val="15"/>
              </w:rPr>
              <w:t>PASS</w:t>
            </w:r>
          </w:p>
        </w:tc>
      </w:tr>
      <w:tr w:rsidR="00F31234" w14:paraId="0D7AFD6D" w14:textId="77777777">
        <w:trPr>
          <w:cantSplit/>
          <w:jc w:val="center"/>
        </w:trPr>
        <w:tc>
          <w:tcPr>
            <w:tcW w:w="720" w:type="dxa"/>
            <w:shd w:val="clear" w:color="auto" w:fill="F7F9FB"/>
          </w:tcPr>
          <w:p w14:paraId="6A6EF46B" w14:textId="77777777" w:rsidR="00F31234" w:rsidRDefault="00E96E38">
            <w:pPr>
              <w:spacing w:after="0"/>
            </w:pPr>
            <w:r>
              <w:rPr>
                <w:sz w:val="15"/>
              </w:rPr>
              <w:t>S-0750</w:t>
            </w:r>
          </w:p>
        </w:tc>
        <w:tc>
          <w:tcPr>
            <w:tcW w:w="3197" w:type="dxa"/>
            <w:shd w:val="clear" w:color="auto" w:fill="F7F9FB"/>
          </w:tcPr>
          <w:p w14:paraId="3DA38B35" w14:textId="77777777" w:rsidR="00F31234" w:rsidRDefault="00E96E38">
            <w:pPr>
              <w:spacing w:after="0"/>
            </w:pPr>
            <w:r>
              <w:rPr>
                <w:sz w:val="15"/>
              </w:rPr>
              <w:t>Require completed replacement: STOLEN new-PAN security replacement</w:t>
            </w:r>
          </w:p>
        </w:tc>
        <w:tc>
          <w:tcPr>
            <w:tcW w:w="2664" w:type="dxa"/>
            <w:shd w:val="clear" w:color="auto" w:fill="F7F9FB"/>
          </w:tcPr>
          <w:p w14:paraId="46203E08" w14:textId="77777777" w:rsidR="00F31234" w:rsidRDefault="00E96E38">
            <w:pPr>
              <w:spacing w:after="0"/>
            </w:pPr>
            <w:r>
              <w:rPr>
                <w:sz w:val="15"/>
              </w:rPr>
              <w:t>script check</w:t>
            </w:r>
          </w:p>
        </w:tc>
        <w:tc>
          <w:tcPr>
            <w:tcW w:w="1944" w:type="dxa"/>
            <w:shd w:val="clear" w:color="auto" w:fill="F7F9FB"/>
          </w:tcPr>
          <w:p w14:paraId="5DF88136" w14:textId="77777777" w:rsidR="00F31234" w:rsidRDefault="00E96E38">
            <w:pPr>
              <w:spacing w:after="0"/>
            </w:pPr>
            <w:r>
              <w:rPr>
                <w:sz w:val="15"/>
              </w:rPr>
              <w:t>Successor 01a14395-31bf-7b6b-a3f3-423cb22e0cc3; PAN strategy GENERATE_NEW_PAN</w:t>
            </w:r>
          </w:p>
        </w:tc>
        <w:tc>
          <w:tcPr>
            <w:tcW w:w="1123" w:type="dxa"/>
            <w:shd w:val="clear" w:color="auto" w:fill="F7F9FB"/>
          </w:tcPr>
          <w:p w14:paraId="2181D953" w14:textId="77777777" w:rsidR="00F31234" w:rsidRDefault="00E96E38">
            <w:pPr>
              <w:spacing w:after="0"/>
            </w:pPr>
            <w:r>
              <w:rPr>
                <w:b/>
                <w:color w:val="1E7B34"/>
                <w:sz w:val="15"/>
              </w:rPr>
              <w:t>PASS</w:t>
            </w:r>
          </w:p>
        </w:tc>
      </w:tr>
      <w:tr w:rsidR="00F31234" w14:paraId="23B009BA" w14:textId="77777777">
        <w:trPr>
          <w:cantSplit/>
          <w:jc w:val="center"/>
        </w:trPr>
        <w:tc>
          <w:tcPr>
            <w:tcW w:w="720" w:type="dxa"/>
          </w:tcPr>
          <w:p w14:paraId="425901E2" w14:textId="77777777" w:rsidR="00F31234" w:rsidRDefault="00E96E38">
            <w:pPr>
              <w:spacing w:after="0"/>
            </w:pPr>
            <w:r>
              <w:rPr>
                <w:sz w:val="15"/>
              </w:rPr>
              <w:t>S-0751</w:t>
            </w:r>
          </w:p>
        </w:tc>
        <w:tc>
          <w:tcPr>
            <w:tcW w:w="3197" w:type="dxa"/>
          </w:tcPr>
          <w:p w14:paraId="6BAA1949" w14:textId="77777777" w:rsidR="00F31234" w:rsidRDefault="00E96E38">
            <w:pPr>
              <w:spacing w:after="0"/>
            </w:pPr>
            <w:r>
              <w:rPr>
                <w:sz w:val="15"/>
              </w:rPr>
              <w:t>STOLEN source is BLOCKED immediately</w:t>
            </w:r>
          </w:p>
        </w:tc>
        <w:tc>
          <w:tcPr>
            <w:tcW w:w="2664" w:type="dxa"/>
          </w:tcPr>
          <w:p w14:paraId="7798EBB8" w14:textId="77777777" w:rsidR="00F31234" w:rsidRDefault="00E96E38">
            <w:pPr>
              <w:spacing w:after="0"/>
            </w:pPr>
            <w:r>
              <w:rPr>
                <w:sz w:val="15"/>
              </w:rPr>
              <w:t>GET /institutions/{inst}/cards/{id}</w:t>
            </w:r>
          </w:p>
        </w:tc>
        <w:tc>
          <w:tcPr>
            <w:tcW w:w="1944" w:type="dxa"/>
          </w:tcPr>
          <w:p w14:paraId="4097E8C1" w14:textId="77777777" w:rsidR="00F31234" w:rsidRDefault="00E96E38">
            <w:pPr>
              <w:spacing w:after="0"/>
            </w:pPr>
            <w:r>
              <w:rPr>
                <w:sz w:val="15"/>
              </w:rPr>
              <w:t>HTTP 200</w:t>
            </w:r>
          </w:p>
        </w:tc>
        <w:tc>
          <w:tcPr>
            <w:tcW w:w="1123" w:type="dxa"/>
          </w:tcPr>
          <w:p w14:paraId="1EC91825" w14:textId="77777777" w:rsidR="00F31234" w:rsidRDefault="00E96E38">
            <w:pPr>
              <w:spacing w:after="0"/>
            </w:pPr>
            <w:r>
              <w:rPr>
                <w:b/>
                <w:color w:val="1E7B34"/>
                <w:sz w:val="15"/>
              </w:rPr>
              <w:t>PASS</w:t>
            </w:r>
          </w:p>
        </w:tc>
      </w:tr>
      <w:tr w:rsidR="00F31234" w14:paraId="5A107BF6" w14:textId="77777777">
        <w:trPr>
          <w:cantSplit/>
          <w:jc w:val="center"/>
        </w:trPr>
        <w:tc>
          <w:tcPr>
            <w:tcW w:w="720" w:type="dxa"/>
            <w:shd w:val="clear" w:color="auto" w:fill="F7F9FB"/>
          </w:tcPr>
          <w:p w14:paraId="3371E695" w14:textId="77777777" w:rsidR="00F31234" w:rsidRDefault="00E96E38">
            <w:pPr>
              <w:spacing w:after="0"/>
            </w:pPr>
            <w:r>
              <w:rPr>
                <w:sz w:val="15"/>
              </w:rPr>
              <w:t>S-0752</w:t>
            </w:r>
          </w:p>
        </w:tc>
        <w:tc>
          <w:tcPr>
            <w:tcW w:w="3197" w:type="dxa"/>
            <w:shd w:val="clear" w:color="auto" w:fill="F7F9FB"/>
          </w:tcPr>
          <w:p w14:paraId="33A7BCF1" w14:textId="77777777" w:rsidR="00F31234" w:rsidRDefault="00E96E38">
            <w:pPr>
              <w:spacing w:after="0"/>
            </w:pPr>
            <w:r>
              <w:rPr>
                <w:sz w:val="15"/>
              </w:rPr>
              <w:t>STOLEN successor has a new PAN family</w:t>
            </w:r>
          </w:p>
        </w:tc>
        <w:tc>
          <w:tcPr>
            <w:tcW w:w="2664" w:type="dxa"/>
            <w:shd w:val="clear" w:color="auto" w:fill="F7F9FB"/>
          </w:tcPr>
          <w:p w14:paraId="45084916" w14:textId="77777777" w:rsidR="00F31234" w:rsidRDefault="00E96E38">
            <w:pPr>
              <w:spacing w:after="0"/>
            </w:pPr>
            <w:r>
              <w:rPr>
                <w:sz w:val="15"/>
              </w:rPr>
              <w:t>GET /institutions/{inst}/cards/{id}</w:t>
            </w:r>
          </w:p>
        </w:tc>
        <w:tc>
          <w:tcPr>
            <w:tcW w:w="1944" w:type="dxa"/>
            <w:shd w:val="clear" w:color="auto" w:fill="F7F9FB"/>
          </w:tcPr>
          <w:p w14:paraId="69E89B2B" w14:textId="77777777" w:rsidR="00F31234" w:rsidRDefault="00E96E38">
            <w:pPr>
              <w:spacing w:after="0"/>
            </w:pPr>
            <w:r>
              <w:rPr>
                <w:sz w:val="15"/>
              </w:rPr>
              <w:t>HTTP 200</w:t>
            </w:r>
          </w:p>
        </w:tc>
        <w:tc>
          <w:tcPr>
            <w:tcW w:w="1123" w:type="dxa"/>
            <w:shd w:val="clear" w:color="auto" w:fill="F7F9FB"/>
          </w:tcPr>
          <w:p w14:paraId="1B95BA15" w14:textId="77777777" w:rsidR="00F31234" w:rsidRDefault="00E96E38">
            <w:pPr>
              <w:spacing w:after="0"/>
            </w:pPr>
            <w:r>
              <w:rPr>
                <w:b/>
                <w:color w:val="1E7B34"/>
                <w:sz w:val="15"/>
              </w:rPr>
              <w:t>PASS</w:t>
            </w:r>
          </w:p>
        </w:tc>
      </w:tr>
      <w:tr w:rsidR="00F31234" w14:paraId="24B750A3" w14:textId="77777777">
        <w:trPr>
          <w:cantSplit/>
          <w:jc w:val="center"/>
        </w:trPr>
        <w:tc>
          <w:tcPr>
            <w:tcW w:w="720" w:type="dxa"/>
          </w:tcPr>
          <w:p w14:paraId="45707F62" w14:textId="77777777" w:rsidR="00F31234" w:rsidRDefault="00E96E38">
            <w:pPr>
              <w:spacing w:after="0"/>
            </w:pPr>
            <w:r>
              <w:rPr>
                <w:sz w:val="15"/>
              </w:rPr>
              <w:t>S-0760</w:t>
            </w:r>
          </w:p>
        </w:tc>
        <w:tc>
          <w:tcPr>
            <w:tcW w:w="3197" w:type="dxa"/>
          </w:tcPr>
          <w:p w14:paraId="07D3A57A" w14:textId="77777777" w:rsidR="00F31234" w:rsidRDefault="00E96E38">
            <w:pPr>
              <w:spacing w:after="0"/>
            </w:pPr>
            <w:r>
              <w:rPr>
                <w:sz w:val="15"/>
              </w:rPr>
              <w:t>Record COMPROMISED source identity</w:t>
            </w:r>
          </w:p>
        </w:tc>
        <w:tc>
          <w:tcPr>
            <w:tcW w:w="2664" w:type="dxa"/>
          </w:tcPr>
          <w:p w14:paraId="5D7FE8C0" w14:textId="77777777" w:rsidR="00F31234" w:rsidRDefault="00E96E38">
            <w:pPr>
              <w:spacing w:after="0"/>
            </w:pPr>
            <w:r>
              <w:rPr>
                <w:sz w:val="15"/>
              </w:rPr>
              <w:t>GET /institutions/{inst}/cards/{id}</w:t>
            </w:r>
          </w:p>
        </w:tc>
        <w:tc>
          <w:tcPr>
            <w:tcW w:w="1944" w:type="dxa"/>
          </w:tcPr>
          <w:p w14:paraId="0F10E6C5" w14:textId="77777777" w:rsidR="00F31234" w:rsidRDefault="00E96E38">
            <w:pPr>
              <w:spacing w:after="0"/>
            </w:pPr>
            <w:r>
              <w:rPr>
                <w:sz w:val="15"/>
              </w:rPr>
              <w:t>HTTP 200</w:t>
            </w:r>
          </w:p>
        </w:tc>
        <w:tc>
          <w:tcPr>
            <w:tcW w:w="1123" w:type="dxa"/>
          </w:tcPr>
          <w:p w14:paraId="1671BEF4" w14:textId="77777777" w:rsidR="00F31234" w:rsidRDefault="00E96E38">
            <w:pPr>
              <w:spacing w:after="0"/>
            </w:pPr>
            <w:r>
              <w:rPr>
                <w:b/>
                <w:color w:val="1E7B34"/>
                <w:sz w:val="15"/>
              </w:rPr>
              <w:t>PASS</w:t>
            </w:r>
          </w:p>
        </w:tc>
      </w:tr>
      <w:tr w:rsidR="00F31234" w14:paraId="6B94F29C" w14:textId="77777777">
        <w:trPr>
          <w:cantSplit/>
          <w:jc w:val="center"/>
        </w:trPr>
        <w:tc>
          <w:tcPr>
            <w:tcW w:w="720" w:type="dxa"/>
            <w:shd w:val="clear" w:color="auto" w:fill="F7F9FB"/>
          </w:tcPr>
          <w:p w14:paraId="279D4752" w14:textId="77777777" w:rsidR="00F31234" w:rsidRDefault="00E96E38">
            <w:pPr>
              <w:spacing w:after="0"/>
            </w:pPr>
            <w:r>
              <w:rPr>
                <w:sz w:val="15"/>
              </w:rPr>
              <w:t>S-0762</w:t>
            </w:r>
          </w:p>
        </w:tc>
        <w:tc>
          <w:tcPr>
            <w:tcW w:w="3197" w:type="dxa"/>
            <w:shd w:val="clear" w:color="auto" w:fill="F7F9FB"/>
          </w:tcPr>
          <w:p w14:paraId="57C5E0EA" w14:textId="77777777" w:rsidR="00F31234" w:rsidRDefault="00E96E38">
            <w:pPr>
              <w:spacing w:after="0"/>
            </w:pPr>
            <w:r>
              <w:rPr>
                <w:sz w:val="15"/>
              </w:rPr>
              <w:t>Submit replacement: COMPROMISED new-PAN security replacement</w:t>
            </w:r>
          </w:p>
        </w:tc>
        <w:tc>
          <w:tcPr>
            <w:tcW w:w="2664" w:type="dxa"/>
            <w:shd w:val="clear" w:color="auto" w:fill="F7F9FB"/>
          </w:tcPr>
          <w:p w14:paraId="5D525FD3" w14:textId="77777777" w:rsidR="00F31234" w:rsidRDefault="00E96E38">
            <w:pPr>
              <w:spacing w:after="0"/>
            </w:pPr>
            <w:r>
              <w:rPr>
                <w:sz w:val="15"/>
              </w:rPr>
              <w:t>POST /institutions/{inst}/cards/{id}/replacement</w:t>
            </w:r>
          </w:p>
        </w:tc>
        <w:tc>
          <w:tcPr>
            <w:tcW w:w="1944" w:type="dxa"/>
            <w:shd w:val="clear" w:color="auto" w:fill="F7F9FB"/>
          </w:tcPr>
          <w:p w14:paraId="3C33144B" w14:textId="77777777" w:rsidR="00F31234" w:rsidRDefault="00E96E38">
            <w:pPr>
              <w:spacing w:after="0"/>
            </w:pPr>
            <w:r>
              <w:rPr>
                <w:sz w:val="15"/>
              </w:rPr>
              <w:t>HTTP 202</w:t>
            </w:r>
          </w:p>
        </w:tc>
        <w:tc>
          <w:tcPr>
            <w:tcW w:w="1123" w:type="dxa"/>
            <w:shd w:val="clear" w:color="auto" w:fill="F7F9FB"/>
          </w:tcPr>
          <w:p w14:paraId="0E9E57A4" w14:textId="77777777" w:rsidR="00F31234" w:rsidRDefault="00E96E38">
            <w:pPr>
              <w:spacing w:after="0"/>
            </w:pPr>
            <w:r>
              <w:rPr>
                <w:b/>
                <w:color w:val="1E7B34"/>
                <w:sz w:val="15"/>
              </w:rPr>
              <w:t>PASS</w:t>
            </w:r>
          </w:p>
        </w:tc>
      </w:tr>
      <w:tr w:rsidR="00F31234" w14:paraId="05D9351F" w14:textId="77777777">
        <w:trPr>
          <w:cantSplit/>
          <w:jc w:val="center"/>
        </w:trPr>
        <w:tc>
          <w:tcPr>
            <w:tcW w:w="720" w:type="dxa"/>
          </w:tcPr>
          <w:p w14:paraId="4C2C482D" w14:textId="77777777" w:rsidR="00F31234" w:rsidRDefault="00E96E38">
            <w:pPr>
              <w:spacing w:after="0"/>
            </w:pPr>
            <w:r>
              <w:rPr>
                <w:sz w:val="15"/>
              </w:rPr>
              <w:t>S-0764</w:t>
            </w:r>
          </w:p>
        </w:tc>
        <w:tc>
          <w:tcPr>
            <w:tcW w:w="3197" w:type="dxa"/>
          </w:tcPr>
          <w:p w14:paraId="59D9C9C7" w14:textId="77777777" w:rsidR="00F31234" w:rsidRDefault="00E96E38">
            <w:pPr>
              <w:spacing w:after="0"/>
            </w:pPr>
            <w:r>
              <w:rPr>
                <w:sz w:val="15"/>
              </w:rPr>
              <w:t>Read replacement request: COMPROMISED new-PAN security replacement</w:t>
            </w:r>
          </w:p>
        </w:tc>
        <w:tc>
          <w:tcPr>
            <w:tcW w:w="2664" w:type="dxa"/>
          </w:tcPr>
          <w:p w14:paraId="131EB28F" w14:textId="77777777" w:rsidR="00F31234" w:rsidRDefault="00E96E38">
            <w:pPr>
              <w:spacing w:after="0"/>
            </w:pPr>
            <w:r>
              <w:rPr>
                <w:sz w:val="15"/>
              </w:rPr>
              <w:t>GET /institutions/{inst}/cards/{id}/replacement/{id}</w:t>
            </w:r>
          </w:p>
        </w:tc>
        <w:tc>
          <w:tcPr>
            <w:tcW w:w="1944" w:type="dxa"/>
          </w:tcPr>
          <w:p w14:paraId="1BB4D492" w14:textId="77777777" w:rsidR="00F31234" w:rsidRDefault="00E96E38">
            <w:pPr>
              <w:spacing w:after="0"/>
            </w:pPr>
            <w:r>
              <w:rPr>
                <w:sz w:val="15"/>
              </w:rPr>
              <w:t>HTTP 200</w:t>
            </w:r>
          </w:p>
        </w:tc>
        <w:tc>
          <w:tcPr>
            <w:tcW w:w="1123" w:type="dxa"/>
          </w:tcPr>
          <w:p w14:paraId="034B967F" w14:textId="77777777" w:rsidR="00F31234" w:rsidRDefault="00E96E38">
            <w:pPr>
              <w:spacing w:after="0"/>
            </w:pPr>
            <w:r>
              <w:rPr>
                <w:b/>
                <w:color w:val="1E7B34"/>
                <w:sz w:val="15"/>
              </w:rPr>
              <w:t>PASS</w:t>
            </w:r>
          </w:p>
        </w:tc>
      </w:tr>
      <w:tr w:rsidR="00F31234" w14:paraId="17AF2937" w14:textId="77777777">
        <w:trPr>
          <w:cantSplit/>
          <w:jc w:val="center"/>
        </w:trPr>
        <w:tc>
          <w:tcPr>
            <w:tcW w:w="720" w:type="dxa"/>
            <w:shd w:val="clear" w:color="auto" w:fill="F7F9FB"/>
          </w:tcPr>
          <w:p w14:paraId="78D79577" w14:textId="77777777" w:rsidR="00F31234" w:rsidRDefault="00E96E38">
            <w:pPr>
              <w:spacing w:after="0"/>
            </w:pPr>
            <w:r>
              <w:rPr>
                <w:sz w:val="15"/>
              </w:rPr>
              <w:t>S-0765</w:t>
            </w:r>
          </w:p>
        </w:tc>
        <w:tc>
          <w:tcPr>
            <w:tcW w:w="3197" w:type="dxa"/>
            <w:shd w:val="clear" w:color="auto" w:fill="F7F9FB"/>
          </w:tcPr>
          <w:p w14:paraId="018DF7B4" w14:textId="77777777" w:rsidR="00F31234" w:rsidRDefault="00E96E38">
            <w:pPr>
              <w:spacing w:after="0"/>
            </w:pPr>
            <w:r>
              <w:rPr>
                <w:sz w:val="15"/>
              </w:rPr>
              <w:t>Require completed replacement: COMPROMISED new-PAN security replacement</w:t>
            </w:r>
          </w:p>
        </w:tc>
        <w:tc>
          <w:tcPr>
            <w:tcW w:w="2664" w:type="dxa"/>
            <w:shd w:val="clear" w:color="auto" w:fill="F7F9FB"/>
          </w:tcPr>
          <w:p w14:paraId="3E6453F0" w14:textId="77777777" w:rsidR="00F31234" w:rsidRDefault="00E96E38">
            <w:pPr>
              <w:spacing w:after="0"/>
            </w:pPr>
            <w:r>
              <w:rPr>
                <w:sz w:val="15"/>
              </w:rPr>
              <w:t>script check</w:t>
            </w:r>
          </w:p>
        </w:tc>
        <w:tc>
          <w:tcPr>
            <w:tcW w:w="1944" w:type="dxa"/>
            <w:shd w:val="clear" w:color="auto" w:fill="F7F9FB"/>
          </w:tcPr>
          <w:p w14:paraId="29F4E3B9" w14:textId="77777777" w:rsidR="00F31234" w:rsidRDefault="00E96E38">
            <w:pPr>
              <w:spacing w:after="0"/>
            </w:pPr>
            <w:r>
              <w:rPr>
                <w:sz w:val="15"/>
              </w:rPr>
              <w:t>Successor 01a14395-59d1-7eea-9292-48f5ebe3db4a; PAN strategy GENERATE_NEW_PAN</w:t>
            </w:r>
          </w:p>
        </w:tc>
        <w:tc>
          <w:tcPr>
            <w:tcW w:w="1123" w:type="dxa"/>
            <w:shd w:val="clear" w:color="auto" w:fill="F7F9FB"/>
          </w:tcPr>
          <w:p w14:paraId="32D104BA" w14:textId="77777777" w:rsidR="00F31234" w:rsidRDefault="00E96E38">
            <w:pPr>
              <w:spacing w:after="0"/>
            </w:pPr>
            <w:r>
              <w:rPr>
                <w:b/>
                <w:color w:val="1E7B34"/>
                <w:sz w:val="15"/>
              </w:rPr>
              <w:t>PASS</w:t>
            </w:r>
          </w:p>
        </w:tc>
      </w:tr>
      <w:tr w:rsidR="00F31234" w14:paraId="27D6BEDA" w14:textId="77777777">
        <w:trPr>
          <w:cantSplit/>
          <w:jc w:val="center"/>
        </w:trPr>
        <w:tc>
          <w:tcPr>
            <w:tcW w:w="720" w:type="dxa"/>
          </w:tcPr>
          <w:p w14:paraId="35CCEE0F" w14:textId="77777777" w:rsidR="00F31234" w:rsidRDefault="00E96E38">
            <w:pPr>
              <w:spacing w:after="0"/>
            </w:pPr>
            <w:r>
              <w:rPr>
                <w:sz w:val="15"/>
              </w:rPr>
              <w:t>S-0766</w:t>
            </w:r>
          </w:p>
        </w:tc>
        <w:tc>
          <w:tcPr>
            <w:tcW w:w="3197" w:type="dxa"/>
          </w:tcPr>
          <w:p w14:paraId="11D58F71" w14:textId="77777777" w:rsidR="00F31234" w:rsidRDefault="00E96E38">
            <w:pPr>
              <w:spacing w:after="0"/>
            </w:pPr>
            <w:r>
              <w:rPr>
                <w:sz w:val="15"/>
              </w:rPr>
              <w:t>COMPROMISED source is BLOCKED immediately</w:t>
            </w:r>
          </w:p>
        </w:tc>
        <w:tc>
          <w:tcPr>
            <w:tcW w:w="2664" w:type="dxa"/>
          </w:tcPr>
          <w:p w14:paraId="48EC9B4C" w14:textId="77777777" w:rsidR="00F31234" w:rsidRDefault="00E96E38">
            <w:pPr>
              <w:spacing w:after="0"/>
            </w:pPr>
            <w:r>
              <w:rPr>
                <w:sz w:val="15"/>
              </w:rPr>
              <w:t>GET /institutions/{inst}/cards/{id}</w:t>
            </w:r>
          </w:p>
        </w:tc>
        <w:tc>
          <w:tcPr>
            <w:tcW w:w="1944" w:type="dxa"/>
          </w:tcPr>
          <w:p w14:paraId="380E83C2" w14:textId="77777777" w:rsidR="00F31234" w:rsidRDefault="00E96E38">
            <w:pPr>
              <w:spacing w:after="0"/>
            </w:pPr>
            <w:r>
              <w:rPr>
                <w:sz w:val="15"/>
              </w:rPr>
              <w:t>HTTP 200</w:t>
            </w:r>
          </w:p>
        </w:tc>
        <w:tc>
          <w:tcPr>
            <w:tcW w:w="1123" w:type="dxa"/>
          </w:tcPr>
          <w:p w14:paraId="1FE17874" w14:textId="77777777" w:rsidR="00F31234" w:rsidRDefault="00E96E38">
            <w:pPr>
              <w:spacing w:after="0"/>
            </w:pPr>
            <w:r>
              <w:rPr>
                <w:b/>
                <w:color w:val="1E7B34"/>
                <w:sz w:val="15"/>
              </w:rPr>
              <w:t>PASS</w:t>
            </w:r>
          </w:p>
        </w:tc>
      </w:tr>
      <w:tr w:rsidR="00F31234" w14:paraId="2FE15068" w14:textId="77777777">
        <w:trPr>
          <w:cantSplit/>
          <w:jc w:val="center"/>
        </w:trPr>
        <w:tc>
          <w:tcPr>
            <w:tcW w:w="720" w:type="dxa"/>
            <w:shd w:val="clear" w:color="auto" w:fill="F7F9FB"/>
          </w:tcPr>
          <w:p w14:paraId="74647A53" w14:textId="77777777" w:rsidR="00F31234" w:rsidRDefault="00E96E38">
            <w:pPr>
              <w:spacing w:after="0"/>
            </w:pPr>
            <w:r>
              <w:rPr>
                <w:sz w:val="15"/>
              </w:rPr>
              <w:t>S-0767</w:t>
            </w:r>
          </w:p>
        </w:tc>
        <w:tc>
          <w:tcPr>
            <w:tcW w:w="3197" w:type="dxa"/>
            <w:shd w:val="clear" w:color="auto" w:fill="F7F9FB"/>
          </w:tcPr>
          <w:p w14:paraId="4DB5A6C8" w14:textId="77777777" w:rsidR="00F31234" w:rsidRDefault="00E96E38">
            <w:pPr>
              <w:spacing w:after="0"/>
            </w:pPr>
            <w:r>
              <w:rPr>
                <w:sz w:val="15"/>
              </w:rPr>
              <w:t>COMPROMISED successor has a new PAN family</w:t>
            </w:r>
          </w:p>
        </w:tc>
        <w:tc>
          <w:tcPr>
            <w:tcW w:w="2664" w:type="dxa"/>
            <w:shd w:val="clear" w:color="auto" w:fill="F7F9FB"/>
          </w:tcPr>
          <w:p w14:paraId="4CCC1E66" w14:textId="77777777" w:rsidR="00F31234" w:rsidRDefault="00E96E38">
            <w:pPr>
              <w:spacing w:after="0"/>
            </w:pPr>
            <w:r>
              <w:rPr>
                <w:sz w:val="15"/>
              </w:rPr>
              <w:t>GET /institutions/{inst}/cards/{id}</w:t>
            </w:r>
          </w:p>
        </w:tc>
        <w:tc>
          <w:tcPr>
            <w:tcW w:w="1944" w:type="dxa"/>
            <w:shd w:val="clear" w:color="auto" w:fill="F7F9FB"/>
          </w:tcPr>
          <w:p w14:paraId="4DB6FD6E" w14:textId="77777777" w:rsidR="00F31234" w:rsidRDefault="00E96E38">
            <w:pPr>
              <w:spacing w:after="0"/>
            </w:pPr>
            <w:r>
              <w:rPr>
                <w:sz w:val="15"/>
              </w:rPr>
              <w:t>HTTP 200</w:t>
            </w:r>
          </w:p>
        </w:tc>
        <w:tc>
          <w:tcPr>
            <w:tcW w:w="1123" w:type="dxa"/>
            <w:shd w:val="clear" w:color="auto" w:fill="F7F9FB"/>
          </w:tcPr>
          <w:p w14:paraId="00253EA8" w14:textId="77777777" w:rsidR="00F31234" w:rsidRDefault="00E96E38">
            <w:pPr>
              <w:spacing w:after="0"/>
            </w:pPr>
            <w:r>
              <w:rPr>
                <w:b/>
                <w:color w:val="1E7B34"/>
                <w:sz w:val="15"/>
              </w:rPr>
              <w:t>PASS</w:t>
            </w:r>
          </w:p>
        </w:tc>
      </w:tr>
      <w:tr w:rsidR="00F31234" w14:paraId="7FFA64A0" w14:textId="77777777">
        <w:trPr>
          <w:cantSplit/>
          <w:jc w:val="center"/>
        </w:trPr>
        <w:tc>
          <w:tcPr>
            <w:tcW w:w="720" w:type="dxa"/>
          </w:tcPr>
          <w:p w14:paraId="71D6610C" w14:textId="77777777" w:rsidR="00F31234" w:rsidRDefault="00E96E38">
            <w:pPr>
              <w:spacing w:after="0"/>
            </w:pPr>
            <w:r>
              <w:rPr>
                <w:sz w:val="15"/>
              </w:rPr>
              <w:t>S-0776</w:t>
            </w:r>
          </w:p>
        </w:tc>
        <w:tc>
          <w:tcPr>
            <w:tcW w:w="3197" w:type="dxa"/>
          </w:tcPr>
          <w:p w14:paraId="48560B96" w14:textId="77777777" w:rsidR="00F31234" w:rsidRDefault="00E96E38">
            <w:pPr>
              <w:spacing w:after="0"/>
            </w:pPr>
            <w:r>
              <w:rPr>
                <w:sz w:val="15"/>
              </w:rPr>
              <w:t>NAME_CHANGE is refused by eligibility</w:t>
            </w:r>
          </w:p>
        </w:tc>
        <w:tc>
          <w:tcPr>
            <w:tcW w:w="2664" w:type="dxa"/>
          </w:tcPr>
          <w:p w14:paraId="280747A5" w14:textId="77777777" w:rsidR="00F31234" w:rsidRDefault="00E96E38">
            <w:pPr>
              <w:spacing w:after="0"/>
            </w:pPr>
            <w:r>
              <w:rPr>
                <w:sz w:val="15"/>
              </w:rPr>
              <w:t>POST /institutions/{inst}/cards/{id}/replacement</w:t>
            </w:r>
          </w:p>
        </w:tc>
        <w:tc>
          <w:tcPr>
            <w:tcW w:w="1944" w:type="dxa"/>
          </w:tcPr>
          <w:p w14:paraId="3A5449BA" w14:textId="77777777" w:rsidR="00F31234" w:rsidRDefault="00E96E38">
            <w:pPr>
              <w:spacing w:after="0"/>
            </w:pPr>
            <w:r>
              <w:rPr>
                <w:sz w:val="15"/>
              </w:rPr>
              <w:t>HTTP 422</w:t>
            </w:r>
          </w:p>
        </w:tc>
        <w:tc>
          <w:tcPr>
            <w:tcW w:w="1123" w:type="dxa"/>
          </w:tcPr>
          <w:p w14:paraId="4E9D34AB" w14:textId="77777777" w:rsidR="00F31234" w:rsidRDefault="00E96E38">
            <w:pPr>
              <w:spacing w:after="0"/>
            </w:pPr>
            <w:r>
              <w:rPr>
                <w:b/>
                <w:color w:val="1E7B34"/>
                <w:sz w:val="15"/>
              </w:rPr>
              <w:t>PASS</w:t>
            </w:r>
          </w:p>
        </w:tc>
      </w:tr>
      <w:tr w:rsidR="00F31234" w14:paraId="4143BA63" w14:textId="77777777">
        <w:trPr>
          <w:cantSplit/>
          <w:jc w:val="center"/>
        </w:trPr>
        <w:tc>
          <w:tcPr>
            <w:tcW w:w="720" w:type="dxa"/>
            <w:shd w:val="clear" w:color="auto" w:fill="F7F9FB"/>
          </w:tcPr>
          <w:p w14:paraId="43F34C87" w14:textId="77777777" w:rsidR="00F31234" w:rsidRDefault="00E96E38">
            <w:pPr>
              <w:spacing w:after="0"/>
            </w:pPr>
            <w:r>
              <w:rPr>
                <w:sz w:val="15"/>
              </w:rPr>
              <w:t>S-0777</w:t>
            </w:r>
          </w:p>
        </w:tc>
        <w:tc>
          <w:tcPr>
            <w:tcW w:w="3197" w:type="dxa"/>
            <w:shd w:val="clear" w:color="auto" w:fill="F7F9FB"/>
          </w:tcPr>
          <w:p w14:paraId="67CBC15D" w14:textId="77777777" w:rsidR="00F31234" w:rsidRDefault="00E96E38">
            <w:pPr>
              <w:spacing w:after="0"/>
            </w:pPr>
            <w:r>
              <w:rPr>
                <w:sz w:val="15"/>
              </w:rPr>
              <w:t>Baseline replacement approve probe returns controlled refusal</w:t>
            </w:r>
          </w:p>
        </w:tc>
        <w:tc>
          <w:tcPr>
            <w:tcW w:w="2664" w:type="dxa"/>
            <w:shd w:val="clear" w:color="auto" w:fill="F7F9FB"/>
          </w:tcPr>
          <w:p w14:paraId="0EC60353" w14:textId="77777777" w:rsidR="00F31234" w:rsidRDefault="00E96E38">
            <w:pPr>
              <w:spacing w:after="0"/>
            </w:pPr>
            <w:r>
              <w:rPr>
                <w:sz w:val="15"/>
              </w:rPr>
              <w:t>POST /institutions/{inst}/cards/{id}/replacement/{id}/actions/approve</w:t>
            </w:r>
          </w:p>
        </w:tc>
        <w:tc>
          <w:tcPr>
            <w:tcW w:w="1944" w:type="dxa"/>
            <w:shd w:val="clear" w:color="auto" w:fill="F7F9FB"/>
          </w:tcPr>
          <w:p w14:paraId="5D7A4843" w14:textId="77777777" w:rsidR="00F31234" w:rsidRDefault="00E96E38">
            <w:pPr>
              <w:spacing w:after="0"/>
            </w:pPr>
            <w:r>
              <w:rPr>
                <w:sz w:val="15"/>
              </w:rPr>
              <w:t>HTTP 422</w:t>
            </w:r>
          </w:p>
        </w:tc>
        <w:tc>
          <w:tcPr>
            <w:tcW w:w="1123" w:type="dxa"/>
            <w:shd w:val="clear" w:color="auto" w:fill="F7F9FB"/>
          </w:tcPr>
          <w:p w14:paraId="37332CA0" w14:textId="77777777" w:rsidR="00F31234" w:rsidRDefault="00E96E38">
            <w:pPr>
              <w:spacing w:after="0"/>
            </w:pPr>
            <w:r>
              <w:rPr>
                <w:b/>
                <w:color w:val="1E7B34"/>
                <w:sz w:val="15"/>
              </w:rPr>
              <w:t>PASS</w:t>
            </w:r>
          </w:p>
        </w:tc>
      </w:tr>
      <w:tr w:rsidR="00F31234" w14:paraId="0C65DAE3" w14:textId="77777777">
        <w:trPr>
          <w:cantSplit/>
          <w:jc w:val="center"/>
        </w:trPr>
        <w:tc>
          <w:tcPr>
            <w:tcW w:w="720" w:type="dxa"/>
          </w:tcPr>
          <w:p w14:paraId="5E522DA6" w14:textId="77777777" w:rsidR="00F31234" w:rsidRDefault="00E96E38">
            <w:pPr>
              <w:spacing w:after="0"/>
            </w:pPr>
            <w:r>
              <w:rPr>
                <w:sz w:val="15"/>
              </w:rPr>
              <w:t>S-0778</w:t>
            </w:r>
          </w:p>
        </w:tc>
        <w:tc>
          <w:tcPr>
            <w:tcW w:w="3197" w:type="dxa"/>
          </w:tcPr>
          <w:p w14:paraId="11AE104D" w14:textId="77777777" w:rsidR="00F31234" w:rsidRDefault="00E96E38">
            <w:pPr>
              <w:spacing w:after="0"/>
            </w:pPr>
            <w:r>
              <w:rPr>
                <w:sz w:val="15"/>
              </w:rPr>
              <w:t>Baseline replacement reject probe returns controlled refusal</w:t>
            </w:r>
          </w:p>
        </w:tc>
        <w:tc>
          <w:tcPr>
            <w:tcW w:w="2664" w:type="dxa"/>
          </w:tcPr>
          <w:p w14:paraId="5DB40907" w14:textId="77777777" w:rsidR="00F31234" w:rsidRDefault="00E96E38">
            <w:pPr>
              <w:spacing w:after="0"/>
            </w:pPr>
            <w:r>
              <w:rPr>
                <w:sz w:val="15"/>
              </w:rPr>
              <w:t>POST /institutions/{inst}/cards/{id}/replacement/{id}/actions/reject</w:t>
            </w:r>
          </w:p>
        </w:tc>
        <w:tc>
          <w:tcPr>
            <w:tcW w:w="1944" w:type="dxa"/>
          </w:tcPr>
          <w:p w14:paraId="5ECB2E14" w14:textId="77777777" w:rsidR="00F31234" w:rsidRDefault="00E96E38">
            <w:pPr>
              <w:spacing w:after="0"/>
            </w:pPr>
            <w:r>
              <w:rPr>
                <w:sz w:val="15"/>
              </w:rPr>
              <w:t>HTTP 422</w:t>
            </w:r>
          </w:p>
        </w:tc>
        <w:tc>
          <w:tcPr>
            <w:tcW w:w="1123" w:type="dxa"/>
          </w:tcPr>
          <w:p w14:paraId="33B39B9E" w14:textId="77777777" w:rsidR="00F31234" w:rsidRDefault="00E96E38">
            <w:pPr>
              <w:spacing w:after="0"/>
            </w:pPr>
            <w:r>
              <w:rPr>
                <w:b/>
                <w:color w:val="1E7B34"/>
                <w:sz w:val="15"/>
              </w:rPr>
              <w:t>PASS</w:t>
            </w:r>
          </w:p>
        </w:tc>
      </w:tr>
      <w:tr w:rsidR="00F31234" w14:paraId="351AE1B6" w14:textId="77777777">
        <w:trPr>
          <w:cantSplit/>
          <w:jc w:val="center"/>
        </w:trPr>
        <w:tc>
          <w:tcPr>
            <w:tcW w:w="720" w:type="dxa"/>
            <w:shd w:val="clear" w:color="auto" w:fill="F7F9FB"/>
          </w:tcPr>
          <w:p w14:paraId="3A8AEBD0" w14:textId="77777777" w:rsidR="00F31234" w:rsidRDefault="00E96E38">
            <w:pPr>
              <w:spacing w:after="0"/>
            </w:pPr>
            <w:r>
              <w:rPr>
                <w:sz w:val="15"/>
              </w:rPr>
              <w:lastRenderedPageBreak/>
              <w:t>S-0779</w:t>
            </w:r>
          </w:p>
        </w:tc>
        <w:tc>
          <w:tcPr>
            <w:tcW w:w="3197" w:type="dxa"/>
            <w:shd w:val="clear" w:color="auto" w:fill="F7F9FB"/>
          </w:tcPr>
          <w:p w14:paraId="7E8570FC" w14:textId="77777777" w:rsidR="00F31234" w:rsidRDefault="00E96E38">
            <w:pPr>
              <w:spacing w:after="0"/>
            </w:pPr>
            <w:r>
              <w:rPr>
                <w:sz w:val="15"/>
              </w:rPr>
              <w:t>Baseline replacement complete probe returns controlled refusal</w:t>
            </w:r>
          </w:p>
        </w:tc>
        <w:tc>
          <w:tcPr>
            <w:tcW w:w="2664" w:type="dxa"/>
            <w:shd w:val="clear" w:color="auto" w:fill="F7F9FB"/>
          </w:tcPr>
          <w:p w14:paraId="604C7F5D" w14:textId="77777777" w:rsidR="00F31234" w:rsidRDefault="00E96E38">
            <w:pPr>
              <w:spacing w:after="0"/>
            </w:pPr>
            <w:r>
              <w:rPr>
                <w:sz w:val="15"/>
              </w:rPr>
              <w:t>POST /institutions/{inst}/cards/{id}/replacement/{id}/actions/complete</w:t>
            </w:r>
          </w:p>
        </w:tc>
        <w:tc>
          <w:tcPr>
            <w:tcW w:w="1944" w:type="dxa"/>
            <w:shd w:val="clear" w:color="auto" w:fill="F7F9FB"/>
          </w:tcPr>
          <w:p w14:paraId="71BEEA86" w14:textId="77777777" w:rsidR="00F31234" w:rsidRDefault="00E96E38">
            <w:pPr>
              <w:spacing w:after="0"/>
            </w:pPr>
            <w:r>
              <w:rPr>
                <w:sz w:val="15"/>
              </w:rPr>
              <w:t>HTTP 422</w:t>
            </w:r>
          </w:p>
        </w:tc>
        <w:tc>
          <w:tcPr>
            <w:tcW w:w="1123" w:type="dxa"/>
            <w:shd w:val="clear" w:color="auto" w:fill="F7F9FB"/>
          </w:tcPr>
          <w:p w14:paraId="44380B6B" w14:textId="77777777" w:rsidR="00F31234" w:rsidRDefault="00E96E38">
            <w:pPr>
              <w:spacing w:after="0"/>
            </w:pPr>
            <w:r>
              <w:rPr>
                <w:b/>
                <w:color w:val="1E7B34"/>
                <w:sz w:val="15"/>
              </w:rPr>
              <w:t>PASS</w:t>
            </w:r>
          </w:p>
        </w:tc>
      </w:tr>
    </w:tbl>
    <w:p w14:paraId="6351D4CA" w14:textId="77777777" w:rsidR="00F31234" w:rsidRDefault="00F31234">
      <w:pPr>
        <w:spacing w:after="40"/>
      </w:pPr>
    </w:p>
    <w:p w14:paraId="555D22C5" w14:textId="77777777" w:rsidR="00F31234" w:rsidRDefault="00E96E38">
      <w:pPr>
        <w:pStyle w:val="Heading3"/>
        <w:spacing w:after="120"/>
      </w:pPr>
      <w:bookmarkStart w:id="37" w:name="_Toc243466981"/>
      <w:r>
        <w:rPr>
          <w:rFonts w:ascii="Calibri" w:hAnsi="Calibri"/>
        </w:rPr>
        <w:t>W19  Replace a damaged or expired card</w:t>
      </w:r>
      <w:bookmarkEnd w:id="37"/>
    </w:p>
    <w:p w14:paraId="710BD427" w14:textId="77777777" w:rsidR="00F31234" w:rsidRDefault="00E96E38">
      <w:pPr>
        <w:keepNext/>
        <w:keepLines/>
        <w:spacing w:after="80"/>
      </w:pPr>
      <w:r>
        <w:rPr>
          <w:i/>
          <w:color w:val="5F6B7A"/>
          <w:sz w:val="19"/>
        </w:rPr>
        <w:t>Use a physical-capable card and the exact active reason policy. Request replacement with the allowed PAN, shipping and production choices. Verify the resolved PAN strategy, the old and new card states and the production linkage. The important check is at the Switch: confirm the old card stops authorising in the way the policy says it should, whether that is immediately, on activation of the new card, or on first use. If the request stops at pending approval, record that state and stop there.</w:t>
      </w:r>
    </w:p>
    <w:p w14:paraId="6DD6CE48" w14:textId="77777777" w:rsidR="00F31234" w:rsidRDefault="00FF2A5D">
      <w:pPr>
        <w:keepNext/>
        <w:keepLines/>
        <w:spacing w:after="80"/>
      </w:pPr>
      <w:r>
        <w:rPr>
          <w:b/>
          <w:color w:val="9A6700"/>
          <w:sz w:val="20"/>
        </w:rPr>
        <w:t>Result: PARTIAL - all 44 listed checks passed, including the 20 October Switch rerun; old-card authorisation remains unverified due to the known test-bed limitation.</w:t>
      </w:r>
    </w:p>
    <w:p w14:paraId="64B49292" w14:textId="77777777" w:rsidR="00F31234" w:rsidRDefault="00FF2A5D">
      <w:pPr>
        <w:keepNext/>
        <w:keepLines/>
        <w:spacing w:after="80"/>
      </w:pPr>
      <w:r>
        <w:rPr>
          <w:sz w:val="19"/>
        </w:rPr>
        <w:t>The table combines the 16 October baseline with the successful 20 October rerun of S-0501 (19.13), which confirmed separate source and successor Switch profiles. Known test-bed limitation. The NPCI simulator uses a different transaction card, so old-card authorisation after replacement remains unverified.</w:t>
      </w:r>
    </w:p>
    <w:p w14:paraId="7E67D2F6" w14:textId="77777777" w:rsidR="00F31234" w:rsidRDefault="00E96E38">
      <w:pPr>
        <w:keepNext/>
        <w:keepLines/>
        <w:spacing w:after="80"/>
      </w:pPr>
      <w:r>
        <w:rPr>
          <w:color w:val="5F6B7A"/>
          <w:sz w:val="18"/>
        </w:rPr>
        <w:t>Baseline setup (16 October): 6 cards issued and activated (plan steps 16.1, 16.2, 16.10, 16.11, 17.1, 17.2, 19.1, 19.4, 24.1, 24.2, 29.6, 29.6a; 30 calls, all passed; data in the companion file under set_up).</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4AE2983D" w14:textId="77777777">
        <w:trPr>
          <w:tblHeader/>
          <w:jc w:val="center"/>
        </w:trPr>
        <w:tc>
          <w:tcPr>
            <w:tcW w:w="720" w:type="dxa"/>
            <w:shd w:val="clear" w:color="auto" w:fill="1F3A5F"/>
          </w:tcPr>
          <w:p w14:paraId="70152518" w14:textId="77777777" w:rsidR="00F31234" w:rsidRDefault="00E96E38">
            <w:pPr>
              <w:keepNext/>
              <w:spacing w:after="0"/>
            </w:pPr>
            <w:r>
              <w:rPr>
                <w:b/>
                <w:color w:val="FFFFFF"/>
                <w:sz w:val="15"/>
              </w:rPr>
              <w:t>Check</w:t>
            </w:r>
          </w:p>
        </w:tc>
        <w:tc>
          <w:tcPr>
            <w:tcW w:w="3197" w:type="dxa"/>
            <w:shd w:val="clear" w:color="auto" w:fill="1F3A5F"/>
          </w:tcPr>
          <w:p w14:paraId="763D0220" w14:textId="77777777" w:rsidR="00F31234" w:rsidRDefault="00E96E38">
            <w:pPr>
              <w:keepNext/>
              <w:spacing w:after="0"/>
            </w:pPr>
            <w:r>
              <w:rPr>
                <w:b/>
                <w:color w:val="FFFFFF"/>
                <w:sz w:val="15"/>
              </w:rPr>
              <w:t>Test</w:t>
            </w:r>
          </w:p>
        </w:tc>
        <w:tc>
          <w:tcPr>
            <w:tcW w:w="2664" w:type="dxa"/>
            <w:shd w:val="clear" w:color="auto" w:fill="1F3A5F"/>
          </w:tcPr>
          <w:p w14:paraId="1D8781EF" w14:textId="77777777" w:rsidR="00F31234" w:rsidRDefault="00E96E38">
            <w:pPr>
              <w:keepNext/>
              <w:spacing w:after="0"/>
            </w:pPr>
            <w:r>
              <w:rPr>
                <w:b/>
                <w:color w:val="FFFFFF"/>
                <w:sz w:val="15"/>
              </w:rPr>
              <w:t>Call</w:t>
            </w:r>
          </w:p>
        </w:tc>
        <w:tc>
          <w:tcPr>
            <w:tcW w:w="1944" w:type="dxa"/>
            <w:shd w:val="clear" w:color="auto" w:fill="1F3A5F"/>
          </w:tcPr>
          <w:p w14:paraId="72906E7C" w14:textId="77777777" w:rsidR="00F31234" w:rsidRDefault="00E96E38">
            <w:pPr>
              <w:keepNext/>
              <w:spacing w:after="0"/>
            </w:pPr>
            <w:r>
              <w:rPr>
                <w:b/>
                <w:color w:val="FFFFFF"/>
                <w:sz w:val="15"/>
              </w:rPr>
              <w:t>Observed</w:t>
            </w:r>
          </w:p>
        </w:tc>
        <w:tc>
          <w:tcPr>
            <w:tcW w:w="1123" w:type="dxa"/>
            <w:shd w:val="clear" w:color="auto" w:fill="1F3A5F"/>
          </w:tcPr>
          <w:p w14:paraId="29EB81E3" w14:textId="77777777" w:rsidR="00F31234" w:rsidRDefault="00E96E38">
            <w:pPr>
              <w:keepNext/>
              <w:spacing w:after="0"/>
            </w:pPr>
            <w:r>
              <w:rPr>
                <w:b/>
                <w:color w:val="FFFFFF"/>
                <w:sz w:val="15"/>
              </w:rPr>
              <w:t>Result</w:t>
            </w:r>
          </w:p>
        </w:tc>
      </w:tr>
      <w:tr w:rsidR="00F31234" w14:paraId="2D09BAC8" w14:textId="77777777">
        <w:trPr>
          <w:cantSplit/>
          <w:jc w:val="center"/>
        </w:trPr>
        <w:tc>
          <w:tcPr>
            <w:tcW w:w="720" w:type="dxa"/>
          </w:tcPr>
          <w:p w14:paraId="71F72D88" w14:textId="77777777" w:rsidR="00F31234" w:rsidRDefault="00E96E38">
            <w:pPr>
              <w:spacing w:after="0"/>
            </w:pPr>
            <w:r>
              <w:rPr>
                <w:sz w:val="15"/>
              </w:rPr>
              <w:t>S-0036</w:t>
            </w:r>
          </w:p>
        </w:tc>
        <w:tc>
          <w:tcPr>
            <w:tcW w:w="3197" w:type="dxa"/>
          </w:tcPr>
          <w:p w14:paraId="329A9E49" w14:textId="77777777" w:rsidR="00F31234" w:rsidRDefault="00E96E38">
            <w:pPr>
              <w:spacing w:after="0"/>
            </w:pPr>
            <w:r>
              <w:rPr>
                <w:sz w:val="15"/>
              </w:rPr>
              <w:t>Create RENEWAL replacement policy</w:t>
            </w:r>
          </w:p>
        </w:tc>
        <w:tc>
          <w:tcPr>
            <w:tcW w:w="2664" w:type="dxa"/>
          </w:tcPr>
          <w:p w14:paraId="70B7354D" w14:textId="77777777" w:rsidR="00F31234" w:rsidRDefault="00E96E38">
            <w:pPr>
              <w:spacing w:after="0"/>
            </w:pPr>
            <w:r>
              <w:rPr>
                <w:sz w:val="15"/>
              </w:rPr>
              <w:t>POST /institutions/{inst}/products/{id}/versions/{id}/replacement-policies</w:t>
            </w:r>
          </w:p>
        </w:tc>
        <w:tc>
          <w:tcPr>
            <w:tcW w:w="1944" w:type="dxa"/>
          </w:tcPr>
          <w:p w14:paraId="3F84C28F" w14:textId="77777777" w:rsidR="00F31234" w:rsidRDefault="00E96E38">
            <w:pPr>
              <w:spacing w:after="0"/>
            </w:pPr>
            <w:r>
              <w:rPr>
                <w:sz w:val="15"/>
              </w:rPr>
              <w:t>HTTP 201</w:t>
            </w:r>
          </w:p>
        </w:tc>
        <w:tc>
          <w:tcPr>
            <w:tcW w:w="1123" w:type="dxa"/>
          </w:tcPr>
          <w:p w14:paraId="6328BDE4" w14:textId="77777777" w:rsidR="00F31234" w:rsidRDefault="00E96E38">
            <w:pPr>
              <w:spacing w:after="0"/>
            </w:pPr>
            <w:r>
              <w:rPr>
                <w:b/>
                <w:color w:val="1E7B34"/>
                <w:sz w:val="15"/>
              </w:rPr>
              <w:t>PASS</w:t>
            </w:r>
          </w:p>
        </w:tc>
      </w:tr>
      <w:tr w:rsidR="00F31234" w14:paraId="0FE648FA" w14:textId="77777777">
        <w:trPr>
          <w:cantSplit/>
          <w:jc w:val="center"/>
        </w:trPr>
        <w:tc>
          <w:tcPr>
            <w:tcW w:w="720" w:type="dxa"/>
            <w:shd w:val="clear" w:color="auto" w:fill="F7F9FB"/>
          </w:tcPr>
          <w:p w14:paraId="694F5429" w14:textId="77777777" w:rsidR="00F31234" w:rsidRDefault="00E96E38">
            <w:pPr>
              <w:spacing w:after="0"/>
            </w:pPr>
            <w:r>
              <w:rPr>
                <w:sz w:val="15"/>
              </w:rPr>
              <w:t>S-0037</w:t>
            </w:r>
          </w:p>
        </w:tc>
        <w:tc>
          <w:tcPr>
            <w:tcW w:w="3197" w:type="dxa"/>
            <w:shd w:val="clear" w:color="auto" w:fill="F7F9FB"/>
          </w:tcPr>
          <w:p w14:paraId="235C8A01" w14:textId="77777777" w:rsidR="00F31234" w:rsidRDefault="00E96E38">
            <w:pPr>
              <w:spacing w:after="0"/>
            </w:pPr>
            <w:r>
              <w:rPr>
                <w:sz w:val="15"/>
              </w:rPr>
              <w:t>Create DAMAGED replacement policy</w:t>
            </w:r>
          </w:p>
        </w:tc>
        <w:tc>
          <w:tcPr>
            <w:tcW w:w="2664" w:type="dxa"/>
            <w:shd w:val="clear" w:color="auto" w:fill="F7F9FB"/>
          </w:tcPr>
          <w:p w14:paraId="30270B6D" w14:textId="77777777" w:rsidR="00F31234" w:rsidRDefault="00E96E38">
            <w:pPr>
              <w:spacing w:after="0"/>
            </w:pPr>
            <w:r>
              <w:rPr>
                <w:sz w:val="15"/>
              </w:rPr>
              <w:t>POST /institutions/{inst}/products/{id}/versions/{id}/replacement-policies</w:t>
            </w:r>
          </w:p>
        </w:tc>
        <w:tc>
          <w:tcPr>
            <w:tcW w:w="1944" w:type="dxa"/>
            <w:shd w:val="clear" w:color="auto" w:fill="F7F9FB"/>
          </w:tcPr>
          <w:p w14:paraId="64EE1DE0" w14:textId="77777777" w:rsidR="00F31234" w:rsidRDefault="00E96E38">
            <w:pPr>
              <w:spacing w:after="0"/>
            </w:pPr>
            <w:r>
              <w:rPr>
                <w:sz w:val="15"/>
              </w:rPr>
              <w:t>HTTP 201</w:t>
            </w:r>
          </w:p>
        </w:tc>
        <w:tc>
          <w:tcPr>
            <w:tcW w:w="1123" w:type="dxa"/>
            <w:shd w:val="clear" w:color="auto" w:fill="F7F9FB"/>
          </w:tcPr>
          <w:p w14:paraId="1DFD0CF1" w14:textId="77777777" w:rsidR="00F31234" w:rsidRDefault="00E96E38">
            <w:pPr>
              <w:spacing w:after="0"/>
            </w:pPr>
            <w:r>
              <w:rPr>
                <w:b/>
                <w:color w:val="1E7B34"/>
                <w:sz w:val="15"/>
              </w:rPr>
              <w:t>PASS</w:t>
            </w:r>
          </w:p>
        </w:tc>
      </w:tr>
      <w:tr w:rsidR="00F31234" w14:paraId="0BC2178C" w14:textId="77777777">
        <w:trPr>
          <w:cantSplit/>
          <w:jc w:val="center"/>
        </w:trPr>
        <w:tc>
          <w:tcPr>
            <w:tcW w:w="720" w:type="dxa"/>
          </w:tcPr>
          <w:p w14:paraId="108A66FB" w14:textId="77777777" w:rsidR="00F31234" w:rsidRDefault="00E96E38">
            <w:pPr>
              <w:spacing w:after="0"/>
            </w:pPr>
            <w:r>
              <w:rPr>
                <w:sz w:val="15"/>
              </w:rPr>
              <w:t>S-0394</w:t>
            </w:r>
          </w:p>
        </w:tc>
        <w:tc>
          <w:tcPr>
            <w:tcW w:w="3197" w:type="dxa"/>
          </w:tcPr>
          <w:p w14:paraId="289D5B97" w14:textId="77777777" w:rsidR="00F31234" w:rsidRDefault="00E96E38">
            <w:pPr>
              <w:spacing w:after="0"/>
            </w:pPr>
            <w:r>
              <w:rPr>
                <w:sz w:val="15"/>
              </w:rPr>
              <w:t>J01 Record the source identity</w:t>
            </w:r>
          </w:p>
        </w:tc>
        <w:tc>
          <w:tcPr>
            <w:tcW w:w="2664" w:type="dxa"/>
          </w:tcPr>
          <w:p w14:paraId="37CF705F" w14:textId="77777777" w:rsidR="00F31234" w:rsidRDefault="00E96E38">
            <w:pPr>
              <w:spacing w:after="0"/>
            </w:pPr>
            <w:r>
              <w:rPr>
                <w:sz w:val="15"/>
              </w:rPr>
              <w:t>GET /institutions/{inst}/cards/{id}</w:t>
            </w:r>
          </w:p>
        </w:tc>
        <w:tc>
          <w:tcPr>
            <w:tcW w:w="1944" w:type="dxa"/>
          </w:tcPr>
          <w:p w14:paraId="2C16AF0D" w14:textId="77777777" w:rsidR="00F31234" w:rsidRDefault="00E96E38">
            <w:pPr>
              <w:spacing w:after="0"/>
            </w:pPr>
            <w:r>
              <w:rPr>
                <w:sz w:val="15"/>
              </w:rPr>
              <w:t>HTTP 200</w:t>
            </w:r>
          </w:p>
        </w:tc>
        <w:tc>
          <w:tcPr>
            <w:tcW w:w="1123" w:type="dxa"/>
          </w:tcPr>
          <w:p w14:paraId="7D464496" w14:textId="77777777" w:rsidR="00F31234" w:rsidRDefault="00E96E38">
            <w:pPr>
              <w:spacing w:after="0"/>
            </w:pPr>
            <w:r>
              <w:rPr>
                <w:b/>
                <w:color w:val="1E7B34"/>
                <w:sz w:val="15"/>
              </w:rPr>
              <w:t>PASS</w:t>
            </w:r>
          </w:p>
        </w:tc>
      </w:tr>
      <w:tr w:rsidR="00F31234" w14:paraId="32F4CDB7" w14:textId="77777777">
        <w:trPr>
          <w:cantSplit/>
          <w:jc w:val="center"/>
        </w:trPr>
        <w:tc>
          <w:tcPr>
            <w:tcW w:w="720" w:type="dxa"/>
            <w:shd w:val="clear" w:color="auto" w:fill="F7F9FB"/>
          </w:tcPr>
          <w:p w14:paraId="300DFC73" w14:textId="77777777" w:rsidR="00F31234" w:rsidRDefault="00E96E38">
            <w:pPr>
              <w:spacing w:after="0"/>
            </w:pPr>
            <w:r>
              <w:rPr>
                <w:sz w:val="15"/>
              </w:rPr>
              <w:t>S-0395</w:t>
            </w:r>
          </w:p>
        </w:tc>
        <w:tc>
          <w:tcPr>
            <w:tcW w:w="3197" w:type="dxa"/>
            <w:shd w:val="clear" w:color="auto" w:fill="F7F9FB"/>
          </w:tcPr>
          <w:p w14:paraId="239A9029" w14:textId="77777777" w:rsidR="00F31234" w:rsidRDefault="00E96E38">
            <w:pPr>
              <w:spacing w:after="0"/>
            </w:pPr>
            <w:r>
              <w:rPr>
                <w:sz w:val="15"/>
              </w:rPr>
              <w:t>J06 Enable a non-default control on the source</w:t>
            </w:r>
          </w:p>
        </w:tc>
        <w:tc>
          <w:tcPr>
            <w:tcW w:w="2664" w:type="dxa"/>
            <w:shd w:val="clear" w:color="auto" w:fill="F7F9FB"/>
          </w:tcPr>
          <w:p w14:paraId="7B993A33" w14:textId="77777777" w:rsidR="00F31234" w:rsidRDefault="00E96E38">
            <w:pPr>
              <w:spacing w:after="0"/>
            </w:pPr>
            <w:r>
              <w:rPr>
                <w:sz w:val="15"/>
              </w:rPr>
              <w:t>PUT /institutions/{inst}/cards/{id}/controls</w:t>
            </w:r>
          </w:p>
        </w:tc>
        <w:tc>
          <w:tcPr>
            <w:tcW w:w="1944" w:type="dxa"/>
            <w:shd w:val="clear" w:color="auto" w:fill="F7F9FB"/>
          </w:tcPr>
          <w:p w14:paraId="405AB768" w14:textId="77777777" w:rsidR="00F31234" w:rsidRDefault="00E96E38">
            <w:pPr>
              <w:spacing w:after="0"/>
            </w:pPr>
            <w:r>
              <w:rPr>
                <w:sz w:val="15"/>
              </w:rPr>
              <w:t>HTTP 200</w:t>
            </w:r>
          </w:p>
        </w:tc>
        <w:tc>
          <w:tcPr>
            <w:tcW w:w="1123" w:type="dxa"/>
            <w:shd w:val="clear" w:color="auto" w:fill="F7F9FB"/>
          </w:tcPr>
          <w:p w14:paraId="733AD470" w14:textId="77777777" w:rsidR="00F31234" w:rsidRDefault="00E96E38">
            <w:pPr>
              <w:spacing w:after="0"/>
            </w:pPr>
            <w:r>
              <w:rPr>
                <w:b/>
                <w:color w:val="1E7B34"/>
                <w:sz w:val="15"/>
              </w:rPr>
              <w:t>PASS</w:t>
            </w:r>
          </w:p>
        </w:tc>
      </w:tr>
      <w:tr w:rsidR="00F31234" w14:paraId="0FF1B282" w14:textId="77777777">
        <w:trPr>
          <w:cantSplit/>
          <w:jc w:val="center"/>
        </w:trPr>
        <w:tc>
          <w:tcPr>
            <w:tcW w:w="720" w:type="dxa"/>
          </w:tcPr>
          <w:p w14:paraId="7484B739" w14:textId="77777777" w:rsidR="00F31234" w:rsidRDefault="00E96E38">
            <w:pPr>
              <w:spacing w:after="0"/>
            </w:pPr>
            <w:r>
              <w:rPr>
                <w:sz w:val="15"/>
              </w:rPr>
              <w:t>S-0397</w:t>
            </w:r>
          </w:p>
        </w:tc>
        <w:tc>
          <w:tcPr>
            <w:tcW w:w="3197" w:type="dxa"/>
          </w:tcPr>
          <w:p w14:paraId="22760C6E" w14:textId="77777777" w:rsidR="00F31234" w:rsidRDefault="00E96E38">
            <w:pPr>
              <w:spacing w:after="0"/>
            </w:pPr>
            <w:r>
              <w:rPr>
                <w:sz w:val="15"/>
              </w:rPr>
              <w:t>Submit replacement: J01 same-PAN replacement</w:t>
            </w:r>
          </w:p>
        </w:tc>
        <w:tc>
          <w:tcPr>
            <w:tcW w:w="2664" w:type="dxa"/>
          </w:tcPr>
          <w:p w14:paraId="25C7A238" w14:textId="77777777" w:rsidR="00F31234" w:rsidRDefault="00E96E38">
            <w:pPr>
              <w:spacing w:after="0"/>
            </w:pPr>
            <w:r>
              <w:rPr>
                <w:sz w:val="15"/>
              </w:rPr>
              <w:t>POST /institutions/{inst}/cards/{id}/replacement</w:t>
            </w:r>
          </w:p>
        </w:tc>
        <w:tc>
          <w:tcPr>
            <w:tcW w:w="1944" w:type="dxa"/>
          </w:tcPr>
          <w:p w14:paraId="76A6F20B" w14:textId="77777777" w:rsidR="00F31234" w:rsidRDefault="00E96E38">
            <w:pPr>
              <w:spacing w:after="0"/>
            </w:pPr>
            <w:r>
              <w:rPr>
                <w:sz w:val="15"/>
              </w:rPr>
              <w:t>HTTP 202</w:t>
            </w:r>
          </w:p>
        </w:tc>
        <w:tc>
          <w:tcPr>
            <w:tcW w:w="1123" w:type="dxa"/>
          </w:tcPr>
          <w:p w14:paraId="7DA07692" w14:textId="77777777" w:rsidR="00F31234" w:rsidRDefault="00E96E38">
            <w:pPr>
              <w:spacing w:after="0"/>
            </w:pPr>
            <w:r>
              <w:rPr>
                <w:b/>
                <w:color w:val="1E7B34"/>
                <w:sz w:val="15"/>
              </w:rPr>
              <w:t>PASS</w:t>
            </w:r>
          </w:p>
        </w:tc>
      </w:tr>
      <w:tr w:rsidR="00F31234" w14:paraId="63EC27D6" w14:textId="77777777">
        <w:trPr>
          <w:cantSplit/>
          <w:jc w:val="center"/>
        </w:trPr>
        <w:tc>
          <w:tcPr>
            <w:tcW w:w="720" w:type="dxa"/>
            <w:shd w:val="clear" w:color="auto" w:fill="F7F9FB"/>
          </w:tcPr>
          <w:p w14:paraId="4659D541" w14:textId="77777777" w:rsidR="00F31234" w:rsidRDefault="00E96E38">
            <w:pPr>
              <w:spacing w:after="0"/>
            </w:pPr>
            <w:r>
              <w:rPr>
                <w:sz w:val="15"/>
              </w:rPr>
              <w:t>S-0399</w:t>
            </w:r>
          </w:p>
        </w:tc>
        <w:tc>
          <w:tcPr>
            <w:tcW w:w="3197" w:type="dxa"/>
            <w:shd w:val="clear" w:color="auto" w:fill="F7F9FB"/>
          </w:tcPr>
          <w:p w14:paraId="7F570902" w14:textId="77777777" w:rsidR="00F31234" w:rsidRDefault="00E96E38">
            <w:pPr>
              <w:spacing w:after="0"/>
            </w:pPr>
            <w:r>
              <w:rPr>
                <w:sz w:val="15"/>
              </w:rPr>
              <w:t>Read replacement request: J01 same-PAN replacement</w:t>
            </w:r>
          </w:p>
        </w:tc>
        <w:tc>
          <w:tcPr>
            <w:tcW w:w="2664" w:type="dxa"/>
            <w:shd w:val="clear" w:color="auto" w:fill="F7F9FB"/>
          </w:tcPr>
          <w:p w14:paraId="49018F3B" w14:textId="77777777" w:rsidR="00F31234" w:rsidRDefault="00E96E38">
            <w:pPr>
              <w:spacing w:after="0"/>
            </w:pPr>
            <w:r>
              <w:rPr>
                <w:sz w:val="15"/>
              </w:rPr>
              <w:t>GET /institutions/{inst}/cards/{id}/replacement/{id}</w:t>
            </w:r>
          </w:p>
        </w:tc>
        <w:tc>
          <w:tcPr>
            <w:tcW w:w="1944" w:type="dxa"/>
            <w:shd w:val="clear" w:color="auto" w:fill="F7F9FB"/>
          </w:tcPr>
          <w:p w14:paraId="5BE0ADDD" w14:textId="77777777" w:rsidR="00F31234" w:rsidRDefault="00E96E38">
            <w:pPr>
              <w:spacing w:after="0"/>
            </w:pPr>
            <w:r>
              <w:rPr>
                <w:sz w:val="15"/>
              </w:rPr>
              <w:t>HTTP 200</w:t>
            </w:r>
          </w:p>
        </w:tc>
        <w:tc>
          <w:tcPr>
            <w:tcW w:w="1123" w:type="dxa"/>
            <w:shd w:val="clear" w:color="auto" w:fill="F7F9FB"/>
          </w:tcPr>
          <w:p w14:paraId="557AD28C" w14:textId="77777777" w:rsidR="00F31234" w:rsidRDefault="00E96E38">
            <w:pPr>
              <w:spacing w:after="0"/>
            </w:pPr>
            <w:r>
              <w:rPr>
                <w:b/>
                <w:color w:val="1E7B34"/>
                <w:sz w:val="15"/>
              </w:rPr>
              <w:t>PASS</w:t>
            </w:r>
          </w:p>
        </w:tc>
      </w:tr>
      <w:tr w:rsidR="00F31234" w14:paraId="09025AC7" w14:textId="77777777">
        <w:trPr>
          <w:cantSplit/>
          <w:jc w:val="center"/>
        </w:trPr>
        <w:tc>
          <w:tcPr>
            <w:tcW w:w="720" w:type="dxa"/>
          </w:tcPr>
          <w:p w14:paraId="75C13AEB" w14:textId="77777777" w:rsidR="00F31234" w:rsidRDefault="00E96E38">
            <w:pPr>
              <w:spacing w:after="0"/>
            </w:pPr>
            <w:r>
              <w:rPr>
                <w:sz w:val="15"/>
              </w:rPr>
              <w:t>S-0400</w:t>
            </w:r>
          </w:p>
        </w:tc>
        <w:tc>
          <w:tcPr>
            <w:tcW w:w="3197" w:type="dxa"/>
          </w:tcPr>
          <w:p w14:paraId="10FE4515" w14:textId="77777777" w:rsidR="00F31234" w:rsidRDefault="00E96E38">
            <w:pPr>
              <w:spacing w:after="0"/>
            </w:pPr>
            <w:r>
              <w:rPr>
                <w:sz w:val="15"/>
              </w:rPr>
              <w:t>Require completed replacement: J01 same-PAN replacement</w:t>
            </w:r>
          </w:p>
        </w:tc>
        <w:tc>
          <w:tcPr>
            <w:tcW w:w="2664" w:type="dxa"/>
          </w:tcPr>
          <w:p w14:paraId="05ACE5EA" w14:textId="77777777" w:rsidR="00F31234" w:rsidRDefault="00E96E38">
            <w:pPr>
              <w:spacing w:after="0"/>
            </w:pPr>
            <w:r>
              <w:rPr>
                <w:sz w:val="15"/>
              </w:rPr>
              <w:t>script check</w:t>
            </w:r>
          </w:p>
        </w:tc>
        <w:tc>
          <w:tcPr>
            <w:tcW w:w="1944" w:type="dxa"/>
          </w:tcPr>
          <w:p w14:paraId="54FCE6B9" w14:textId="77777777" w:rsidR="00F31234" w:rsidRDefault="00E96E38">
            <w:pPr>
              <w:spacing w:after="0"/>
            </w:pPr>
            <w:r>
              <w:rPr>
                <w:sz w:val="15"/>
              </w:rPr>
              <w:t>Successor 01a14393-3786-780c-828f-8b1b05827a76; PAN strategy PRESERVE_EXISTING_PAN</w:t>
            </w:r>
          </w:p>
        </w:tc>
        <w:tc>
          <w:tcPr>
            <w:tcW w:w="1123" w:type="dxa"/>
          </w:tcPr>
          <w:p w14:paraId="052C2133" w14:textId="77777777" w:rsidR="00F31234" w:rsidRDefault="00E96E38">
            <w:pPr>
              <w:spacing w:after="0"/>
            </w:pPr>
            <w:r>
              <w:rPr>
                <w:b/>
                <w:color w:val="1E7B34"/>
                <w:sz w:val="15"/>
              </w:rPr>
              <w:t>PASS</w:t>
            </w:r>
          </w:p>
        </w:tc>
      </w:tr>
      <w:tr w:rsidR="00F31234" w14:paraId="6CE0F13C" w14:textId="77777777">
        <w:trPr>
          <w:cantSplit/>
          <w:jc w:val="center"/>
        </w:trPr>
        <w:tc>
          <w:tcPr>
            <w:tcW w:w="720" w:type="dxa"/>
            <w:shd w:val="clear" w:color="auto" w:fill="F7F9FB"/>
          </w:tcPr>
          <w:p w14:paraId="3A612F14" w14:textId="77777777" w:rsidR="00F31234" w:rsidRDefault="00E96E38">
            <w:pPr>
              <w:spacing w:after="0"/>
            </w:pPr>
            <w:r>
              <w:rPr>
                <w:sz w:val="15"/>
              </w:rPr>
              <w:t>S-0401</w:t>
            </w:r>
          </w:p>
        </w:tc>
        <w:tc>
          <w:tcPr>
            <w:tcW w:w="3197" w:type="dxa"/>
            <w:shd w:val="clear" w:color="auto" w:fill="F7F9FB"/>
          </w:tcPr>
          <w:p w14:paraId="3D57E13E" w14:textId="77777777" w:rsidR="00F31234" w:rsidRDefault="00E96E38">
            <w:pPr>
              <w:spacing w:after="0"/>
            </w:pPr>
            <w:r>
              <w:rPr>
                <w:sz w:val="15"/>
              </w:rPr>
              <w:t>J05 The successor preserves the PAN and the account linkage</w:t>
            </w:r>
          </w:p>
        </w:tc>
        <w:tc>
          <w:tcPr>
            <w:tcW w:w="2664" w:type="dxa"/>
            <w:shd w:val="clear" w:color="auto" w:fill="F7F9FB"/>
          </w:tcPr>
          <w:p w14:paraId="6F68CC3B" w14:textId="77777777" w:rsidR="00F31234" w:rsidRDefault="00E96E38">
            <w:pPr>
              <w:spacing w:after="0"/>
            </w:pPr>
            <w:r>
              <w:rPr>
                <w:sz w:val="15"/>
              </w:rPr>
              <w:t>GET /institutions/{inst}/cards/{id}</w:t>
            </w:r>
          </w:p>
        </w:tc>
        <w:tc>
          <w:tcPr>
            <w:tcW w:w="1944" w:type="dxa"/>
            <w:shd w:val="clear" w:color="auto" w:fill="F7F9FB"/>
          </w:tcPr>
          <w:p w14:paraId="226FE2EE" w14:textId="77777777" w:rsidR="00F31234" w:rsidRDefault="00E96E38">
            <w:pPr>
              <w:spacing w:after="0"/>
            </w:pPr>
            <w:r>
              <w:rPr>
                <w:sz w:val="15"/>
              </w:rPr>
              <w:t>HTTP 200</w:t>
            </w:r>
          </w:p>
        </w:tc>
        <w:tc>
          <w:tcPr>
            <w:tcW w:w="1123" w:type="dxa"/>
            <w:shd w:val="clear" w:color="auto" w:fill="F7F9FB"/>
          </w:tcPr>
          <w:p w14:paraId="396182BA" w14:textId="77777777" w:rsidR="00F31234" w:rsidRDefault="00E96E38">
            <w:pPr>
              <w:spacing w:after="0"/>
            </w:pPr>
            <w:r>
              <w:rPr>
                <w:b/>
                <w:color w:val="1E7B34"/>
                <w:sz w:val="15"/>
              </w:rPr>
              <w:t>PASS</w:t>
            </w:r>
          </w:p>
        </w:tc>
      </w:tr>
      <w:tr w:rsidR="00F31234" w14:paraId="4A643064" w14:textId="77777777">
        <w:trPr>
          <w:cantSplit/>
          <w:jc w:val="center"/>
        </w:trPr>
        <w:tc>
          <w:tcPr>
            <w:tcW w:w="720" w:type="dxa"/>
          </w:tcPr>
          <w:p w14:paraId="0C937892" w14:textId="77777777" w:rsidR="00F31234" w:rsidRDefault="00E96E38">
            <w:pPr>
              <w:spacing w:after="0"/>
            </w:pPr>
            <w:r>
              <w:rPr>
                <w:sz w:val="15"/>
              </w:rPr>
              <w:t>S-0402</w:t>
            </w:r>
          </w:p>
        </w:tc>
        <w:tc>
          <w:tcPr>
            <w:tcW w:w="3197" w:type="dxa"/>
          </w:tcPr>
          <w:p w14:paraId="10853090" w14:textId="77777777" w:rsidR="00F31234" w:rsidRDefault="00E96E38">
            <w:pPr>
              <w:spacing w:after="0"/>
            </w:pPr>
            <w:r>
              <w:rPr>
                <w:sz w:val="15"/>
              </w:rPr>
              <w:t>J06 The successor control profile is rebuilt, not inherited</w:t>
            </w:r>
          </w:p>
        </w:tc>
        <w:tc>
          <w:tcPr>
            <w:tcW w:w="2664" w:type="dxa"/>
          </w:tcPr>
          <w:p w14:paraId="60A4CEA4" w14:textId="77777777" w:rsidR="00F31234" w:rsidRDefault="00E96E38">
            <w:pPr>
              <w:spacing w:after="0"/>
            </w:pPr>
            <w:r>
              <w:rPr>
                <w:sz w:val="15"/>
              </w:rPr>
              <w:t>GET /institutions/{inst}/cards/{id}/controls</w:t>
            </w:r>
          </w:p>
        </w:tc>
        <w:tc>
          <w:tcPr>
            <w:tcW w:w="1944" w:type="dxa"/>
          </w:tcPr>
          <w:p w14:paraId="2D984A9D" w14:textId="77777777" w:rsidR="00F31234" w:rsidRDefault="00E96E38">
            <w:pPr>
              <w:spacing w:after="0"/>
            </w:pPr>
            <w:r>
              <w:rPr>
                <w:sz w:val="15"/>
              </w:rPr>
              <w:t>HTTP 200</w:t>
            </w:r>
          </w:p>
        </w:tc>
        <w:tc>
          <w:tcPr>
            <w:tcW w:w="1123" w:type="dxa"/>
          </w:tcPr>
          <w:p w14:paraId="46732521" w14:textId="77777777" w:rsidR="00F31234" w:rsidRDefault="00E96E38">
            <w:pPr>
              <w:spacing w:after="0"/>
            </w:pPr>
            <w:r>
              <w:rPr>
                <w:b/>
                <w:color w:val="1E7B34"/>
                <w:sz w:val="15"/>
              </w:rPr>
              <w:t>PASS</w:t>
            </w:r>
          </w:p>
        </w:tc>
      </w:tr>
      <w:tr w:rsidR="00F31234" w14:paraId="03CDE896" w14:textId="77777777">
        <w:trPr>
          <w:cantSplit/>
          <w:jc w:val="center"/>
        </w:trPr>
        <w:tc>
          <w:tcPr>
            <w:tcW w:w="720" w:type="dxa"/>
            <w:shd w:val="clear" w:color="auto" w:fill="F7F9FB"/>
          </w:tcPr>
          <w:p w14:paraId="00A13829" w14:textId="77777777" w:rsidR="00F31234" w:rsidRDefault="00E96E38">
            <w:pPr>
              <w:spacing w:after="0"/>
            </w:pPr>
            <w:r>
              <w:rPr>
                <w:sz w:val="15"/>
              </w:rPr>
              <w:t>S-0403</w:t>
            </w:r>
          </w:p>
        </w:tc>
        <w:tc>
          <w:tcPr>
            <w:tcW w:w="3197" w:type="dxa"/>
            <w:shd w:val="clear" w:color="auto" w:fill="F7F9FB"/>
          </w:tcPr>
          <w:p w14:paraId="43F4297A" w14:textId="77777777" w:rsidR="00F31234" w:rsidRDefault="00E96E38">
            <w:pPr>
              <w:spacing w:after="0"/>
            </w:pPr>
            <w:r>
              <w:rPr>
                <w:sz w:val="15"/>
              </w:rPr>
              <w:t>J04 The source card state after a same-PAN replacement</w:t>
            </w:r>
          </w:p>
        </w:tc>
        <w:tc>
          <w:tcPr>
            <w:tcW w:w="2664" w:type="dxa"/>
            <w:shd w:val="clear" w:color="auto" w:fill="F7F9FB"/>
          </w:tcPr>
          <w:p w14:paraId="08E80A16" w14:textId="77777777" w:rsidR="00F31234" w:rsidRDefault="00E96E38">
            <w:pPr>
              <w:spacing w:after="0"/>
            </w:pPr>
            <w:r>
              <w:rPr>
                <w:sz w:val="15"/>
              </w:rPr>
              <w:t>GET /institutions/{inst}/cards/{id}</w:t>
            </w:r>
          </w:p>
        </w:tc>
        <w:tc>
          <w:tcPr>
            <w:tcW w:w="1944" w:type="dxa"/>
            <w:shd w:val="clear" w:color="auto" w:fill="F7F9FB"/>
          </w:tcPr>
          <w:p w14:paraId="48D7A7FD" w14:textId="77777777" w:rsidR="00F31234" w:rsidRDefault="00E96E38">
            <w:pPr>
              <w:spacing w:after="0"/>
            </w:pPr>
            <w:r>
              <w:rPr>
                <w:sz w:val="15"/>
              </w:rPr>
              <w:t>HTTP 200</w:t>
            </w:r>
          </w:p>
        </w:tc>
        <w:tc>
          <w:tcPr>
            <w:tcW w:w="1123" w:type="dxa"/>
            <w:shd w:val="clear" w:color="auto" w:fill="F7F9FB"/>
          </w:tcPr>
          <w:p w14:paraId="14545F04" w14:textId="77777777" w:rsidR="00F31234" w:rsidRDefault="00E96E38">
            <w:pPr>
              <w:spacing w:after="0"/>
            </w:pPr>
            <w:r>
              <w:rPr>
                <w:b/>
                <w:color w:val="1E7B34"/>
                <w:sz w:val="15"/>
              </w:rPr>
              <w:t>PASS</w:t>
            </w:r>
          </w:p>
        </w:tc>
      </w:tr>
      <w:tr w:rsidR="00F31234" w14:paraId="202EA94E" w14:textId="77777777">
        <w:trPr>
          <w:cantSplit/>
          <w:jc w:val="center"/>
        </w:trPr>
        <w:tc>
          <w:tcPr>
            <w:tcW w:w="720" w:type="dxa"/>
          </w:tcPr>
          <w:p w14:paraId="0D606497" w14:textId="77777777" w:rsidR="00F31234" w:rsidRDefault="00E96E38">
            <w:pPr>
              <w:spacing w:after="0"/>
            </w:pPr>
            <w:r>
              <w:rPr>
                <w:sz w:val="15"/>
              </w:rPr>
              <w:t>S-0404</w:t>
            </w:r>
          </w:p>
        </w:tc>
        <w:tc>
          <w:tcPr>
            <w:tcW w:w="3197" w:type="dxa"/>
          </w:tcPr>
          <w:p w14:paraId="45FF9AC5" w14:textId="77777777" w:rsidR="00F31234" w:rsidRDefault="00E96E38">
            <w:pPr>
              <w:spacing w:after="0"/>
            </w:pPr>
            <w:r>
              <w:rPr>
                <w:sz w:val="15"/>
              </w:rPr>
              <w:t>J04 The renewal switched off the source card-not-present channels</w:t>
            </w:r>
          </w:p>
        </w:tc>
        <w:tc>
          <w:tcPr>
            <w:tcW w:w="2664" w:type="dxa"/>
          </w:tcPr>
          <w:p w14:paraId="79E14DF5" w14:textId="77777777" w:rsidR="00F31234" w:rsidRDefault="00E96E38">
            <w:pPr>
              <w:spacing w:after="0"/>
            </w:pPr>
            <w:r>
              <w:rPr>
                <w:sz w:val="15"/>
              </w:rPr>
              <w:t>GET /institutions/{inst}/cards/{id}/controls</w:t>
            </w:r>
          </w:p>
        </w:tc>
        <w:tc>
          <w:tcPr>
            <w:tcW w:w="1944" w:type="dxa"/>
          </w:tcPr>
          <w:p w14:paraId="53789A67" w14:textId="77777777" w:rsidR="00F31234" w:rsidRDefault="00E96E38">
            <w:pPr>
              <w:spacing w:after="0"/>
            </w:pPr>
            <w:r>
              <w:rPr>
                <w:sz w:val="15"/>
              </w:rPr>
              <w:t>HTTP 200</w:t>
            </w:r>
          </w:p>
        </w:tc>
        <w:tc>
          <w:tcPr>
            <w:tcW w:w="1123" w:type="dxa"/>
          </w:tcPr>
          <w:p w14:paraId="54C8388F" w14:textId="77777777" w:rsidR="00F31234" w:rsidRDefault="00E96E38">
            <w:pPr>
              <w:spacing w:after="0"/>
            </w:pPr>
            <w:r>
              <w:rPr>
                <w:b/>
                <w:color w:val="1E7B34"/>
                <w:sz w:val="15"/>
              </w:rPr>
              <w:t>PASS</w:t>
            </w:r>
          </w:p>
        </w:tc>
      </w:tr>
      <w:tr w:rsidR="00F31234" w14:paraId="3D721697" w14:textId="77777777">
        <w:trPr>
          <w:cantSplit/>
          <w:jc w:val="center"/>
        </w:trPr>
        <w:tc>
          <w:tcPr>
            <w:tcW w:w="720" w:type="dxa"/>
            <w:shd w:val="clear" w:color="auto" w:fill="F7F9FB"/>
          </w:tcPr>
          <w:p w14:paraId="3921E9A2" w14:textId="77777777" w:rsidR="00F31234" w:rsidRDefault="00E96E38">
            <w:pPr>
              <w:spacing w:after="0"/>
            </w:pPr>
            <w:r>
              <w:rPr>
                <w:sz w:val="15"/>
              </w:rPr>
              <w:t>S-0405</w:t>
            </w:r>
          </w:p>
        </w:tc>
        <w:tc>
          <w:tcPr>
            <w:tcW w:w="3197" w:type="dxa"/>
            <w:shd w:val="clear" w:color="auto" w:fill="F7F9FB"/>
          </w:tcPr>
          <w:p w14:paraId="650CAC96" w14:textId="77777777" w:rsidR="00F31234" w:rsidRDefault="00E96E38">
            <w:pPr>
              <w:spacing w:after="0"/>
            </w:pPr>
            <w:r>
              <w:rPr>
                <w:sz w:val="15"/>
              </w:rPr>
              <w:t>J07 A source with an existing replacement request is refused</w:t>
            </w:r>
          </w:p>
        </w:tc>
        <w:tc>
          <w:tcPr>
            <w:tcW w:w="2664" w:type="dxa"/>
            <w:shd w:val="clear" w:color="auto" w:fill="F7F9FB"/>
          </w:tcPr>
          <w:p w14:paraId="3245F44C" w14:textId="77777777" w:rsidR="00F31234" w:rsidRDefault="00E96E38">
            <w:pPr>
              <w:spacing w:after="0"/>
            </w:pPr>
            <w:r>
              <w:rPr>
                <w:sz w:val="15"/>
              </w:rPr>
              <w:t>POST /institutions/{inst}/cards/{id}/replacement</w:t>
            </w:r>
          </w:p>
        </w:tc>
        <w:tc>
          <w:tcPr>
            <w:tcW w:w="1944" w:type="dxa"/>
            <w:shd w:val="clear" w:color="auto" w:fill="F7F9FB"/>
          </w:tcPr>
          <w:p w14:paraId="40B9E07A" w14:textId="77777777" w:rsidR="00F31234" w:rsidRDefault="00E96E38">
            <w:pPr>
              <w:spacing w:after="0"/>
            </w:pPr>
            <w:r>
              <w:rPr>
                <w:sz w:val="15"/>
              </w:rPr>
              <w:t>HTTP 422</w:t>
            </w:r>
          </w:p>
        </w:tc>
        <w:tc>
          <w:tcPr>
            <w:tcW w:w="1123" w:type="dxa"/>
            <w:shd w:val="clear" w:color="auto" w:fill="F7F9FB"/>
          </w:tcPr>
          <w:p w14:paraId="35E56C22" w14:textId="77777777" w:rsidR="00F31234" w:rsidRDefault="00E96E38">
            <w:pPr>
              <w:spacing w:after="0"/>
            </w:pPr>
            <w:r>
              <w:rPr>
                <w:b/>
                <w:color w:val="1E7B34"/>
                <w:sz w:val="15"/>
              </w:rPr>
              <w:t>PASS</w:t>
            </w:r>
          </w:p>
        </w:tc>
      </w:tr>
      <w:tr w:rsidR="00F31234" w14:paraId="0A6DEA61" w14:textId="77777777">
        <w:trPr>
          <w:cantSplit/>
          <w:jc w:val="center"/>
        </w:trPr>
        <w:tc>
          <w:tcPr>
            <w:tcW w:w="720" w:type="dxa"/>
          </w:tcPr>
          <w:p w14:paraId="5CD96835" w14:textId="77777777" w:rsidR="00F31234" w:rsidRDefault="00E96E38">
            <w:pPr>
              <w:spacing w:after="0"/>
            </w:pPr>
            <w:r>
              <w:rPr>
                <w:sz w:val="15"/>
              </w:rPr>
              <w:t>S-0411</w:t>
            </w:r>
          </w:p>
        </w:tc>
        <w:tc>
          <w:tcPr>
            <w:tcW w:w="3197" w:type="dxa"/>
          </w:tcPr>
          <w:p w14:paraId="1B7FB2CA" w14:textId="77777777" w:rsidR="00F31234" w:rsidRDefault="00E96E38">
            <w:pPr>
              <w:spacing w:after="0"/>
            </w:pPr>
            <w:r>
              <w:rPr>
                <w:sz w:val="15"/>
              </w:rPr>
              <w:t>J09 A disallowed replacement reason is refused</w:t>
            </w:r>
          </w:p>
        </w:tc>
        <w:tc>
          <w:tcPr>
            <w:tcW w:w="2664" w:type="dxa"/>
          </w:tcPr>
          <w:p w14:paraId="0CFABAB0" w14:textId="77777777" w:rsidR="00F31234" w:rsidRDefault="00E96E38">
            <w:pPr>
              <w:spacing w:after="0"/>
            </w:pPr>
            <w:r>
              <w:rPr>
                <w:sz w:val="15"/>
              </w:rPr>
              <w:t>POST /institutions/{inst}/cards/{id}/replacement</w:t>
            </w:r>
          </w:p>
        </w:tc>
        <w:tc>
          <w:tcPr>
            <w:tcW w:w="1944" w:type="dxa"/>
          </w:tcPr>
          <w:p w14:paraId="09D8BA79" w14:textId="77777777" w:rsidR="00F31234" w:rsidRDefault="00E96E38">
            <w:pPr>
              <w:spacing w:after="0"/>
            </w:pPr>
            <w:r>
              <w:rPr>
                <w:sz w:val="15"/>
              </w:rPr>
              <w:t>HTTP 422</w:t>
            </w:r>
          </w:p>
        </w:tc>
        <w:tc>
          <w:tcPr>
            <w:tcW w:w="1123" w:type="dxa"/>
          </w:tcPr>
          <w:p w14:paraId="5A7660D6" w14:textId="77777777" w:rsidR="00F31234" w:rsidRDefault="00E96E38">
            <w:pPr>
              <w:spacing w:after="0"/>
            </w:pPr>
            <w:r>
              <w:rPr>
                <w:b/>
                <w:color w:val="1E7B34"/>
                <w:sz w:val="15"/>
              </w:rPr>
              <w:t>PASS</w:t>
            </w:r>
          </w:p>
        </w:tc>
      </w:tr>
      <w:tr w:rsidR="00F31234" w14:paraId="6EF4E32B" w14:textId="77777777">
        <w:trPr>
          <w:cantSplit/>
          <w:jc w:val="center"/>
        </w:trPr>
        <w:tc>
          <w:tcPr>
            <w:tcW w:w="720" w:type="dxa"/>
            <w:shd w:val="clear" w:color="auto" w:fill="F7F9FB"/>
          </w:tcPr>
          <w:p w14:paraId="35C54FA6" w14:textId="77777777" w:rsidR="00F31234" w:rsidRDefault="00E96E38">
            <w:pPr>
              <w:spacing w:after="0"/>
            </w:pPr>
            <w:r>
              <w:rPr>
                <w:sz w:val="15"/>
              </w:rPr>
              <w:t>S-0412</w:t>
            </w:r>
          </w:p>
        </w:tc>
        <w:tc>
          <w:tcPr>
            <w:tcW w:w="3197" w:type="dxa"/>
            <w:shd w:val="clear" w:color="auto" w:fill="F7F9FB"/>
          </w:tcPr>
          <w:p w14:paraId="6D8D66EC" w14:textId="77777777" w:rsidR="00F31234" w:rsidRDefault="00E96E38">
            <w:pPr>
              <w:spacing w:after="0"/>
            </w:pPr>
            <w:r>
              <w:rPr>
                <w:sz w:val="15"/>
              </w:rPr>
              <w:t>J09 A replacement reason with no policy is refused</w:t>
            </w:r>
          </w:p>
        </w:tc>
        <w:tc>
          <w:tcPr>
            <w:tcW w:w="2664" w:type="dxa"/>
            <w:shd w:val="clear" w:color="auto" w:fill="F7F9FB"/>
          </w:tcPr>
          <w:p w14:paraId="64B260D8" w14:textId="77777777" w:rsidR="00F31234" w:rsidRDefault="00E96E38">
            <w:pPr>
              <w:spacing w:after="0"/>
            </w:pPr>
            <w:r>
              <w:rPr>
                <w:sz w:val="15"/>
              </w:rPr>
              <w:t>POST /institutions/{inst}/cards/{id}/replacement</w:t>
            </w:r>
          </w:p>
        </w:tc>
        <w:tc>
          <w:tcPr>
            <w:tcW w:w="1944" w:type="dxa"/>
            <w:shd w:val="clear" w:color="auto" w:fill="F7F9FB"/>
          </w:tcPr>
          <w:p w14:paraId="2A3A3B13" w14:textId="77777777" w:rsidR="00F31234" w:rsidRDefault="00E96E38">
            <w:pPr>
              <w:spacing w:after="0"/>
            </w:pPr>
            <w:r>
              <w:rPr>
                <w:sz w:val="15"/>
              </w:rPr>
              <w:t>HTTP 422</w:t>
            </w:r>
          </w:p>
        </w:tc>
        <w:tc>
          <w:tcPr>
            <w:tcW w:w="1123" w:type="dxa"/>
            <w:shd w:val="clear" w:color="auto" w:fill="F7F9FB"/>
          </w:tcPr>
          <w:p w14:paraId="16F9245E" w14:textId="77777777" w:rsidR="00F31234" w:rsidRDefault="00E96E38">
            <w:pPr>
              <w:spacing w:after="0"/>
            </w:pPr>
            <w:r>
              <w:rPr>
                <w:b/>
                <w:color w:val="1E7B34"/>
                <w:sz w:val="15"/>
              </w:rPr>
              <w:t>PASS</w:t>
            </w:r>
          </w:p>
        </w:tc>
      </w:tr>
      <w:tr w:rsidR="00F31234" w14:paraId="2DF1182C" w14:textId="77777777">
        <w:trPr>
          <w:cantSplit/>
          <w:jc w:val="center"/>
        </w:trPr>
        <w:tc>
          <w:tcPr>
            <w:tcW w:w="720" w:type="dxa"/>
          </w:tcPr>
          <w:p w14:paraId="43BBCB3A" w14:textId="77777777" w:rsidR="00F31234" w:rsidRDefault="00E96E38">
            <w:pPr>
              <w:spacing w:after="0"/>
            </w:pPr>
            <w:r>
              <w:rPr>
                <w:sz w:val="15"/>
              </w:rPr>
              <w:lastRenderedPageBreak/>
              <w:t>S-0413</w:t>
            </w:r>
          </w:p>
        </w:tc>
        <w:tc>
          <w:tcPr>
            <w:tcW w:w="3197" w:type="dxa"/>
          </w:tcPr>
          <w:p w14:paraId="16704B69" w14:textId="77777777" w:rsidR="00F31234" w:rsidRDefault="00E96E38">
            <w:pPr>
              <w:spacing w:after="0"/>
            </w:pPr>
            <w:r>
              <w:rPr>
                <w:sz w:val="15"/>
              </w:rPr>
              <w:t>J02 A damaged replacement of a virtual-only card is refused</w:t>
            </w:r>
          </w:p>
        </w:tc>
        <w:tc>
          <w:tcPr>
            <w:tcW w:w="2664" w:type="dxa"/>
          </w:tcPr>
          <w:p w14:paraId="6D09BEBA" w14:textId="77777777" w:rsidR="00F31234" w:rsidRDefault="00E96E38">
            <w:pPr>
              <w:spacing w:after="0"/>
            </w:pPr>
            <w:r>
              <w:rPr>
                <w:sz w:val="15"/>
              </w:rPr>
              <w:t>POST /institutions/{inst}/cards/{id}/replacement</w:t>
            </w:r>
          </w:p>
        </w:tc>
        <w:tc>
          <w:tcPr>
            <w:tcW w:w="1944" w:type="dxa"/>
          </w:tcPr>
          <w:p w14:paraId="29E6DFA1" w14:textId="77777777" w:rsidR="00F31234" w:rsidRDefault="00E96E38">
            <w:pPr>
              <w:spacing w:after="0"/>
            </w:pPr>
            <w:r>
              <w:rPr>
                <w:sz w:val="15"/>
              </w:rPr>
              <w:t>HTTP 422</w:t>
            </w:r>
          </w:p>
        </w:tc>
        <w:tc>
          <w:tcPr>
            <w:tcW w:w="1123" w:type="dxa"/>
          </w:tcPr>
          <w:p w14:paraId="191DF949" w14:textId="77777777" w:rsidR="00F31234" w:rsidRDefault="00E96E38">
            <w:pPr>
              <w:spacing w:after="0"/>
            </w:pPr>
            <w:r>
              <w:rPr>
                <w:b/>
                <w:color w:val="1E7B34"/>
                <w:sz w:val="15"/>
              </w:rPr>
              <w:t>PASS</w:t>
            </w:r>
          </w:p>
        </w:tc>
      </w:tr>
      <w:tr w:rsidR="00F31234" w14:paraId="734472E9" w14:textId="77777777">
        <w:trPr>
          <w:cantSplit/>
          <w:jc w:val="center"/>
        </w:trPr>
        <w:tc>
          <w:tcPr>
            <w:tcW w:w="720" w:type="dxa"/>
            <w:shd w:val="clear" w:color="auto" w:fill="F7F9FB"/>
          </w:tcPr>
          <w:p w14:paraId="153921BC" w14:textId="77777777" w:rsidR="00F31234" w:rsidRDefault="00E96E38">
            <w:pPr>
              <w:spacing w:after="0"/>
            </w:pPr>
            <w:r>
              <w:rPr>
                <w:sz w:val="15"/>
              </w:rPr>
              <w:t>S-0414</w:t>
            </w:r>
          </w:p>
        </w:tc>
        <w:tc>
          <w:tcPr>
            <w:tcW w:w="3197" w:type="dxa"/>
            <w:shd w:val="clear" w:color="auto" w:fill="F7F9FB"/>
          </w:tcPr>
          <w:p w14:paraId="4BCFE34A" w14:textId="77777777" w:rsidR="00F31234" w:rsidRDefault="00E96E38">
            <w:pPr>
              <w:spacing w:after="0"/>
            </w:pPr>
            <w:r>
              <w:rPr>
                <w:sz w:val="15"/>
              </w:rPr>
              <w:t>J09 The refused replacements left the card alone</w:t>
            </w:r>
          </w:p>
        </w:tc>
        <w:tc>
          <w:tcPr>
            <w:tcW w:w="2664" w:type="dxa"/>
            <w:shd w:val="clear" w:color="auto" w:fill="F7F9FB"/>
          </w:tcPr>
          <w:p w14:paraId="014F7E5B" w14:textId="77777777" w:rsidR="00F31234" w:rsidRDefault="00E96E38">
            <w:pPr>
              <w:spacing w:after="0"/>
            </w:pPr>
            <w:r>
              <w:rPr>
                <w:sz w:val="15"/>
              </w:rPr>
              <w:t>GET /institutions/{inst}/cards/{id}</w:t>
            </w:r>
          </w:p>
        </w:tc>
        <w:tc>
          <w:tcPr>
            <w:tcW w:w="1944" w:type="dxa"/>
            <w:shd w:val="clear" w:color="auto" w:fill="F7F9FB"/>
          </w:tcPr>
          <w:p w14:paraId="61AF0ED2" w14:textId="77777777" w:rsidR="00F31234" w:rsidRDefault="00E96E38">
            <w:pPr>
              <w:spacing w:after="0"/>
            </w:pPr>
            <w:r>
              <w:rPr>
                <w:sz w:val="15"/>
              </w:rPr>
              <w:t>HTTP 200</w:t>
            </w:r>
          </w:p>
        </w:tc>
        <w:tc>
          <w:tcPr>
            <w:tcW w:w="1123" w:type="dxa"/>
            <w:shd w:val="clear" w:color="auto" w:fill="F7F9FB"/>
          </w:tcPr>
          <w:p w14:paraId="13D87D1D" w14:textId="77777777" w:rsidR="00F31234" w:rsidRDefault="00E96E38">
            <w:pPr>
              <w:spacing w:after="0"/>
            </w:pPr>
            <w:r>
              <w:rPr>
                <w:b/>
                <w:color w:val="1E7B34"/>
                <w:sz w:val="15"/>
              </w:rPr>
              <w:t>PASS</w:t>
            </w:r>
          </w:p>
        </w:tc>
      </w:tr>
      <w:tr w:rsidR="00F31234" w14:paraId="52208FF3" w14:textId="77777777">
        <w:trPr>
          <w:cantSplit/>
          <w:jc w:val="center"/>
        </w:trPr>
        <w:tc>
          <w:tcPr>
            <w:tcW w:w="720" w:type="dxa"/>
          </w:tcPr>
          <w:p w14:paraId="23F94963" w14:textId="77777777" w:rsidR="00F31234" w:rsidRDefault="00E96E38">
            <w:pPr>
              <w:spacing w:after="0"/>
            </w:pPr>
            <w:r>
              <w:rPr>
                <w:sz w:val="15"/>
              </w:rPr>
              <w:t>S-0415</w:t>
            </w:r>
          </w:p>
        </w:tc>
        <w:tc>
          <w:tcPr>
            <w:tcW w:w="3197" w:type="dxa"/>
          </w:tcPr>
          <w:p w14:paraId="2D810E71" w14:textId="77777777" w:rsidR="00F31234" w:rsidRDefault="00E96E38">
            <w:pPr>
              <w:spacing w:after="0"/>
            </w:pPr>
            <w:r>
              <w:rPr>
                <w:sz w:val="15"/>
              </w:rPr>
              <w:t>J07 No successor was created for the refused reasons</w:t>
            </w:r>
          </w:p>
        </w:tc>
        <w:tc>
          <w:tcPr>
            <w:tcW w:w="2664" w:type="dxa"/>
          </w:tcPr>
          <w:p w14:paraId="4B13D6B9" w14:textId="77777777" w:rsidR="00F31234" w:rsidRDefault="00E96E38">
            <w:pPr>
              <w:spacing w:after="0"/>
            </w:pPr>
            <w:r>
              <w:rPr>
                <w:sz w:val="15"/>
              </w:rPr>
              <w:t>GET /institutions/{inst}/cards?accountReferenceId={id}&amp;page=1&amp;limit=10</w:t>
            </w:r>
          </w:p>
        </w:tc>
        <w:tc>
          <w:tcPr>
            <w:tcW w:w="1944" w:type="dxa"/>
          </w:tcPr>
          <w:p w14:paraId="53215098" w14:textId="77777777" w:rsidR="00F31234" w:rsidRDefault="00E96E38">
            <w:pPr>
              <w:spacing w:after="0"/>
            </w:pPr>
            <w:r>
              <w:rPr>
                <w:sz w:val="15"/>
              </w:rPr>
              <w:t>HTTP 200</w:t>
            </w:r>
          </w:p>
        </w:tc>
        <w:tc>
          <w:tcPr>
            <w:tcW w:w="1123" w:type="dxa"/>
          </w:tcPr>
          <w:p w14:paraId="401DCBCF" w14:textId="77777777" w:rsidR="00F31234" w:rsidRDefault="00E96E38">
            <w:pPr>
              <w:spacing w:after="0"/>
            </w:pPr>
            <w:r>
              <w:rPr>
                <w:b/>
                <w:color w:val="1E7B34"/>
                <w:sz w:val="15"/>
              </w:rPr>
              <w:t>PASS</w:t>
            </w:r>
          </w:p>
        </w:tc>
      </w:tr>
      <w:tr w:rsidR="00F31234" w14:paraId="615F7A2F" w14:textId="77777777">
        <w:trPr>
          <w:cantSplit/>
          <w:jc w:val="center"/>
        </w:trPr>
        <w:tc>
          <w:tcPr>
            <w:tcW w:w="720" w:type="dxa"/>
            <w:shd w:val="clear" w:color="auto" w:fill="F7F9FB"/>
          </w:tcPr>
          <w:p w14:paraId="463F4F9E" w14:textId="77777777" w:rsidR="00F31234" w:rsidRDefault="00E96E38">
            <w:pPr>
              <w:spacing w:after="0"/>
            </w:pPr>
            <w:r>
              <w:rPr>
                <w:sz w:val="15"/>
              </w:rPr>
              <w:t>S-0429</w:t>
            </w:r>
          </w:p>
        </w:tc>
        <w:tc>
          <w:tcPr>
            <w:tcW w:w="3197" w:type="dxa"/>
            <w:shd w:val="clear" w:color="auto" w:fill="F7F9FB"/>
          </w:tcPr>
          <w:p w14:paraId="05DE4149" w14:textId="77777777" w:rsidR="00F31234" w:rsidRDefault="00E96E38">
            <w:pPr>
              <w:spacing w:after="0"/>
            </w:pPr>
            <w:r>
              <w:rPr>
                <w:sz w:val="15"/>
              </w:rPr>
              <w:t>K09 Record generation one</w:t>
            </w:r>
          </w:p>
        </w:tc>
        <w:tc>
          <w:tcPr>
            <w:tcW w:w="2664" w:type="dxa"/>
            <w:shd w:val="clear" w:color="auto" w:fill="F7F9FB"/>
          </w:tcPr>
          <w:p w14:paraId="3A7B3BAD" w14:textId="77777777" w:rsidR="00F31234" w:rsidRDefault="00E96E38">
            <w:pPr>
              <w:spacing w:after="0"/>
            </w:pPr>
            <w:r>
              <w:rPr>
                <w:sz w:val="15"/>
              </w:rPr>
              <w:t>GET /institutions/{inst}/cards/{id}</w:t>
            </w:r>
          </w:p>
        </w:tc>
        <w:tc>
          <w:tcPr>
            <w:tcW w:w="1944" w:type="dxa"/>
            <w:shd w:val="clear" w:color="auto" w:fill="F7F9FB"/>
          </w:tcPr>
          <w:p w14:paraId="24AD317E" w14:textId="77777777" w:rsidR="00F31234" w:rsidRDefault="00E96E38">
            <w:pPr>
              <w:spacing w:after="0"/>
            </w:pPr>
            <w:r>
              <w:rPr>
                <w:sz w:val="15"/>
              </w:rPr>
              <w:t>HTTP 200</w:t>
            </w:r>
          </w:p>
        </w:tc>
        <w:tc>
          <w:tcPr>
            <w:tcW w:w="1123" w:type="dxa"/>
            <w:shd w:val="clear" w:color="auto" w:fill="F7F9FB"/>
          </w:tcPr>
          <w:p w14:paraId="235079DB" w14:textId="77777777" w:rsidR="00F31234" w:rsidRDefault="00E96E38">
            <w:pPr>
              <w:spacing w:after="0"/>
            </w:pPr>
            <w:r>
              <w:rPr>
                <w:b/>
                <w:color w:val="1E7B34"/>
                <w:sz w:val="15"/>
              </w:rPr>
              <w:t>PASS</w:t>
            </w:r>
          </w:p>
        </w:tc>
      </w:tr>
      <w:tr w:rsidR="00F31234" w14:paraId="4A23C36F" w14:textId="77777777">
        <w:trPr>
          <w:cantSplit/>
          <w:jc w:val="center"/>
        </w:trPr>
        <w:tc>
          <w:tcPr>
            <w:tcW w:w="720" w:type="dxa"/>
          </w:tcPr>
          <w:p w14:paraId="26DF3CAF" w14:textId="77777777" w:rsidR="00F31234" w:rsidRDefault="00E96E38">
            <w:pPr>
              <w:spacing w:after="0"/>
            </w:pPr>
            <w:r>
              <w:rPr>
                <w:sz w:val="15"/>
              </w:rPr>
              <w:t>S-0431</w:t>
            </w:r>
          </w:p>
        </w:tc>
        <w:tc>
          <w:tcPr>
            <w:tcW w:w="3197" w:type="dxa"/>
          </w:tcPr>
          <w:p w14:paraId="5D27D6B8" w14:textId="77777777" w:rsidR="00F31234" w:rsidRDefault="00E96E38">
            <w:pPr>
              <w:spacing w:after="0"/>
            </w:pPr>
            <w:r>
              <w:rPr>
                <w:sz w:val="15"/>
              </w:rPr>
              <w:t>Submit replacement: K09 first renewal</w:t>
            </w:r>
          </w:p>
        </w:tc>
        <w:tc>
          <w:tcPr>
            <w:tcW w:w="2664" w:type="dxa"/>
          </w:tcPr>
          <w:p w14:paraId="5C65462E" w14:textId="77777777" w:rsidR="00F31234" w:rsidRDefault="00E96E38">
            <w:pPr>
              <w:spacing w:after="0"/>
            </w:pPr>
            <w:r>
              <w:rPr>
                <w:sz w:val="15"/>
              </w:rPr>
              <w:t>POST /institutions/{inst}/cards/{id}/replacement</w:t>
            </w:r>
          </w:p>
        </w:tc>
        <w:tc>
          <w:tcPr>
            <w:tcW w:w="1944" w:type="dxa"/>
          </w:tcPr>
          <w:p w14:paraId="34423DC9" w14:textId="77777777" w:rsidR="00F31234" w:rsidRDefault="00E96E38">
            <w:pPr>
              <w:spacing w:after="0"/>
            </w:pPr>
            <w:r>
              <w:rPr>
                <w:sz w:val="15"/>
              </w:rPr>
              <w:t>HTTP 202</w:t>
            </w:r>
          </w:p>
        </w:tc>
        <w:tc>
          <w:tcPr>
            <w:tcW w:w="1123" w:type="dxa"/>
          </w:tcPr>
          <w:p w14:paraId="6C491126" w14:textId="77777777" w:rsidR="00F31234" w:rsidRDefault="00E96E38">
            <w:pPr>
              <w:spacing w:after="0"/>
            </w:pPr>
            <w:r>
              <w:rPr>
                <w:b/>
                <w:color w:val="1E7B34"/>
                <w:sz w:val="15"/>
              </w:rPr>
              <w:t>PASS</w:t>
            </w:r>
          </w:p>
        </w:tc>
      </w:tr>
      <w:tr w:rsidR="00F31234" w14:paraId="4B67E366" w14:textId="77777777">
        <w:trPr>
          <w:cantSplit/>
          <w:jc w:val="center"/>
        </w:trPr>
        <w:tc>
          <w:tcPr>
            <w:tcW w:w="720" w:type="dxa"/>
            <w:shd w:val="clear" w:color="auto" w:fill="F7F9FB"/>
          </w:tcPr>
          <w:p w14:paraId="590D5110" w14:textId="77777777" w:rsidR="00F31234" w:rsidRDefault="00E96E38">
            <w:pPr>
              <w:spacing w:after="0"/>
            </w:pPr>
            <w:r>
              <w:rPr>
                <w:sz w:val="15"/>
              </w:rPr>
              <w:t>S-0433</w:t>
            </w:r>
          </w:p>
        </w:tc>
        <w:tc>
          <w:tcPr>
            <w:tcW w:w="3197" w:type="dxa"/>
            <w:shd w:val="clear" w:color="auto" w:fill="F7F9FB"/>
          </w:tcPr>
          <w:p w14:paraId="6EEBC78C" w14:textId="77777777" w:rsidR="00F31234" w:rsidRDefault="00E96E38">
            <w:pPr>
              <w:spacing w:after="0"/>
            </w:pPr>
            <w:r>
              <w:rPr>
                <w:sz w:val="15"/>
              </w:rPr>
              <w:t>Read replacement request: K09 first renewal</w:t>
            </w:r>
          </w:p>
        </w:tc>
        <w:tc>
          <w:tcPr>
            <w:tcW w:w="2664" w:type="dxa"/>
            <w:shd w:val="clear" w:color="auto" w:fill="F7F9FB"/>
          </w:tcPr>
          <w:p w14:paraId="665345E9" w14:textId="77777777" w:rsidR="00F31234" w:rsidRDefault="00E96E38">
            <w:pPr>
              <w:spacing w:after="0"/>
            </w:pPr>
            <w:r>
              <w:rPr>
                <w:sz w:val="15"/>
              </w:rPr>
              <w:t>GET /institutions/{inst}/cards/{id}/replacement/{id}</w:t>
            </w:r>
          </w:p>
        </w:tc>
        <w:tc>
          <w:tcPr>
            <w:tcW w:w="1944" w:type="dxa"/>
            <w:shd w:val="clear" w:color="auto" w:fill="F7F9FB"/>
          </w:tcPr>
          <w:p w14:paraId="23ADE5D2" w14:textId="77777777" w:rsidR="00F31234" w:rsidRDefault="00E96E38">
            <w:pPr>
              <w:spacing w:after="0"/>
            </w:pPr>
            <w:r>
              <w:rPr>
                <w:sz w:val="15"/>
              </w:rPr>
              <w:t>HTTP 200</w:t>
            </w:r>
          </w:p>
        </w:tc>
        <w:tc>
          <w:tcPr>
            <w:tcW w:w="1123" w:type="dxa"/>
            <w:shd w:val="clear" w:color="auto" w:fill="F7F9FB"/>
          </w:tcPr>
          <w:p w14:paraId="61566B86" w14:textId="77777777" w:rsidR="00F31234" w:rsidRDefault="00E96E38">
            <w:pPr>
              <w:spacing w:after="0"/>
            </w:pPr>
            <w:r>
              <w:rPr>
                <w:b/>
                <w:color w:val="1E7B34"/>
                <w:sz w:val="15"/>
              </w:rPr>
              <w:t>PASS</w:t>
            </w:r>
          </w:p>
        </w:tc>
      </w:tr>
      <w:tr w:rsidR="00F31234" w14:paraId="0902A79E" w14:textId="77777777">
        <w:trPr>
          <w:cantSplit/>
          <w:jc w:val="center"/>
        </w:trPr>
        <w:tc>
          <w:tcPr>
            <w:tcW w:w="720" w:type="dxa"/>
          </w:tcPr>
          <w:p w14:paraId="6B8B9339" w14:textId="77777777" w:rsidR="00F31234" w:rsidRDefault="00E96E38">
            <w:pPr>
              <w:spacing w:after="0"/>
            </w:pPr>
            <w:r>
              <w:rPr>
                <w:sz w:val="15"/>
              </w:rPr>
              <w:t>S-0434</w:t>
            </w:r>
          </w:p>
        </w:tc>
        <w:tc>
          <w:tcPr>
            <w:tcW w:w="3197" w:type="dxa"/>
          </w:tcPr>
          <w:p w14:paraId="649BE35F" w14:textId="77777777" w:rsidR="00F31234" w:rsidRDefault="00E96E38">
            <w:pPr>
              <w:spacing w:after="0"/>
            </w:pPr>
            <w:r>
              <w:rPr>
                <w:sz w:val="15"/>
              </w:rPr>
              <w:t>Require completed replacement: K09 first renewal</w:t>
            </w:r>
          </w:p>
        </w:tc>
        <w:tc>
          <w:tcPr>
            <w:tcW w:w="2664" w:type="dxa"/>
          </w:tcPr>
          <w:p w14:paraId="4B6EA27B" w14:textId="77777777" w:rsidR="00F31234" w:rsidRDefault="00E96E38">
            <w:pPr>
              <w:spacing w:after="0"/>
            </w:pPr>
            <w:r>
              <w:rPr>
                <w:sz w:val="15"/>
              </w:rPr>
              <w:t>script check</w:t>
            </w:r>
          </w:p>
        </w:tc>
        <w:tc>
          <w:tcPr>
            <w:tcW w:w="1944" w:type="dxa"/>
          </w:tcPr>
          <w:p w14:paraId="6E5C22E5" w14:textId="77777777" w:rsidR="00F31234" w:rsidRDefault="00E96E38">
            <w:pPr>
              <w:spacing w:after="0"/>
            </w:pPr>
            <w:r>
              <w:rPr>
                <w:sz w:val="15"/>
              </w:rPr>
              <w:t>Successor 01a14393-60ae-7479-9ccd-79521c55ccbd; PAN strategy PRESERVE_EXISTING_PAN</w:t>
            </w:r>
          </w:p>
        </w:tc>
        <w:tc>
          <w:tcPr>
            <w:tcW w:w="1123" w:type="dxa"/>
          </w:tcPr>
          <w:p w14:paraId="5FB39FB4" w14:textId="77777777" w:rsidR="00F31234" w:rsidRDefault="00E96E38">
            <w:pPr>
              <w:spacing w:after="0"/>
            </w:pPr>
            <w:r>
              <w:rPr>
                <w:b/>
                <w:color w:val="1E7B34"/>
                <w:sz w:val="15"/>
              </w:rPr>
              <w:t>PASS</w:t>
            </w:r>
          </w:p>
        </w:tc>
      </w:tr>
      <w:tr w:rsidR="00F31234" w14:paraId="4298C7FE" w14:textId="77777777">
        <w:trPr>
          <w:cantSplit/>
          <w:jc w:val="center"/>
        </w:trPr>
        <w:tc>
          <w:tcPr>
            <w:tcW w:w="720" w:type="dxa"/>
            <w:shd w:val="clear" w:color="auto" w:fill="F7F9FB"/>
          </w:tcPr>
          <w:p w14:paraId="45E5091A" w14:textId="77777777" w:rsidR="00F31234" w:rsidRDefault="00E96E38">
            <w:pPr>
              <w:spacing w:after="0"/>
            </w:pPr>
            <w:r>
              <w:rPr>
                <w:sz w:val="15"/>
              </w:rPr>
              <w:t>S-0435</w:t>
            </w:r>
          </w:p>
        </w:tc>
        <w:tc>
          <w:tcPr>
            <w:tcW w:w="3197" w:type="dxa"/>
            <w:shd w:val="clear" w:color="auto" w:fill="F7F9FB"/>
          </w:tcPr>
          <w:p w14:paraId="7E9B06D4" w14:textId="77777777" w:rsidR="00F31234" w:rsidRDefault="00E96E38">
            <w:pPr>
              <w:spacing w:after="0"/>
            </w:pPr>
            <w:r>
              <w:rPr>
                <w:sz w:val="15"/>
              </w:rPr>
              <w:t>K01 Generation two keeps the PAN and moves the expiry out</w:t>
            </w:r>
          </w:p>
        </w:tc>
        <w:tc>
          <w:tcPr>
            <w:tcW w:w="2664" w:type="dxa"/>
            <w:shd w:val="clear" w:color="auto" w:fill="F7F9FB"/>
          </w:tcPr>
          <w:p w14:paraId="1C61F1CC" w14:textId="77777777" w:rsidR="00F31234" w:rsidRDefault="00E96E38">
            <w:pPr>
              <w:spacing w:after="0"/>
            </w:pPr>
            <w:r>
              <w:rPr>
                <w:sz w:val="15"/>
              </w:rPr>
              <w:t>GET /institutions/{inst}/cards/{id}</w:t>
            </w:r>
          </w:p>
        </w:tc>
        <w:tc>
          <w:tcPr>
            <w:tcW w:w="1944" w:type="dxa"/>
            <w:shd w:val="clear" w:color="auto" w:fill="F7F9FB"/>
          </w:tcPr>
          <w:p w14:paraId="7485DF78" w14:textId="77777777" w:rsidR="00F31234" w:rsidRDefault="00E96E38">
            <w:pPr>
              <w:spacing w:after="0"/>
            </w:pPr>
            <w:r>
              <w:rPr>
                <w:sz w:val="15"/>
              </w:rPr>
              <w:t>HTTP 200</w:t>
            </w:r>
          </w:p>
        </w:tc>
        <w:tc>
          <w:tcPr>
            <w:tcW w:w="1123" w:type="dxa"/>
            <w:shd w:val="clear" w:color="auto" w:fill="F7F9FB"/>
          </w:tcPr>
          <w:p w14:paraId="4EDAFFEB" w14:textId="77777777" w:rsidR="00F31234" w:rsidRDefault="00E96E38">
            <w:pPr>
              <w:spacing w:after="0"/>
            </w:pPr>
            <w:r>
              <w:rPr>
                <w:b/>
                <w:color w:val="1E7B34"/>
                <w:sz w:val="15"/>
              </w:rPr>
              <w:t>PASS</w:t>
            </w:r>
          </w:p>
        </w:tc>
      </w:tr>
      <w:tr w:rsidR="00F31234" w14:paraId="57E8FA92" w14:textId="77777777">
        <w:trPr>
          <w:cantSplit/>
          <w:jc w:val="center"/>
        </w:trPr>
        <w:tc>
          <w:tcPr>
            <w:tcW w:w="720" w:type="dxa"/>
          </w:tcPr>
          <w:p w14:paraId="7A3D2B25" w14:textId="77777777" w:rsidR="00F31234" w:rsidRDefault="00E96E38">
            <w:pPr>
              <w:spacing w:after="0"/>
            </w:pPr>
            <w:r>
              <w:rPr>
                <w:sz w:val="15"/>
              </w:rPr>
              <w:t>S-0436</w:t>
            </w:r>
          </w:p>
        </w:tc>
        <w:tc>
          <w:tcPr>
            <w:tcW w:w="3197" w:type="dxa"/>
          </w:tcPr>
          <w:p w14:paraId="17AD1C69" w14:textId="77777777" w:rsidR="00F31234" w:rsidRDefault="00E96E38">
            <w:pPr>
              <w:spacing w:after="0"/>
            </w:pPr>
            <w:r>
              <w:rPr>
                <w:sz w:val="15"/>
              </w:rPr>
              <w:t>K04 Generation one is still usable under BLOCK_ON_EXPIRY</w:t>
            </w:r>
          </w:p>
        </w:tc>
        <w:tc>
          <w:tcPr>
            <w:tcW w:w="2664" w:type="dxa"/>
          </w:tcPr>
          <w:p w14:paraId="6727A642" w14:textId="77777777" w:rsidR="00F31234" w:rsidRDefault="00E96E38">
            <w:pPr>
              <w:spacing w:after="0"/>
            </w:pPr>
            <w:r>
              <w:rPr>
                <w:sz w:val="15"/>
              </w:rPr>
              <w:t>GET /institutions/{inst}/cards/{id}</w:t>
            </w:r>
          </w:p>
        </w:tc>
        <w:tc>
          <w:tcPr>
            <w:tcW w:w="1944" w:type="dxa"/>
          </w:tcPr>
          <w:p w14:paraId="77222211" w14:textId="77777777" w:rsidR="00F31234" w:rsidRDefault="00E96E38">
            <w:pPr>
              <w:spacing w:after="0"/>
            </w:pPr>
            <w:r>
              <w:rPr>
                <w:sz w:val="15"/>
              </w:rPr>
              <w:t>HTTP 200</w:t>
            </w:r>
          </w:p>
        </w:tc>
        <w:tc>
          <w:tcPr>
            <w:tcW w:w="1123" w:type="dxa"/>
          </w:tcPr>
          <w:p w14:paraId="7381DC2F" w14:textId="77777777" w:rsidR="00F31234" w:rsidRDefault="00E96E38">
            <w:pPr>
              <w:spacing w:after="0"/>
            </w:pPr>
            <w:r>
              <w:rPr>
                <w:b/>
                <w:color w:val="1E7B34"/>
                <w:sz w:val="15"/>
              </w:rPr>
              <w:t>PASS</w:t>
            </w:r>
          </w:p>
        </w:tc>
      </w:tr>
      <w:tr w:rsidR="00F31234" w14:paraId="065727F6" w14:textId="77777777">
        <w:trPr>
          <w:cantSplit/>
          <w:jc w:val="center"/>
        </w:trPr>
        <w:tc>
          <w:tcPr>
            <w:tcW w:w="720" w:type="dxa"/>
            <w:shd w:val="clear" w:color="auto" w:fill="F7F9FB"/>
          </w:tcPr>
          <w:p w14:paraId="1FE1AADA" w14:textId="77777777" w:rsidR="00F31234" w:rsidRDefault="00E96E38">
            <w:pPr>
              <w:spacing w:after="0"/>
            </w:pPr>
            <w:r>
              <w:rPr>
                <w:sz w:val="15"/>
              </w:rPr>
              <w:t>S-0437</w:t>
            </w:r>
          </w:p>
        </w:tc>
        <w:tc>
          <w:tcPr>
            <w:tcW w:w="3197" w:type="dxa"/>
            <w:shd w:val="clear" w:color="auto" w:fill="F7F9FB"/>
          </w:tcPr>
          <w:p w14:paraId="2F6431AE" w14:textId="77777777" w:rsidR="00F31234" w:rsidRDefault="00E96E38">
            <w:pPr>
              <w:spacing w:after="0"/>
            </w:pPr>
            <w:r>
              <w:rPr>
                <w:sz w:val="15"/>
              </w:rPr>
              <w:t>Activate K09 generation two</w:t>
            </w:r>
          </w:p>
        </w:tc>
        <w:tc>
          <w:tcPr>
            <w:tcW w:w="2664" w:type="dxa"/>
            <w:shd w:val="clear" w:color="auto" w:fill="F7F9FB"/>
          </w:tcPr>
          <w:p w14:paraId="31D2BACD" w14:textId="77777777" w:rsidR="00F31234" w:rsidRDefault="00E96E38">
            <w:pPr>
              <w:spacing w:after="0"/>
            </w:pPr>
            <w:r>
              <w:rPr>
                <w:sz w:val="15"/>
              </w:rPr>
              <w:t>POST /institutions/{inst}/cards/{id}/actions/activate</w:t>
            </w:r>
          </w:p>
        </w:tc>
        <w:tc>
          <w:tcPr>
            <w:tcW w:w="1944" w:type="dxa"/>
            <w:shd w:val="clear" w:color="auto" w:fill="F7F9FB"/>
          </w:tcPr>
          <w:p w14:paraId="7C551519" w14:textId="77777777" w:rsidR="00F31234" w:rsidRDefault="00E96E38">
            <w:pPr>
              <w:spacing w:after="0"/>
            </w:pPr>
            <w:r>
              <w:rPr>
                <w:sz w:val="15"/>
              </w:rPr>
              <w:t>HTTP 200</w:t>
            </w:r>
          </w:p>
        </w:tc>
        <w:tc>
          <w:tcPr>
            <w:tcW w:w="1123" w:type="dxa"/>
            <w:shd w:val="clear" w:color="auto" w:fill="F7F9FB"/>
          </w:tcPr>
          <w:p w14:paraId="67175CFC" w14:textId="77777777" w:rsidR="00F31234" w:rsidRDefault="00E96E38">
            <w:pPr>
              <w:spacing w:after="0"/>
            </w:pPr>
            <w:r>
              <w:rPr>
                <w:b/>
                <w:color w:val="1E7B34"/>
                <w:sz w:val="15"/>
              </w:rPr>
              <w:t>PASS</w:t>
            </w:r>
          </w:p>
        </w:tc>
      </w:tr>
      <w:tr w:rsidR="00F31234" w14:paraId="6F74A1EE" w14:textId="77777777">
        <w:trPr>
          <w:cantSplit/>
          <w:jc w:val="center"/>
        </w:trPr>
        <w:tc>
          <w:tcPr>
            <w:tcW w:w="720" w:type="dxa"/>
          </w:tcPr>
          <w:p w14:paraId="58A4B7DF" w14:textId="77777777" w:rsidR="00F31234" w:rsidRDefault="00E96E38">
            <w:pPr>
              <w:spacing w:after="0"/>
            </w:pPr>
            <w:r>
              <w:rPr>
                <w:sz w:val="15"/>
              </w:rPr>
              <w:t>S-0439</w:t>
            </w:r>
          </w:p>
        </w:tc>
        <w:tc>
          <w:tcPr>
            <w:tcW w:w="3197" w:type="dxa"/>
          </w:tcPr>
          <w:p w14:paraId="422EC5FF" w14:textId="77777777" w:rsidR="00F31234" w:rsidRDefault="00E96E38">
            <w:pPr>
              <w:spacing w:after="0"/>
            </w:pPr>
            <w:r>
              <w:rPr>
                <w:sz w:val="15"/>
              </w:rPr>
              <w:t>Submit replacement: K09 second renewal</w:t>
            </w:r>
          </w:p>
        </w:tc>
        <w:tc>
          <w:tcPr>
            <w:tcW w:w="2664" w:type="dxa"/>
          </w:tcPr>
          <w:p w14:paraId="176E9544" w14:textId="77777777" w:rsidR="00F31234" w:rsidRDefault="00E96E38">
            <w:pPr>
              <w:spacing w:after="0"/>
            </w:pPr>
            <w:r>
              <w:rPr>
                <w:sz w:val="15"/>
              </w:rPr>
              <w:t>POST /institutions/{inst}/cards/{id}/replacement</w:t>
            </w:r>
          </w:p>
        </w:tc>
        <w:tc>
          <w:tcPr>
            <w:tcW w:w="1944" w:type="dxa"/>
          </w:tcPr>
          <w:p w14:paraId="08610C13" w14:textId="77777777" w:rsidR="00F31234" w:rsidRDefault="00E96E38">
            <w:pPr>
              <w:spacing w:after="0"/>
            </w:pPr>
            <w:r>
              <w:rPr>
                <w:sz w:val="15"/>
              </w:rPr>
              <w:t>HTTP 202</w:t>
            </w:r>
          </w:p>
        </w:tc>
        <w:tc>
          <w:tcPr>
            <w:tcW w:w="1123" w:type="dxa"/>
          </w:tcPr>
          <w:p w14:paraId="0E18FB7D" w14:textId="77777777" w:rsidR="00F31234" w:rsidRDefault="00E96E38">
            <w:pPr>
              <w:spacing w:after="0"/>
            </w:pPr>
            <w:r>
              <w:rPr>
                <w:b/>
                <w:color w:val="1E7B34"/>
                <w:sz w:val="15"/>
              </w:rPr>
              <w:t>PASS</w:t>
            </w:r>
          </w:p>
        </w:tc>
      </w:tr>
      <w:tr w:rsidR="00F31234" w14:paraId="0C5B3F8A" w14:textId="77777777">
        <w:trPr>
          <w:cantSplit/>
          <w:jc w:val="center"/>
        </w:trPr>
        <w:tc>
          <w:tcPr>
            <w:tcW w:w="720" w:type="dxa"/>
            <w:shd w:val="clear" w:color="auto" w:fill="F7F9FB"/>
          </w:tcPr>
          <w:p w14:paraId="68751827" w14:textId="77777777" w:rsidR="00F31234" w:rsidRDefault="00E96E38">
            <w:pPr>
              <w:spacing w:after="0"/>
            </w:pPr>
            <w:r>
              <w:rPr>
                <w:sz w:val="15"/>
              </w:rPr>
              <w:t>S-0441</w:t>
            </w:r>
          </w:p>
        </w:tc>
        <w:tc>
          <w:tcPr>
            <w:tcW w:w="3197" w:type="dxa"/>
            <w:shd w:val="clear" w:color="auto" w:fill="F7F9FB"/>
          </w:tcPr>
          <w:p w14:paraId="6F2C7133" w14:textId="77777777" w:rsidR="00F31234" w:rsidRDefault="00E96E38">
            <w:pPr>
              <w:spacing w:after="0"/>
            </w:pPr>
            <w:r>
              <w:rPr>
                <w:sz w:val="15"/>
              </w:rPr>
              <w:t>Read replacement request: K09 second renewal</w:t>
            </w:r>
          </w:p>
        </w:tc>
        <w:tc>
          <w:tcPr>
            <w:tcW w:w="2664" w:type="dxa"/>
            <w:shd w:val="clear" w:color="auto" w:fill="F7F9FB"/>
          </w:tcPr>
          <w:p w14:paraId="16FF93FC" w14:textId="77777777" w:rsidR="00F31234" w:rsidRDefault="00E96E38">
            <w:pPr>
              <w:spacing w:after="0"/>
            </w:pPr>
            <w:r>
              <w:rPr>
                <w:sz w:val="15"/>
              </w:rPr>
              <w:t>GET /institutions/{inst}/cards/{id}/replacement/{id}</w:t>
            </w:r>
          </w:p>
        </w:tc>
        <w:tc>
          <w:tcPr>
            <w:tcW w:w="1944" w:type="dxa"/>
            <w:shd w:val="clear" w:color="auto" w:fill="F7F9FB"/>
          </w:tcPr>
          <w:p w14:paraId="65DCF818" w14:textId="77777777" w:rsidR="00F31234" w:rsidRDefault="00E96E38">
            <w:pPr>
              <w:spacing w:after="0"/>
            </w:pPr>
            <w:r>
              <w:rPr>
                <w:sz w:val="15"/>
              </w:rPr>
              <w:t>HTTP 200</w:t>
            </w:r>
          </w:p>
        </w:tc>
        <w:tc>
          <w:tcPr>
            <w:tcW w:w="1123" w:type="dxa"/>
            <w:shd w:val="clear" w:color="auto" w:fill="F7F9FB"/>
          </w:tcPr>
          <w:p w14:paraId="6926B0D8" w14:textId="77777777" w:rsidR="00F31234" w:rsidRDefault="00E96E38">
            <w:pPr>
              <w:spacing w:after="0"/>
            </w:pPr>
            <w:r>
              <w:rPr>
                <w:b/>
                <w:color w:val="1E7B34"/>
                <w:sz w:val="15"/>
              </w:rPr>
              <w:t>PASS</w:t>
            </w:r>
          </w:p>
        </w:tc>
      </w:tr>
      <w:tr w:rsidR="00F31234" w14:paraId="3E32ABA0" w14:textId="77777777">
        <w:trPr>
          <w:cantSplit/>
          <w:jc w:val="center"/>
        </w:trPr>
        <w:tc>
          <w:tcPr>
            <w:tcW w:w="720" w:type="dxa"/>
          </w:tcPr>
          <w:p w14:paraId="23A14848" w14:textId="77777777" w:rsidR="00F31234" w:rsidRDefault="00E96E38">
            <w:pPr>
              <w:spacing w:after="0"/>
            </w:pPr>
            <w:r>
              <w:rPr>
                <w:sz w:val="15"/>
              </w:rPr>
              <w:t>S-0442</w:t>
            </w:r>
          </w:p>
        </w:tc>
        <w:tc>
          <w:tcPr>
            <w:tcW w:w="3197" w:type="dxa"/>
          </w:tcPr>
          <w:p w14:paraId="7D5EC001" w14:textId="77777777" w:rsidR="00F31234" w:rsidRDefault="00E96E38">
            <w:pPr>
              <w:spacing w:after="0"/>
            </w:pPr>
            <w:r>
              <w:rPr>
                <w:sz w:val="15"/>
              </w:rPr>
              <w:t>Require completed replacement: K09 second renewal</w:t>
            </w:r>
          </w:p>
        </w:tc>
        <w:tc>
          <w:tcPr>
            <w:tcW w:w="2664" w:type="dxa"/>
          </w:tcPr>
          <w:p w14:paraId="36F8DC00" w14:textId="77777777" w:rsidR="00F31234" w:rsidRDefault="00E96E38">
            <w:pPr>
              <w:spacing w:after="0"/>
            </w:pPr>
            <w:r>
              <w:rPr>
                <w:sz w:val="15"/>
              </w:rPr>
              <w:t>script check</w:t>
            </w:r>
          </w:p>
        </w:tc>
        <w:tc>
          <w:tcPr>
            <w:tcW w:w="1944" w:type="dxa"/>
          </w:tcPr>
          <w:p w14:paraId="041CCCBD" w14:textId="77777777" w:rsidR="00F31234" w:rsidRDefault="00E96E38">
            <w:pPr>
              <w:spacing w:after="0"/>
            </w:pPr>
            <w:r>
              <w:rPr>
                <w:sz w:val="15"/>
              </w:rPr>
              <w:t>Successor 01a14393-70c9-70b8-928d-bce5d4e25a0d; PAN strategy PRESERVE_EXISTING_PAN</w:t>
            </w:r>
          </w:p>
        </w:tc>
        <w:tc>
          <w:tcPr>
            <w:tcW w:w="1123" w:type="dxa"/>
          </w:tcPr>
          <w:p w14:paraId="5FE70EE1" w14:textId="77777777" w:rsidR="00F31234" w:rsidRDefault="00E96E38">
            <w:pPr>
              <w:spacing w:after="0"/>
            </w:pPr>
            <w:r>
              <w:rPr>
                <w:b/>
                <w:color w:val="1E7B34"/>
                <w:sz w:val="15"/>
              </w:rPr>
              <w:t>PASS</w:t>
            </w:r>
          </w:p>
        </w:tc>
      </w:tr>
      <w:tr w:rsidR="00F31234" w14:paraId="5D322E0A" w14:textId="77777777">
        <w:trPr>
          <w:cantSplit/>
          <w:jc w:val="center"/>
        </w:trPr>
        <w:tc>
          <w:tcPr>
            <w:tcW w:w="720" w:type="dxa"/>
            <w:shd w:val="clear" w:color="auto" w:fill="F7F9FB"/>
          </w:tcPr>
          <w:p w14:paraId="38EEE374" w14:textId="77777777" w:rsidR="00F31234" w:rsidRDefault="00E96E38">
            <w:pPr>
              <w:spacing w:after="0"/>
            </w:pPr>
            <w:r>
              <w:rPr>
                <w:sz w:val="15"/>
              </w:rPr>
              <w:t>S-0443</w:t>
            </w:r>
          </w:p>
        </w:tc>
        <w:tc>
          <w:tcPr>
            <w:tcW w:w="3197" w:type="dxa"/>
            <w:shd w:val="clear" w:color="auto" w:fill="F7F9FB"/>
          </w:tcPr>
          <w:p w14:paraId="3F98BA2C" w14:textId="77777777" w:rsidR="00F31234" w:rsidRDefault="00E96E38">
            <w:pPr>
              <w:spacing w:after="0"/>
            </w:pPr>
            <w:r>
              <w:rPr>
                <w:sz w:val="15"/>
              </w:rPr>
              <w:t>K09 Three generations are distinct records on one PAN</w:t>
            </w:r>
          </w:p>
        </w:tc>
        <w:tc>
          <w:tcPr>
            <w:tcW w:w="2664" w:type="dxa"/>
            <w:shd w:val="clear" w:color="auto" w:fill="F7F9FB"/>
          </w:tcPr>
          <w:p w14:paraId="612B0C70" w14:textId="77777777" w:rsidR="00F31234" w:rsidRDefault="00E96E38">
            <w:pPr>
              <w:spacing w:after="0"/>
            </w:pPr>
            <w:r>
              <w:rPr>
                <w:sz w:val="15"/>
              </w:rPr>
              <w:t>script check</w:t>
            </w:r>
          </w:p>
        </w:tc>
        <w:tc>
          <w:tcPr>
            <w:tcW w:w="1944" w:type="dxa"/>
            <w:shd w:val="clear" w:color="auto" w:fill="F7F9FB"/>
          </w:tcPr>
          <w:p w14:paraId="4B891874" w14:textId="77777777" w:rsidR="00F31234" w:rsidRDefault="00E96E38">
            <w:pPr>
              <w:spacing w:after="0"/>
            </w:pPr>
            <w:r>
              <w:rPr>
                <w:sz w:val="15"/>
              </w:rPr>
              <w:t>Generations 01a14393-5092-76e2-b7e4-4856eac9a9ca -&gt; 01a14393-60ae-7479-9ccd-79521c55ccbd -&gt; 01a14393-70c9-70b8-928d-bce5d4e25a0d</w:t>
            </w:r>
          </w:p>
        </w:tc>
        <w:tc>
          <w:tcPr>
            <w:tcW w:w="1123" w:type="dxa"/>
            <w:shd w:val="clear" w:color="auto" w:fill="F7F9FB"/>
          </w:tcPr>
          <w:p w14:paraId="657BE5F7" w14:textId="77777777" w:rsidR="00F31234" w:rsidRDefault="00E96E38">
            <w:pPr>
              <w:spacing w:after="0"/>
            </w:pPr>
            <w:r>
              <w:rPr>
                <w:b/>
                <w:color w:val="1E7B34"/>
                <w:sz w:val="15"/>
              </w:rPr>
              <w:t>PASS</w:t>
            </w:r>
          </w:p>
        </w:tc>
      </w:tr>
      <w:tr w:rsidR="00F31234" w14:paraId="49725560" w14:textId="77777777">
        <w:trPr>
          <w:cantSplit/>
          <w:jc w:val="center"/>
        </w:trPr>
        <w:tc>
          <w:tcPr>
            <w:tcW w:w="720" w:type="dxa"/>
          </w:tcPr>
          <w:p w14:paraId="691D1264" w14:textId="77777777" w:rsidR="00F31234" w:rsidRDefault="00E96E38">
            <w:pPr>
              <w:spacing w:after="0"/>
            </w:pPr>
            <w:r>
              <w:rPr>
                <w:sz w:val="15"/>
              </w:rPr>
              <w:t>S-0444</w:t>
            </w:r>
          </w:p>
        </w:tc>
        <w:tc>
          <w:tcPr>
            <w:tcW w:w="3197" w:type="dxa"/>
          </w:tcPr>
          <w:p w14:paraId="1B578196" w14:textId="77777777" w:rsidR="00F31234" w:rsidRDefault="00E96E38">
            <w:pPr>
              <w:spacing w:after="0"/>
            </w:pPr>
            <w:r>
              <w:rPr>
                <w:sz w:val="15"/>
              </w:rPr>
              <w:t>K01 Generation three extends the expiry again</w:t>
            </w:r>
          </w:p>
        </w:tc>
        <w:tc>
          <w:tcPr>
            <w:tcW w:w="2664" w:type="dxa"/>
          </w:tcPr>
          <w:p w14:paraId="0713299E" w14:textId="77777777" w:rsidR="00F31234" w:rsidRDefault="00E96E38">
            <w:pPr>
              <w:spacing w:after="0"/>
            </w:pPr>
            <w:r>
              <w:rPr>
                <w:sz w:val="15"/>
              </w:rPr>
              <w:t>GET /institutions/{inst}/cards/{id}</w:t>
            </w:r>
          </w:p>
        </w:tc>
        <w:tc>
          <w:tcPr>
            <w:tcW w:w="1944" w:type="dxa"/>
          </w:tcPr>
          <w:p w14:paraId="053048E0" w14:textId="77777777" w:rsidR="00F31234" w:rsidRDefault="00E96E38">
            <w:pPr>
              <w:spacing w:after="0"/>
            </w:pPr>
            <w:r>
              <w:rPr>
                <w:sz w:val="15"/>
              </w:rPr>
              <w:t>HTTP 200</w:t>
            </w:r>
          </w:p>
        </w:tc>
        <w:tc>
          <w:tcPr>
            <w:tcW w:w="1123" w:type="dxa"/>
          </w:tcPr>
          <w:p w14:paraId="28686EE0" w14:textId="77777777" w:rsidR="00F31234" w:rsidRDefault="00E96E38">
            <w:pPr>
              <w:spacing w:after="0"/>
            </w:pPr>
            <w:r>
              <w:rPr>
                <w:b/>
                <w:color w:val="1E7B34"/>
                <w:sz w:val="15"/>
              </w:rPr>
              <w:t>PASS</w:t>
            </w:r>
          </w:p>
        </w:tc>
      </w:tr>
      <w:tr w:rsidR="00F31234" w14:paraId="024C7226" w14:textId="77777777">
        <w:trPr>
          <w:cantSplit/>
          <w:jc w:val="center"/>
        </w:trPr>
        <w:tc>
          <w:tcPr>
            <w:tcW w:w="720" w:type="dxa"/>
            <w:shd w:val="clear" w:color="auto" w:fill="F7F9FB"/>
          </w:tcPr>
          <w:p w14:paraId="42422116" w14:textId="77777777" w:rsidR="00F31234" w:rsidRDefault="00E96E38">
            <w:pPr>
              <w:spacing w:after="0"/>
            </w:pPr>
            <w:r>
              <w:rPr>
                <w:sz w:val="15"/>
              </w:rPr>
              <w:t>S-0445</w:t>
            </w:r>
          </w:p>
        </w:tc>
        <w:tc>
          <w:tcPr>
            <w:tcW w:w="3197" w:type="dxa"/>
            <w:shd w:val="clear" w:color="auto" w:fill="F7F9FB"/>
          </w:tcPr>
          <w:p w14:paraId="7DFC2154" w14:textId="77777777" w:rsidR="00F31234" w:rsidRDefault="00E96E38">
            <w:pPr>
              <w:spacing w:after="0"/>
            </w:pPr>
            <w:r>
              <w:rPr>
                <w:sz w:val="15"/>
              </w:rPr>
              <w:t>K05 Freeze generation three</w:t>
            </w:r>
          </w:p>
        </w:tc>
        <w:tc>
          <w:tcPr>
            <w:tcW w:w="2664" w:type="dxa"/>
            <w:shd w:val="clear" w:color="auto" w:fill="F7F9FB"/>
          </w:tcPr>
          <w:p w14:paraId="4C9799A3" w14:textId="77777777" w:rsidR="00F31234" w:rsidRDefault="00E96E38">
            <w:pPr>
              <w:spacing w:after="0"/>
            </w:pPr>
            <w:r>
              <w:rPr>
                <w:sz w:val="15"/>
              </w:rPr>
              <w:t>POST /institutions/{inst}/cards/{id}/holds/place</w:t>
            </w:r>
          </w:p>
        </w:tc>
        <w:tc>
          <w:tcPr>
            <w:tcW w:w="1944" w:type="dxa"/>
            <w:shd w:val="clear" w:color="auto" w:fill="F7F9FB"/>
          </w:tcPr>
          <w:p w14:paraId="6EEDE172" w14:textId="77777777" w:rsidR="00F31234" w:rsidRDefault="00E96E38">
            <w:pPr>
              <w:spacing w:after="0"/>
            </w:pPr>
            <w:r>
              <w:rPr>
                <w:sz w:val="15"/>
              </w:rPr>
              <w:t>HTTP 200</w:t>
            </w:r>
          </w:p>
        </w:tc>
        <w:tc>
          <w:tcPr>
            <w:tcW w:w="1123" w:type="dxa"/>
            <w:shd w:val="clear" w:color="auto" w:fill="F7F9FB"/>
          </w:tcPr>
          <w:p w14:paraId="36EECD72" w14:textId="77777777" w:rsidR="00F31234" w:rsidRDefault="00E96E38">
            <w:pPr>
              <w:spacing w:after="0"/>
            </w:pPr>
            <w:r>
              <w:rPr>
                <w:b/>
                <w:color w:val="1E7B34"/>
                <w:sz w:val="15"/>
              </w:rPr>
              <w:t>PASS</w:t>
            </w:r>
          </w:p>
        </w:tc>
      </w:tr>
      <w:tr w:rsidR="00F31234" w14:paraId="4940B345" w14:textId="77777777">
        <w:trPr>
          <w:cantSplit/>
          <w:jc w:val="center"/>
        </w:trPr>
        <w:tc>
          <w:tcPr>
            <w:tcW w:w="720" w:type="dxa"/>
          </w:tcPr>
          <w:p w14:paraId="49C3C637" w14:textId="77777777" w:rsidR="00F31234" w:rsidRDefault="00E96E38">
            <w:pPr>
              <w:spacing w:after="0"/>
            </w:pPr>
            <w:r>
              <w:rPr>
                <w:sz w:val="15"/>
              </w:rPr>
              <w:t>S-0446</w:t>
            </w:r>
          </w:p>
        </w:tc>
        <w:tc>
          <w:tcPr>
            <w:tcW w:w="3197" w:type="dxa"/>
          </w:tcPr>
          <w:p w14:paraId="7697FE7A" w14:textId="77777777" w:rsidR="00F31234" w:rsidRDefault="00E96E38">
            <w:pPr>
              <w:spacing w:after="0"/>
            </w:pPr>
            <w:r>
              <w:rPr>
                <w:sz w:val="15"/>
              </w:rPr>
              <w:t>K05 Generation one is unaffected by the freeze</w:t>
            </w:r>
          </w:p>
        </w:tc>
        <w:tc>
          <w:tcPr>
            <w:tcW w:w="2664" w:type="dxa"/>
          </w:tcPr>
          <w:p w14:paraId="400A7EA3" w14:textId="77777777" w:rsidR="00F31234" w:rsidRDefault="00E96E38">
            <w:pPr>
              <w:spacing w:after="0"/>
            </w:pPr>
            <w:r>
              <w:rPr>
                <w:sz w:val="15"/>
              </w:rPr>
              <w:t>GET /institutions/{inst}/cards/{id}</w:t>
            </w:r>
          </w:p>
        </w:tc>
        <w:tc>
          <w:tcPr>
            <w:tcW w:w="1944" w:type="dxa"/>
          </w:tcPr>
          <w:p w14:paraId="6DA917D7" w14:textId="77777777" w:rsidR="00F31234" w:rsidRDefault="00E96E38">
            <w:pPr>
              <w:spacing w:after="0"/>
            </w:pPr>
            <w:r>
              <w:rPr>
                <w:sz w:val="15"/>
              </w:rPr>
              <w:t>HTTP 200</w:t>
            </w:r>
          </w:p>
        </w:tc>
        <w:tc>
          <w:tcPr>
            <w:tcW w:w="1123" w:type="dxa"/>
          </w:tcPr>
          <w:p w14:paraId="0B049123" w14:textId="77777777" w:rsidR="00F31234" w:rsidRDefault="00E96E38">
            <w:pPr>
              <w:spacing w:after="0"/>
            </w:pPr>
            <w:r>
              <w:rPr>
                <w:b/>
                <w:color w:val="1E7B34"/>
                <w:sz w:val="15"/>
              </w:rPr>
              <w:t>PASS</w:t>
            </w:r>
          </w:p>
        </w:tc>
      </w:tr>
      <w:tr w:rsidR="00F31234" w14:paraId="6EA88D93" w14:textId="77777777">
        <w:trPr>
          <w:cantSplit/>
          <w:jc w:val="center"/>
        </w:trPr>
        <w:tc>
          <w:tcPr>
            <w:tcW w:w="720" w:type="dxa"/>
            <w:shd w:val="clear" w:color="auto" w:fill="F7F9FB"/>
          </w:tcPr>
          <w:p w14:paraId="522A49D0" w14:textId="77777777" w:rsidR="00F31234" w:rsidRDefault="00E96E38">
            <w:pPr>
              <w:spacing w:after="0"/>
            </w:pPr>
            <w:r>
              <w:rPr>
                <w:sz w:val="15"/>
              </w:rPr>
              <w:t>S-0447</w:t>
            </w:r>
          </w:p>
        </w:tc>
        <w:tc>
          <w:tcPr>
            <w:tcW w:w="3197" w:type="dxa"/>
            <w:shd w:val="clear" w:color="auto" w:fill="F7F9FB"/>
          </w:tcPr>
          <w:p w14:paraId="3B5E920B" w14:textId="77777777" w:rsidR="00F31234" w:rsidRDefault="00E96E38">
            <w:pPr>
              <w:spacing w:after="0"/>
            </w:pPr>
            <w:r>
              <w:rPr>
                <w:sz w:val="15"/>
              </w:rPr>
              <w:t>K07 Renewal of a frozen card follows a defined rule</w:t>
            </w:r>
          </w:p>
        </w:tc>
        <w:tc>
          <w:tcPr>
            <w:tcW w:w="2664" w:type="dxa"/>
            <w:shd w:val="clear" w:color="auto" w:fill="F7F9FB"/>
          </w:tcPr>
          <w:p w14:paraId="361595E6" w14:textId="77777777" w:rsidR="00F31234" w:rsidRDefault="00E96E38">
            <w:pPr>
              <w:spacing w:after="0"/>
            </w:pPr>
            <w:r>
              <w:rPr>
                <w:sz w:val="15"/>
              </w:rPr>
              <w:t>POST /institutions/{inst}/cards/{id}/replacement</w:t>
            </w:r>
          </w:p>
        </w:tc>
        <w:tc>
          <w:tcPr>
            <w:tcW w:w="1944" w:type="dxa"/>
            <w:shd w:val="clear" w:color="auto" w:fill="F7F9FB"/>
          </w:tcPr>
          <w:p w14:paraId="75247397" w14:textId="77777777" w:rsidR="00F31234" w:rsidRDefault="00E96E38">
            <w:pPr>
              <w:spacing w:after="0"/>
            </w:pPr>
            <w:r>
              <w:rPr>
                <w:sz w:val="15"/>
              </w:rPr>
              <w:t>HTTP 422</w:t>
            </w:r>
          </w:p>
        </w:tc>
        <w:tc>
          <w:tcPr>
            <w:tcW w:w="1123" w:type="dxa"/>
            <w:shd w:val="clear" w:color="auto" w:fill="F7F9FB"/>
          </w:tcPr>
          <w:p w14:paraId="12735C4C" w14:textId="77777777" w:rsidR="00F31234" w:rsidRDefault="00E96E38">
            <w:pPr>
              <w:spacing w:after="0"/>
            </w:pPr>
            <w:r>
              <w:rPr>
                <w:b/>
                <w:color w:val="1E7B34"/>
                <w:sz w:val="15"/>
              </w:rPr>
              <w:t>PASS</w:t>
            </w:r>
          </w:p>
        </w:tc>
      </w:tr>
      <w:tr w:rsidR="00F31234" w14:paraId="63D279C1" w14:textId="77777777">
        <w:trPr>
          <w:cantSplit/>
          <w:jc w:val="center"/>
        </w:trPr>
        <w:tc>
          <w:tcPr>
            <w:tcW w:w="720" w:type="dxa"/>
          </w:tcPr>
          <w:p w14:paraId="534C228F" w14:textId="77777777" w:rsidR="00F31234" w:rsidRDefault="00E96E38">
            <w:pPr>
              <w:spacing w:after="0"/>
            </w:pPr>
            <w:r>
              <w:rPr>
                <w:sz w:val="15"/>
              </w:rPr>
              <w:t>S-0448</w:t>
            </w:r>
          </w:p>
        </w:tc>
        <w:tc>
          <w:tcPr>
            <w:tcW w:w="3197" w:type="dxa"/>
          </w:tcPr>
          <w:p w14:paraId="2AD69FFE" w14:textId="77777777" w:rsidR="00F31234" w:rsidRDefault="00E96E38">
            <w:pPr>
              <w:spacing w:after="0"/>
            </w:pPr>
            <w:r>
              <w:rPr>
                <w:sz w:val="15"/>
              </w:rPr>
              <w:t>K07 The frozen source kept its restriction</w:t>
            </w:r>
          </w:p>
        </w:tc>
        <w:tc>
          <w:tcPr>
            <w:tcW w:w="2664" w:type="dxa"/>
          </w:tcPr>
          <w:p w14:paraId="06C4972A" w14:textId="77777777" w:rsidR="00F31234" w:rsidRDefault="00E96E38">
            <w:pPr>
              <w:spacing w:after="0"/>
            </w:pPr>
            <w:r>
              <w:rPr>
                <w:sz w:val="15"/>
              </w:rPr>
              <w:t>GET /institutions/{inst}/cards/{id}</w:t>
            </w:r>
          </w:p>
        </w:tc>
        <w:tc>
          <w:tcPr>
            <w:tcW w:w="1944" w:type="dxa"/>
          </w:tcPr>
          <w:p w14:paraId="3EE7C91A" w14:textId="77777777" w:rsidR="00F31234" w:rsidRDefault="00E96E38">
            <w:pPr>
              <w:spacing w:after="0"/>
            </w:pPr>
            <w:r>
              <w:rPr>
                <w:sz w:val="15"/>
              </w:rPr>
              <w:t>HTTP 200</w:t>
            </w:r>
          </w:p>
        </w:tc>
        <w:tc>
          <w:tcPr>
            <w:tcW w:w="1123" w:type="dxa"/>
          </w:tcPr>
          <w:p w14:paraId="5D1AAFAD" w14:textId="77777777" w:rsidR="00F31234" w:rsidRDefault="00E96E38">
            <w:pPr>
              <w:spacing w:after="0"/>
            </w:pPr>
            <w:r>
              <w:rPr>
                <w:b/>
                <w:color w:val="1E7B34"/>
                <w:sz w:val="15"/>
              </w:rPr>
              <w:t>PASS</w:t>
            </w:r>
          </w:p>
        </w:tc>
      </w:tr>
      <w:tr w:rsidR="00F31234" w14:paraId="735E0C8A" w14:textId="77777777">
        <w:trPr>
          <w:cantSplit/>
          <w:jc w:val="center"/>
        </w:trPr>
        <w:tc>
          <w:tcPr>
            <w:tcW w:w="720" w:type="dxa"/>
            <w:shd w:val="clear" w:color="auto" w:fill="F7F9FB"/>
          </w:tcPr>
          <w:p w14:paraId="1C95CF43" w14:textId="77777777" w:rsidR="00F31234" w:rsidRDefault="00E96E38">
            <w:pPr>
              <w:spacing w:after="0"/>
            </w:pPr>
            <w:r>
              <w:rPr>
                <w:sz w:val="15"/>
              </w:rPr>
              <w:t>S-0497</w:t>
            </w:r>
          </w:p>
        </w:tc>
        <w:tc>
          <w:tcPr>
            <w:tcW w:w="3197" w:type="dxa"/>
            <w:shd w:val="clear" w:color="auto" w:fill="F7F9FB"/>
          </w:tcPr>
          <w:p w14:paraId="3A3CF144" w14:textId="77777777" w:rsidR="00F31234" w:rsidRDefault="00E96E38">
            <w:pPr>
              <w:spacing w:after="0"/>
            </w:pPr>
            <w:r>
              <w:rPr>
                <w:sz w:val="15"/>
              </w:rPr>
              <w:t>Submit replacement: Q08 same-PAN renewal</w:t>
            </w:r>
          </w:p>
        </w:tc>
        <w:tc>
          <w:tcPr>
            <w:tcW w:w="2664" w:type="dxa"/>
            <w:shd w:val="clear" w:color="auto" w:fill="F7F9FB"/>
          </w:tcPr>
          <w:p w14:paraId="4F0092D2" w14:textId="77777777" w:rsidR="00F31234" w:rsidRDefault="00E96E38">
            <w:pPr>
              <w:spacing w:after="0"/>
            </w:pPr>
            <w:r>
              <w:rPr>
                <w:sz w:val="15"/>
              </w:rPr>
              <w:t>POST /institutions/{inst}/cards/{id}/replacement</w:t>
            </w:r>
          </w:p>
        </w:tc>
        <w:tc>
          <w:tcPr>
            <w:tcW w:w="1944" w:type="dxa"/>
            <w:shd w:val="clear" w:color="auto" w:fill="F7F9FB"/>
          </w:tcPr>
          <w:p w14:paraId="640D6950" w14:textId="77777777" w:rsidR="00F31234" w:rsidRDefault="00E96E38">
            <w:pPr>
              <w:spacing w:after="0"/>
            </w:pPr>
            <w:r>
              <w:rPr>
                <w:sz w:val="15"/>
              </w:rPr>
              <w:t>HTTP 202</w:t>
            </w:r>
          </w:p>
        </w:tc>
        <w:tc>
          <w:tcPr>
            <w:tcW w:w="1123" w:type="dxa"/>
            <w:shd w:val="clear" w:color="auto" w:fill="F7F9FB"/>
          </w:tcPr>
          <w:p w14:paraId="718E18E5" w14:textId="77777777" w:rsidR="00F31234" w:rsidRDefault="00E96E38">
            <w:pPr>
              <w:spacing w:after="0"/>
            </w:pPr>
            <w:r>
              <w:rPr>
                <w:b/>
                <w:color w:val="1E7B34"/>
                <w:sz w:val="15"/>
              </w:rPr>
              <w:t>PASS</w:t>
            </w:r>
          </w:p>
        </w:tc>
      </w:tr>
      <w:tr w:rsidR="00F31234" w14:paraId="38D7FF92" w14:textId="77777777">
        <w:trPr>
          <w:cantSplit/>
          <w:jc w:val="center"/>
        </w:trPr>
        <w:tc>
          <w:tcPr>
            <w:tcW w:w="720" w:type="dxa"/>
          </w:tcPr>
          <w:p w14:paraId="7A13F401" w14:textId="77777777" w:rsidR="00F31234" w:rsidRDefault="00E96E38">
            <w:pPr>
              <w:spacing w:after="0"/>
            </w:pPr>
            <w:r>
              <w:rPr>
                <w:sz w:val="15"/>
              </w:rPr>
              <w:t>S-0499</w:t>
            </w:r>
          </w:p>
        </w:tc>
        <w:tc>
          <w:tcPr>
            <w:tcW w:w="3197" w:type="dxa"/>
          </w:tcPr>
          <w:p w14:paraId="6A84BD87" w14:textId="77777777" w:rsidR="00F31234" w:rsidRDefault="00E96E38">
            <w:pPr>
              <w:spacing w:after="0"/>
            </w:pPr>
            <w:r>
              <w:rPr>
                <w:sz w:val="15"/>
              </w:rPr>
              <w:t>Read replacement request: Q08 same-PAN renewal</w:t>
            </w:r>
          </w:p>
        </w:tc>
        <w:tc>
          <w:tcPr>
            <w:tcW w:w="2664" w:type="dxa"/>
          </w:tcPr>
          <w:p w14:paraId="0167C4EE" w14:textId="77777777" w:rsidR="00F31234" w:rsidRDefault="00E96E38">
            <w:pPr>
              <w:spacing w:after="0"/>
            </w:pPr>
            <w:r>
              <w:rPr>
                <w:sz w:val="15"/>
              </w:rPr>
              <w:t>GET /institutions/{inst}/cards/{id}/replacement/{id}</w:t>
            </w:r>
          </w:p>
        </w:tc>
        <w:tc>
          <w:tcPr>
            <w:tcW w:w="1944" w:type="dxa"/>
          </w:tcPr>
          <w:p w14:paraId="04FA8C9F" w14:textId="77777777" w:rsidR="00F31234" w:rsidRDefault="00E96E38">
            <w:pPr>
              <w:spacing w:after="0"/>
            </w:pPr>
            <w:r>
              <w:rPr>
                <w:sz w:val="15"/>
              </w:rPr>
              <w:t>HTTP 200</w:t>
            </w:r>
          </w:p>
        </w:tc>
        <w:tc>
          <w:tcPr>
            <w:tcW w:w="1123" w:type="dxa"/>
          </w:tcPr>
          <w:p w14:paraId="1AF15F0C" w14:textId="77777777" w:rsidR="00F31234" w:rsidRDefault="00E96E38">
            <w:pPr>
              <w:spacing w:after="0"/>
            </w:pPr>
            <w:r>
              <w:rPr>
                <w:b/>
                <w:color w:val="1E7B34"/>
                <w:sz w:val="15"/>
              </w:rPr>
              <w:t>PASS</w:t>
            </w:r>
          </w:p>
        </w:tc>
      </w:tr>
      <w:tr w:rsidR="00F31234" w14:paraId="1EB2E599" w14:textId="77777777">
        <w:trPr>
          <w:cantSplit/>
          <w:jc w:val="center"/>
        </w:trPr>
        <w:tc>
          <w:tcPr>
            <w:tcW w:w="720" w:type="dxa"/>
            <w:shd w:val="clear" w:color="auto" w:fill="F7F9FB"/>
          </w:tcPr>
          <w:p w14:paraId="51746508" w14:textId="77777777" w:rsidR="00F31234" w:rsidRDefault="00E96E38">
            <w:pPr>
              <w:spacing w:after="0"/>
            </w:pPr>
            <w:r>
              <w:rPr>
                <w:sz w:val="15"/>
              </w:rPr>
              <w:lastRenderedPageBreak/>
              <w:t>S-0500</w:t>
            </w:r>
          </w:p>
        </w:tc>
        <w:tc>
          <w:tcPr>
            <w:tcW w:w="3197" w:type="dxa"/>
            <w:shd w:val="clear" w:color="auto" w:fill="F7F9FB"/>
          </w:tcPr>
          <w:p w14:paraId="7954D618" w14:textId="77777777" w:rsidR="00F31234" w:rsidRDefault="00E96E38">
            <w:pPr>
              <w:spacing w:after="0"/>
            </w:pPr>
            <w:r>
              <w:rPr>
                <w:sz w:val="15"/>
              </w:rPr>
              <w:t>Require completed replacement: Q08 same-PAN renewal</w:t>
            </w:r>
          </w:p>
        </w:tc>
        <w:tc>
          <w:tcPr>
            <w:tcW w:w="2664" w:type="dxa"/>
            <w:shd w:val="clear" w:color="auto" w:fill="F7F9FB"/>
          </w:tcPr>
          <w:p w14:paraId="46A65007" w14:textId="77777777" w:rsidR="00F31234" w:rsidRDefault="00E96E38">
            <w:pPr>
              <w:spacing w:after="0"/>
            </w:pPr>
            <w:r>
              <w:rPr>
                <w:sz w:val="15"/>
              </w:rPr>
              <w:t>script check</w:t>
            </w:r>
          </w:p>
        </w:tc>
        <w:tc>
          <w:tcPr>
            <w:tcW w:w="1944" w:type="dxa"/>
            <w:shd w:val="clear" w:color="auto" w:fill="F7F9FB"/>
          </w:tcPr>
          <w:p w14:paraId="7558F960" w14:textId="77777777" w:rsidR="00F31234" w:rsidRDefault="00E96E38">
            <w:pPr>
              <w:spacing w:after="0"/>
            </w:pPr>
            <w:r>
              <w:rPr>
                <w:sz w:val="15"/>
              </w:rPr>
              <w:t>Successor 01a14393-c277-70f4-b698-30de68049c17; PAN strategy PRESERVE_EXISTING_PAN</w:t>
            </w:r>
          </w:p>
        </w:tc>
        <w:tc>
          <w:tcPr>
            <w:tcW w:w="1123" w:type="dxa"/>
            <w:shd w:val="clear" w:color="auto" w:fill="F7F9FB"/>
          </w:tcPr>
          <w:p w14:paraId="7163DA19" w14:textId="77777777" w:rsidR="00F31234" w:rsidRDefault="00E96E38">
            <w:pPr>
              <w:spacing w:after="0"/>
            </w:pPr>
            <w:r>
              <w:rPr>
                <w:b/>
                <w:color w:val="1E7B34"/>
                <w:sz w:val="15"/>
              </w:rPr>
              <w:t>PASS</w:t>
            </w:r>
          </w:p>
        </w:tc>
      </w:tr>
      <w:tr w:rsidR="00F31234" w14:paraId="5E06132F" w14:textId="77777777">
        <w:trPr>
          <w:cantSplit/>
          <w:jc w:val="center"/>
        </w:trPr>
        <w:tc>
          <w:tcPr>
            <w:tcW w:w="720" w:type="dxa"/>
          </w:tcPr>
          <w:p w14:paraId="501EE371" w14:textId="77777777" w:rsidR="00F31234" w:rsidRDefault="00E96E38">
            <w:pPr>
              <w:spacing w:after="0"/>
            </w:pPr>
            <w:r>
              <w:rPr>
                <w:sz w:val="15"/>
              </w:rPr>
              <w:t>S-0501</w:t>
            </w:r>
          </w:p>
        </w:tc>
        <w:tc>
          <w:tcPr>
            <w:tcW w:w="3197" w:type="dxa"/>
          </w:tcPr>
          <w:p w14:paraId="4C083D1E" w14:textId="77777777" w:rsidR="00F31234" w:rsidRDefault="00E96E38">
            <w:pPr>
              <w:spacing w:after="0"/>
            </w:pPr>
            <w:r>
              <w:rPr>
                <w:sz w:val="15"/>
              </w:rPr>
              <w:t>Q08 The Switch keeps the two same-PAN generations apart</w:t>
            </w:r>
          </w:p>
        </w:tc>
        <w:tc>
          <w:tcPr>
            <w:tcW w:w="2664" w:type="dxa"/>
          </w:tcPr>
          <w:p w14:paraId="731D8448" w14:textId="77777777" w:rsidR="00F31234" w:rsidRDefault="00E96E38">
            <w:pPr>
              <w:spacing w:after="0"/>
            </w:pPr>
            <w:r>
              <w:rPr>
                <w:sz w:val="15"/>
              </w:rPr>
              <w:t>script check</w:t>
            </w:r>
          </w:p>
        </w:tc>
        <w:tc>
          <w:tcPr>
            <w:tcW w:w="1944" w:type="dxa"/>
          </w:tcPr>
          <w:p w14:paraId="4E68BCEF" w14:textId="77777777" w:rsidR="00F31234" w:rsidRDefault="00E96E38">
            <w:pPr>
              <w:spacing w:after="0"/>
            </w:pPr>
            <w:r>
              <w:rPr>
                <w:sz w:val="15"/>
              </w:rPr>
              <w:t>20 October 2026 rerun (19.13): source and successor hold separate Switch profiles.</w:t>
            </w:r>
          </w:p>
        </w:tc>
        <w:tc>
          <w:tcPr>
            <w:tcW w:w="1123" w:type="dxa"/>
          </w:tcPr>
          <w:p w14:paraId="2325038E" w14:textId="77777777" w:rsidR="00F31234" w:rsidRDefault="00E96E38">
            <w:pPr>
              <w:spacing w:after="0"/>
            </w:pPr>
            <w:r>
              <w:rPr>
                <w:b/>
                <w:color w:val="1E7B34"/>
                <w:sz w:val="15"/>
              </w:rPr>
              <w:t>PASS</w:t>
            </w:r>
          </w:p>
        </w:tc>
      </w:tr>
      <w:tr w:rsidR="00F31234" w14:paraId="219F0E21" w14:textId="77777777">
        <w:trPr>
          <w:cantSplit/>
          <w:jc w:val="center"/>
        </w:trPr>
        <w:tc>
          <w:tcPr>
            <w:tcW w:w="720" w:type="dxa"/>
            <w:shd w:val="clear" w:color="auto" w:fill="F7F9FB"/>
          </w:tcPr>
          <w:p w14:paraId="2A1ADF8C" w14:textId="77777777" w:rsidR="00F31234" w:rsidRDefault="00E96E38">
            <w:pPr>
              <w:spacing w:after="0"/>
            </w:pPr>
            <w:r>
              <w:rPr>
                <w:sz w:val="15"/>
              </w:rPr>
              <w:t>S-0553</w:t>
            </w:r>
          </w:p>
        </w:tc>
        <w:tc>
          <w:tcPr>
            <w:tcW w:w="3197" w:type="dxa"/>
            <w:shd w:val="clear" w:color="auto" w:fill="F7F9FB"/>
          </w:tcPr>
          <w:p w14:paraId="63FEBFCB" w14:textId="77777777" w:rsidR="00F31234" w:rsidRDefault="00E96E38">
            <w:pPr>
              <w:spacing w:after="0"/>
            </w:pPr>
            <w:r>
              <w:rPr>
                <w:sz w:val="15"/>
              </w:rPr>
              <w:t>Submit replacement: T02 lineage renewal</w:t>
            </w:r>
          </w:p>
        </w:tc>
        <w:tc>
          <w:tcPr>
            <w:tcW w:w="2664" w:type="dxa"/>
            <w:shd w:val="clear" w:color="auto" w:fill="F7F9FB"/>
          </w:tcPr>
          <w:p w14:paraId="3F10C8F4" w14:textId="77777777" w:rsidR="00F31234" w:rsidRDefault="00E96E38">
            <w:pPr>
              <w:spacing w:after="0"/>
            </w:pPr>
            <w:r>
              <w:rPr>
                <w:sz w:val="15"/>
              </w:rPr>
              <w:t>POST /institutions/{inst}/cards/{id}/replacement</w:t>
            </w:r>
          </w:p>
        </w:tc>
        <w:tc>
          <w:tcPr>
            <w:tcW w:w="1944" w:type="dxa"/>
            <w:shd w:val="clear" w:color="auto" w:fill="F7F9FB"/>
          </w:tcPr>
          <w:p w14:paraId="01FA1C4D" w14:textId="77777777" w:rsidR="00F31234" w:rsidRDefault="00E96E38">
            <w:pPr>
              <w:spacing w:after="0"/>
            </w:pPr>
            <w:r>
              <w:rPr>
                <w:sz w:val="15"/>
              </w:rPr>
              <w:t>HTTP 202</w:t>
            </w:r>
          </w:p>
        </w:tc>
        <w:tc>
          <w:tcPr>
            <w:tcW w:w="1123" w:type="dxa"/>
            <w:shd w:val="clear" w:color="auto" w:fill="F7F9FB"/>
          </w:tcPr>
          <w:p w14:paraId="731C5969" w14:textId="77777777" w:rsidR="00F31234" w:rsidRDefault="00E96E38">
            <w:pPr>
              <w:spacing w:after="0"/>
            </w:pPr>
            <w:r>
              <w:rPr>
                <w:b/>
                <w:color w:val="1E7B34"/>
                <w:sz w:val="15"/>
              </w:rPr>
              <w:t>PASS</w:t>
            </w:r>
          </w:p>
        </w:tc>
      </w:tr>
      <w:tr w:rsidR="00F31234" w14:paraId="16D5E2E3" w14:textId="77777777">
        <w:trPr>
          <w:cantSplit/>
          <w:jc w:val="center"/>
        </w:trPr>
        <w:tc>
          <w:tcPr>
            <w:tcW w:w="720" w:type="dxa"/>
          </w:tcPr>
          <w:p w14:paraId="6DEDD1A4" w14:textId="77777777" w:rsidR="00F31234" w:rsidRDefault="00E96E38">
            <w:pPr>
              <w:spacing w:after="0"/>
            </w:pPr>
            <w:r>
              <w:rPr>
                <w:sz w:val="15"/>
              </w:rPr>
              <w:t>S-0554</w:t>
            </w:r>
          </w:p>
        </w:tc>
        <w:tc>
          <w:tcPr>
            <w:tcW w:w="3197" w:type="dxa"/>
          </w:tcPr>
          <w:p w14:paraId="57906F9F" w14:textId="77777777" w:rsidR="00F31234" w:rsidRDefault="00E96E38">
            <w:pPr>
              <w:spacing w:after="0"/>
            </w:pPr>
            <w:r>
              <w:rPr>
                <w:sz w:val="15"/>
              </w:rPr>
              <w:t>Read replacement request: T02 lineage renewal</w:t>
            </w:r>
          </w:p>
        </w:tc>
        <w:tc>
          <w:tcPr>
            <w:tcW w:w="2664" w:type="dxa"/>
          </w:tcPr>
          <w:p w14:paraId="5B170818" w14:textId="77777777" w:rsidR="00F31234" w:rsidRDefault="00E96E38">
            <w:pPr>
              <w:spacing w:after="0"/>
            </w:pPr>
            <w:r>
              <w:rPr>
                <w:sz w:val="15"/>
              </w:rPr>
              <w:t>GET /institutions/{inst}/cards/{id}/replacement/{id}</w:t>
            </w:r>
          </w:p>
        </w:tc>
        <w:tc>
          <w:tcPr>
            <w:tcW w:w="1944" w:type="dxa"/>
          </w:tcPr>
          <w:p w14:paraId="1D9E58B0" w14:textId="77777777" w:rsidR="00F31234" w:rsidRDefault="00E96E38">
            <w:pPr>
              <w:spacing w:after="0"/>
            </w:pPr>
            <w:r>
              <w:rPr>
                <w:sz w:val="15"/>
              </w:rPr>
              <w:t>HTTP 200</w:t>
            </w:r>
          </w:p>
        </w:tc>
        <w:tc>
          <w:tcPr>
            <w:tcW w:w="1123" w:type="dxa"/>
          </w:tcPr>
          <w:p w14:paraId="5EBD14DA" w14:textId="77777777" w:rsidR="00F31234" w:rsidRDefault="00E96E38">
            <w:pPr>
              <w:spacing w:after="0"/>
            </w:pPr>
            <w:r>
              <w:rPr>
                <w:b/>
                <w:color w:val="1E7B34"/>
                <w:sz w:val="15"/>
              </w:rPr>
              <w:t>PASS</w:t>
            </w:r>
          </w:p>
        </w:tc>
      </w:tr>
      <w:tr w:rsidR="00F31234" w14:paraId="16AEEF6A" w14:textId="77777777">
        <w:trPr>
          <w:cantSplit/>
          <w:jc w:val="center"/>
        </w:trPr>
        <w:tc>
          <w:tcPr>
            <w:tcW w:w="720" w:type="dxa"/>
            <w:shd w:val="clear" w:color="auto" w:fill="F7F9FB"/>
          </w:tcPr>
          <w:p w14:paraId="266DE353" w14:textId="77777777" w:rsidR="00F31234" w:rsidRDefault="00E96E38">
            <w:pPr>
              <w:spacing w:after="0"/>
            </w:pPr>
            <w:r>
              <w:rPr>
                <w:sz w:val="15"/>
              </w:rPr>
              <w:t>S-0555</w:t>
            </w:r>
          </w:p>
        </w:tc>
        <w:tc>
          <w:tcPr>
            <w:tcW w:w="3197" w:type="dxa"/>
            <w:shd w:val="clear" w:color="auto" w:fill="F7F9FB"/>
          </w:tcPr>
          <w:p w14:paraId="60B6BE38" w14:textId="77777777" w:rsidR="00F31234" w:rsidRDefault="00E96E38">
            <w:pPr>
              <w:spacing w:after="0"/>
            </w:pPr>
            <w:r>
              <w:rPr>
                <w:sz w:val="15"/>
              </w:rPr>
              <w:t>Require completed replacement: T02 lineage renewal</w:t>
            </w:r>
          </w:p>
        </w:tc>
        <w:tc>
          <w:tcPr>
            <w:tcW w:w="2664" w:type="dxa"/>
            <w:shd w:val="clear" w:color="auto" w:fill="F7F9FB"/>
          </w:tcPr>
          <w:p w14:paraId="5DAC46BB" w14:textId="77777777" w:rsidR="00F31234" w:rsidRDefault="00E96E38">
            <w:pPr>
              <w:spacing w:after="0"/>
            </w:pPr>
            <w:r>
              <w:rPr>
                <w:sz w:val="15"/>
              </w:rPr>
              <w:t>script check</w:t>
            </w:r>
          </w:p>
        </w:tc>
        <w:tc>
          <w:tcPr>
            <w:tcW w:w="1944" w:type="dxa"/>
            <w:shd w:val="clear" w:color="auto" w:fill="F7F9FB"/>
          </w:tcPr>
          <w:p w14:paraId="35224C5A" w14:textId="77777777" w:rsidR="00F31234" w:rsidRDefault="00E96E38">
            <w:pPr>
              <w:spacing w:after="0"/>
            </w:pPr>
            <w:r>
              <w:rPr>
                <w:sz w:val="15"/>
              </w:rPr>
              <w:t>Successor 01a14394-1599-7ea4-a206-9100cba946ed; PAN strategy PRESERVE_EXISTING_PAN</w:t>
            </w:r>
          </w:p>
        </w:tc>
        <w:tc>
          <w:tcPr>
            <w:tcW w:w="1123" w:type="dxa"/>
            <w:shd w:val="clear" w:color="auto" w:fill="F7F9FB"/>
          </w:tcPr>
          <w:p w14:paraId="7FD7D90E" w14:textId="77777777" w:rsidR="00F31234" w:rsidRDefault="00E96E38">
            <w:pPr>
              <w:spacing w:after="0"/>
            </w:pPr>
            <w:r>
              <w:rPr>
                <w:b/>
                <w:color w:val="1E7B34"/>
                <w:sz w:val="15"/>
              </w:rPr>
              <w:t>PASS</w:t>
            </w:r>
          </w:p>
        </w:tc>
      </w:tr>
      <w:tr w:rsidR="00F31234" w14:paraId="7E409F7D" w14:textId="77777777">
        <w:trPr>
          <w:cantSplit/>
          <w:jc w:val="center"/>
        </w:trPr>
        <w:tc>
          <w:tcPr>
            <w:tcW w:w="720" w:type="dxa"/>
          </w:tcPr>
          <w:p w14:paraId="50237CC4" w14:textId="77777777" w:rsidR="00F31234" w:rsidRDefault="00E96E38">
            <w:pPr>
              <w:spacing w:after="0"/>
            </w:pPr>
            <w:r>
              <w:rPr>
                <w:sz w:val="15"/>
              </w:rPr>
              <w:t>S-0556</w:t>
            </w:r>
          </w:p>
        </w:tc>
        <w:tc>
          <w:tcPr>
            <w:tcW w:w="3197" w:type="dxa"/>
          </w:tcPr>
          <w:p w14:paraId="7C763B13" w14:textId="77777777" w:rsidR="00F31234" w:rsidRDefault="00E96E38">
            <w:pPr>
              <w:spacing w:after="0"/>
            </w:pPr>
            <w:r>
              <w:rPr>
                <w:sz w:val="15"/>
              </w:rPr>
              <w:t>T02 The replacement record links both generations</w:t>
            </w:r>
          </w:p>
        </w:tc>
        <w:tc>
          <w:tcPr>
            <w:tcW w:w="2664" w:type="dxa"/>
          </w:tcPr>
          <w:p w14:paraId="5EC539DE" w14:textId="77777777" w:rsidR="00F31234" w:rsidRDefault="00E96E38">
            <w:pPr>
              <w:spacing w:after="0"/>
            </w:pPr>
            <w:r>
              <w:rPr>
                <w:sz w:val="15"/>
              </w:rPr>
              <w:t>GET /institutions/{inst}/cards/{id}/replacement/{id}</w:t>
            </w:r>
          </w:p>
        </w:tc>
        <w:tc>
          <w:tcPr>
            <w:tcW w:w="1944" w:type="dxa"/>
          </w:tcPr>
          <w:p w14:paraId="4F49DE20" w14:textId="77777777" w:rsidR="00F31234" w:rsidRDefault="00E96E38">
            <w:pPr>
              <w:spacing w:after="0"/>
            </w:pPr>
            <w:r>
              <w:rPr>
                <w:sz w:val="15"/>
              </w:rPr>
              <w:t>HTTP 200</w:t>
            </w:r>
          </w:p>
        </w:tc>
        <w:tc>
          <w:tcPr>
            <w:tcW w:w="1123" w:type="dxa"/>
          </w:tcPr>
          <w:p w14:paraId="5FDB61B7" w14:textId="77777777" w:rsidR="00F31234" w:rsidRDefault="00E96E38">
            <w:pPr>
              <w:spacing w:after="0"/>
            </w:pPr>
            <w:r>
              <w:rPr>
                <w:b/>
                <w:color w:val="1E7B34"/>
                <w:sz w:val="15"/>
              </w:rPr>
              <w:t>PASS</w:t>
            </w:r>
          </w:p>
        </w:tc>
      </w:tr>
      <w:tr w:rsidR="00F31234" w14:paraId="50286411" w14:textId="77777777">
        <w:trPr>
          <w:cantSplit/>
          <w:jc w:val="center"/>
        </w:trPr>
        <w:tc>
          <w:tcPr>
            <w:tcW w:w="720" w:type="dxa"/>
            <w:shd w:val="clear" w:color="auto" w:fill="F7F9FB"/>
          </w:tcPr>
          <w:p w14:paraId="103381D6" w14:textId="77777777" w:rsidR="00F31234" w:rsidRDefault="00E96E38">
            <w:pPr>
              <w:spacing w:after="0"/>
            </w:pPr>
            <w:r>
              <w:rPr>
                <w:sz w:val="15"/>
              </w:rPr>
              <w:t>S-0557</w:t>
            </w:r>
          </w:p>
        </w:tc>
        <w:tc>
          <w:tcPr>
            <w:tcW w:w="3197" w:type="dxa"/>
            <w:shd w:val="clear" w:color="auto" w:fill="F7F9FB"/>
          </w:tcPr>
          <w:p w14:paraId="2308B94C" w14:textId="77777777" w:rsidR="00F31234" w:rsidRDefault="00E96E38">
            <w:pPr>
              <w:spacing w:after="0"/>
            </w:pPr>
            <w:r>
              <w:rPr>
                <w:sz w:val="15"/>
              </w:rPr>
              <w:t>T03 The predecessor stays readable after renewal</w:t>
            </w:r>
          </w:p>
        </w:tc>
        <w:tc>
          <w:tcPr>
            <w:tcW w:w="2664" w:type="dxa"/>
            <w:shd w:val="clear" w:color="auto" w:fill="F7F9FB"/>
          </w:tcPr>
          <w:p w14:paraId="20B9682F" w14:textId="77777777" w:rsidR="00F31234" w:rsidRDefault="00E96E38">
            <w:pPr>
              <w:spacing w:after="0"/>
            </w:pPr>
            <w:r>
              <w:rPr>
                <w:sz w:val="15"/>
              </w:rPr>
              <w:t>GET /institutions/{inst}/cards/{id}</w:t>
            </w:r>
          </w:p>
        </w:tc>
        <w:tc>
          <w:tcPr>
            <w:tcW w:w="1944" w:type="dxa"/>
            <w:shd w:val="clear" w:color="auto" w:fill="F7F9FB"/>
          </w:tcPr>
          <w:p w14:paraId="03DEA92C" w14:textId="77777777" w:rsidR="00F31234" w:rsidRDefault="00E96E38">
            <w:pPr>
              <w:spacing w:after="0"/>
            </w:pPr>
            <w:r>
              <w:rPr>
                <w:sz w:val="15"/>
              </w:rPr>
              <w:t>HTTP 200</w:t>
            </w:r>
          </w:p>
        </w:tc>
        <w:tc>
          <w:tcPr>
            <w:tcW w:w="1123" w:type="dxa"/>
            <w:shd w:val="clear" w:color="auto" w:fill="F7F9FB"/>
          </w:tcPr>
          <w:p w14:paraId="100CA526" w14:textId="77777777" w:rsidR="00F31234" w:rsidRDefault="00E96E38">
            <w:pPr>
              <w:spacing w:after="0"/>
            </w:pPr>
            <w:r>
              <w:rPr>
                <w:b/>
                <w:color w:val="1E7B34"/>
                <w:sz w:val="15"/>
              </w:rPr>
              <w:t>PASS</w:t>
            </w:r>
          </w:p>
        </w:tc>
      </w:tr>
      <w:tr w:rsidR="00F31234" w14:paraId="703011B2" w14:textId="77777777">
        <w:trPr>
          <w:cantSplit/>
          <w:jc w:val="center"/>
        </w:trPr>
        <w:tc>
          <w:tcPr>
            <w:tcW w:w="720" w:type="dxa"/>
          </w:tcPr>
          <w:p w14:paraId="3893C208" w14:textId="77777777" w:rsidR="00F31234" w:rsidRDefault="00E96E38">
            <w:pPr>
              <w:spacing w:after="0"/>
            </w:pPr>
            <w:r>
              <w:rPr>
                <w:sz w:val="15"/>
              </w:rPr>
              <w:t>S-0558</w:t>
            </w:r>
          </w:p>
        </w:tc>
        <w:tc>
          <w:tcPr>
            <w:tcW w:w="3197" w:type="dxa"/>
          </w:tcPr>
          <w:p w14:paraId="17878F4A" w14:textId="77777777" w:rsidR="00F31234" w:rsidRDefault="00E96E38">
            <w:pPr>
              <w:spacing w:after="0"/>
            </w:pPr>
            <w:r>
              <w:rPr>
                <w:sz w:val="15"/>
              </w:rPr>
              <w:t>T03 An obsolete replacement identifier is not found</w:t>
            </w:r>
          </w:p>
        </w:tc>
        <w:tc>
          <w:tcPr>
            <w:tcW w:w="2664" w:type="dxa"/>
          </w:tcPr>
          <w:p w14:paraId="4690D051" w14:textId="77777777" w:rsidR="00F31234" w:rsidRDefault="00E96E38">
            <w:pPr>
              <w:spacing w:after="0"/>
            </w:pPr>
            <w:r>
              <w:rPr>
                <w:sz w:val="15"/>
              </w:rPr>
              <w:t>GET /institutions/{inst}/cards/{id}/replacement/{id}</w:t>
            </w:r>
          </w:p>
        </w:tc>
        <w:tc>
          <w:tcPr>
            <w:tcW w:w="1944" w:type="dxa"/>
          </w:tcPr>
          <w:p w14:paraId="3C948360" w14:textId="77777777" w:rsidR="00F31234" w:rsidRDefault="00E96E38">
            <w:pPr>
              <w:spacing w:after="0"/>
            </w:pPr>
            <w:r>
              <w:rPr>
                <w:sz w:val="15"/>
              </w:rPr>
              <w:t>HTTP 404</w:t>
            </w:r>
          </w:p>
        </w:tc>
        <w:tc>
          <w:tcPr>
            <w:tcW w:w="1123" w:type="dxa"/>
          </w:tcPr>
          <w:p w14:paraId="2880CC73" w14:textId="77777777" w:rsidR="00F31234" w:rsidRDefault="00E96E38">
            <w:pPr>
              <w:spacing w:after="0"/>
            </w:pPr>
            <w:r>
              <w:rPr>
                <w:b/>
                <w:color w:val="1E7B34"/>
                <w:sz w:val="15"/>
              </w:rPr>
              <w:t>PASS</w:t>
            </w:r>
          </w:p>
        </w:tc>
      </w:tr>
      <w:tr w:rsidR="00F31234" w14:paraId="2AB88ED3" w14:textId="77777777">
        <w:trPr>
          <w:cantSplit/>
          <w:jc w:val="center"/>
        </w:trPr>
        <w:tc>
          <w:tcPr>
            <w:tcW w:w="720" w:type="dxa"/>
            <w:shd w:val="clear" w:color="auto" w:fill="F7F9FB"/>
          </w:tcPr>
          <w:p w14:paraId="7F23C329" w14:textId="77777777" w:rsidR="00F31234" w:rsidRDefault="00E96E38">
            <w:pPr>
              <w:spacing w:after="0"/>
            </w:pPr>
            <w:r>
              <w:rPr>
                <w:sz w:val="15"/>
              </w:rPr>
              <w:t>S-0775</w:t>
            </w:r>
          </w:p>
        </w:tc>
        <w:tc>
          <w:tcPr>
            <w:tcW w:w="3197" w:type="dxa"/>
            <w:shd w:val="clear" w:color="auto" w:fill="F7F9FB"/>
          </w:tcPr>
          <w:p w14:paraId="1A02F282" w14:textId="77777777" w:rsidR="00F31234" w:rsidRDefault="00E96E38">
            <w:pPr>
              <w:spacing w:after="0"/>
            </w:pPr>
            <w:r>
              <w:rPr>
                <w:sz w:val="15"/>
              </w:rPr>
              <w:t>DAMAGED is refused by eligibility</w:t>
            </w:r>
          </w:p>
        </w:tc>
        <w:tc>
          <w:tcPr>
            <w:tcW w:w="2664" w:type="dxa"/>
            <w:shd w:val="clear" w:color="auto" w:fill="F7F9FB"/>
          </w:tcPr>
          <w:p w14:paraId="7E1E2D61" w14:textId="77777777" w:rsidR="00F31234" w:rsidRDefault="00E96E38">
            <w:pPr>
              <w:spacing w:after="0"/>
            </w:pPr>
            <w:r>
              <w:rPr>
                <w:sz w:val="15"/>
              </w:rPr>
              <w:t>POST /institutions/{inst}/cards/{id}/replacement</w:t>
            </w:r>
          </w:p>
        </w:tc>
        <w:tc>
          <w:tcPr>
            <w:tcW w:w="1944" w:type="dxa"/>
            <w:shd w:val="clear" w:color="auto" w:fill="F7F9FB"/>
          </w:tcPr>
          <w:p w14:paraId="66BFDF5E" w14:textId="77777777" w:rsidR="00F31234" w:rsidRDefault="00E96E38">
            <w:pPr>
              <w:spacing w:after="0"/>
            </w:pPr>
            <w:r>
              <w:rPr>
                <w:sz w:val="15"/>
              </w:rPr>
              <w:t>HTTP 422</w:t>
            </w:r>
          </w:p>
        </w:tc>
        <w:tc>
          <w:tcPr>
            <w:tcW w:w="1123" w:type="dxa"/>
            <w:shd w:val="clear" w:color="auto" w:fill="F7F9FB"/>
          </w:tcPr>
          <w:p w14:paraId="69E9002C" w14:textId="77777777" w:rsidR="00F31234" w:rsidRDefault="00E96E38">
            <w:pPr>
              <w:spacing w:after="0"/>
            </w:pPr>
            <w:r>
              <w:rPr>
                <w:b/>
                <w:color w:val="1E7B34"/>
                <w:sz w:val="15"/>
              </w:rPr>
              <w:t>PASS</w:t>
            </w:r>
          </w:p>
        </w:tc>
      </w:tr>
    </w:tbl>
    <w:p w14:paraId="054BEB47" w14:textId="77777777" w:rsidR="00F31234" w:rsidRDefault="00F31234">
      <w:pPr>
        <w:spacing w:after="40"/>
      </w:pPr>
    </w:p>
    <w:p w14:paraId="4C8DC63A" w14:textId="77777777" w:rsidR="00F31234" w:rsidRDefault="00E96E38">
      <w:pPr>
        <w:pStyle w:val="Heading2"/>
        <w:spacing w:after="120"/>
      </w:pPr>
      <w:bookmarkStart w:id="38" w:name="_Toc243466982"/>
      <w:r>
        <w:rPr>
          <w:rFonts w:ascii="Calibri" w:hAnsi="Calibri"/>
        </w:rPr>
        <w:t>Phase 9: Product and configuration changes</w:t>
      </w:r>
      <w:bookmarkEnd w:id="38"/>
    </w:p>
    <w:p w14:paraId="75FA8B30" w14:textId="77777777" w:rsidR="00F31234" w:rsidRDefault="00E96E38">
      <w:pPr>
        <w:pStyle w:val="Heading3"/>
        <w:spacing w:after="120"/>
      </w:pPr>
      <w:bookmarkStart w:id="39" w:name="_Toc243466983"/>
      <w:r>
        <w:rPr>
          <w:rFonts w:ascii="Calibri" w:hAnsi="Calibri"/>
        </w:rPr>
        <w:t>W20  Launch Product Version 2 with changed defaults</w:t>
      </w:r>
      <w:bookmarkEnd w:id="39"/>
    </w:p>
    <w:p w14:paraId="27BAB4C3" w14:textId="77777777" w:rsidR="00F31234" w:rsidRDefault="00E96E38">
      <w:pPr>
        <w:keepNext/>
        <w:keepLines/>
        <w:spacing w:after="80"/>
      </w:pPr>
      <w:r>
        <w:rPr>
          <w:i/>
          <w:color w:val="5F6B7A"/>
          <w:sz w:val="19"/>
        </w:rPr>
        <w:t>Issue Card A under version 1. Create version 2, configure different defaults or policies, assign its profiles and design, activate it and issue Card B. Verify Card A stays linked to version 1 and Card B to version 2, and that Card A keeps the configuration it was issued under.</w:t>
      </w:r>
    </w:p>
    <w:p w14:paraId="40B56E4A" w14:textId="77777777" w:rsidR="00F31234" w:rsidRDefault="00E96E38">
      <w:pPr>
        <w:keepNext/>
        <w:keepLines/>
        <w:spacing w:after="80"/>
      </w:pPr>
      <w:r w:rsidRPr="00E60C65">
        <w:rPr>
          <w:b/>
          <w:color w:val="1E7B34"/>
          <w:sz w:val="20"/>
        </w:rPr>
        <w:t>Result: PASS — 41 of 41 checks passed</w:t>
      </w:r>
    </w:p>
    <w:p w14:paraId="0B54D15F" w14:textId="77777777" w:rsidR="00F31234" w:rsidRDefault="00E96E38">
      <w:pPr>
        <w:keepNext/>
        <w:keepLines/>
        <w:spacing w:after="80"/>
      </w:pPr>
      <w:r>
        <w:rPr>
          <w:sz w:val="19"/>
        </w:rPr>
        <w:t>Version 1 is retired before version 2 activation because a product carries one ACTIVE version. Card A keeps every issuance fact from version 1 (41.55); Card B takes version 2 (41.43, 41.44).</w:t>
      </w:r>
    </w:p>
    <w:p w14:paraId="4FF0DDBC" w14:textId="77777777" w:rsidR="00F31234" w:rsidRDefault="00E96E38">
      <w:pPr>
        <w:keepNext/>
        <w:keepLines/>
        <w:spacing w:after="80"/>
      </w:pPr>
      <w:r>
        <w:rPr>
          <w:color w:val="5F6B7A"/>
          <w:sz w:val="18"/>
        </w:rPr>
        <w:t>Baseline preconditions (16 October): steps 41.07 to 41.07.8f (22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6826AE7F" w14:textId="77777777">
        <w:trPr>
          <w:tblHeader/>
          <w:jc w:val="center"/>
        </w:trPr>
        <w:tc>
          <w:tcPr>
            <w:tcW w:w="720" w:type="dxa"/>
            <w:shd w:val="clear" w:color="auto" w:fill="1F3A5F"/>
          </w:tcPr>
          <w:p w14:paraId="66776649" w14:textId="77777777" w:rsidR="00F31234" w:rsidRDefault="00E96E38">
            <w:pPr>
              <w:keepNext/>
              <w:spacing w:after="0"/>
            </w:pPr>
            <w:r>
              <w:rPr>
                <w:b/>
                <w:color w:val="FFFFFF"/>
                <w:sz w:val="15"/>
              </w:rPr>
              <w:t>Check</w:t>
            </w:r>
          </w:p>
        </w:tc>
        <w:tc>
          <w:tcPr>
            <w:tcW w:w="3197" w:type="dxa"/>
            <w:shd w:val="clear" w:color="auto" w:fill="1F3A5F"/>
          </w:tcPr>
          <w:p w14:paraId="0D9BFB6E" w14:textId="77777777" w:rsidR="00F31234" w:rsidRDefault="00E96E38">
            <w:pPr>
              <w:keepNext/>
              <w:spacing w:after="0"/>
            </w:pPr>
            <w:r>
              <w:rPr>
                <w:b/>
                <w:color w:val="FFFFFF"/>
                <w:sz w:val="15"/>
              </w:rPr>
              <w:t>Test</w:t>
            </w:r>
          </w:p>
        </w:tc>
        <w:tc>
          <w:tcPr>
            <w:tcW w:w="2664" w:type="dxa"/>
            <w:shd w:val="clear" w:color="auto" w:fill="1F3A5F"/>
          </w:tcPr>
          <w:p w14:paraId="34095692" w14:textId="77777777" w:rsidR="00F31234" w:rsidRDefault="00E96E38">
            <w:pPr>
              <w:keepNext/>
              <w:spacing w:after="0"/>
            </w:pPr>
            <w:r>
              <w:rPr>
                <w:b/>
                <w:color w:val="FFFFFF"/>
                <w:sz w:val="15"/>
              </w:rPr>
              <w:t>Call</w:t>
            </w:r>
          </w:p>
        </w:tc>
        <w:tc>
          <w:tcPr>
            <w:tcW w:w="1944" w:type="dxa"/>
            <w:shd w:val="clear" w:color="auto" w:fill="1F3A5F"/>
          </w:tcPr>
          <w:p w14:paraId="654AEDF0" w14:textId="77777777" w:rsidR="00F31234" w:rsidRDefault="00E96E38">
            <w:pPr>
              <w:keepNext/>
              <w:spacing w:after="0"/>
            </w:pPr>
            <w:r>
              <w:rPr>
                <w:b/>
                <w:color w:val="FFFFFF"/>
                <w:sz w:val="15"/>
              </w:rPr>
              <w:t>Observed</w:t>
            </w:r>
          </w:p>
        </w:tc>
        <w:tc>
          <w:tcPr>
            <w:tcW w:w="1123" w:type="dxa"/>
            <w:shd w:val="clear" w:color="auto" w:fill="1F3A5F"/>
          </w:tcPr>
          <w:p w14:paraId="0696F44C" w14:textId="77777777" w:rsidR="00F31234" w:rsidRDefault="00E96E38">
            <w:pPr>
              <w:keepNext/>
              <w:spacing w:after="0"/>
            </w:pPr>
            <w:r>
              <w:rPr>
                <w:b/>
                <w:color w:val="FFFFFF"/>
                <w:sz w:val="15"/>
              </w:rPr>
              <w:t>Result</w:t>
            </w:r>
          </w:p>
        </w:tc>
      </w:tr>
      <w:tr w:rsidR="00F31234" w14:paraId="446D1372" w14:textId="77777777">
        <w:trPr>
          <w:cantSplit/>
          <w:jc w:val="center"/>
        </w:trPr>
        <w:tc>
          <w:tcPr>
            <w:tcW w:w="720" w:type="dxa"/>
          </w:tcPr>
          <w:p w14:paraId="2F012264" w14:textId="77777777" w:rsidR="00F31234" w:rsidRDefault="00E96E38">
            <w:pPr>
              <w:spacing w:after="0"/>
            </w:pPr>
            <w:r>
              <w:rPr>
                <w:sz w:val="15"/>
              </w:rPr>
              <w:t>S-0991</w:t>
            </w:r>
          </w:p>
        </w:tc>
        <w:tc>
          <w:tcPr>
            <w:tcW w:w="3197" w:type="dxa"/>
          </w:tcPr>
          <w:p w14:paraId="59913184" w14:textId="77777777" w:rsidR="00F31234" w:rsidRDefault="00E96E38">
            <w:pPr>
              <w:spacing w:after="0"/>
            </w:pPr>
            <w:r>
              <w:rPr>
                <w:sz w:val="15"/>
              </w:rPr>
              <w:t>Submit product (PENDING_APPROVAL)</w:t>
            </w:r>
          </w:p>
        </w:tc>
        <w:tc>
          <w:tcPr>
            <w:tcW w:w="2664" w:type="dxa"/>
          </w:tcPr>
          <w:p w14:paraId="322570F7" w14:textId="77777777" w:rsidR="00F31234" w:rsidRDefault="00E96E38">
            <w:pPr>
              <w:spacing w:after="0"/>
            </w:pPr>
            <w:r>
              <w:rPr>
                <w:sz w:val="15"/>
              </w:rPr>
              <w:t>POST /institutions/{inst}/products/{id}/actions/update</w:t>
            </w:r>
          </w:p>
        </w:tc>
        <w:tc>
          <w:tcPr>
            <w:tcW w:w="1944" w:type="dxa"/>
          </w:tcPr>
          <w:p w14:paraId="616B8FAA" w14:textId="77777777" w:rsidR="00F31234" w:rsidRDefault="00E96E38">
            <w:pPr>
              <w:spacing w:after="0"/>
            </w:pPr>
            <w:r>
              <w:rPr>
                <w:sz w:val="15"/>
              </w:rPr>
              <w:t>HTTP 200</w:t>
            </w:r>
          </w:p>
        </w:tc>
        <w:tc>
          <w:tcPr>
            <w:tcW w:w="1123" w:type="dxa"/>
          </w:tcPr>
          <w:p w14:paraId="76736816" w14:textId="77777777" w:rsidR="00F31234" w:rsidRDefault="00E96E38">
            <w:pPr>
              <w:spacing w:after="0"/>
            </w:pPr>
            <w:r>
              <w:rPr>
                <w:b/>
                <w:color w:val="1E7B34"/>
                <w:sz w:val="15"/>
              </w:rPr>
              <w:t>PASS</w:t>
            </w:r>
          </w:p>
        </w:tc>
      </w:tr>
      <w:tr w:rsidR="00F31234" w14:paraId="4A736291" w14:textId="77777777">
        <w:trPr>
          <w:cantSplit/>
          <w:jc w:val="center"/>
        </w:trPr>
        <w:tc>
          <w:tcPr>
            <w:tcW w:w="720" w:type="dxa"/>
            <w:shd w:val="clear" w:color="auto" w:fill="F7F9FB"/>
          </w:tcPr>
          <w:p w14:paraId="278FD535" w14:textId="77777777" w:rsidR="00F31234" w:rsidRDefault="00E96E38">
            <w:pPr>
              <w:spacing w:after="0"/>
            </w:pPr>
            <w:r>
              <w:rPr>
                <w:sz w:val="15"/>
              </w:rPr>
              <w:t>S-0992</w:t>
            </w:r>
          </w:p>
        </w:tc>
        <w:tc>
          <w:tcPr>
            <w:tcW w:w="3197" w:type="dxa"/>
            <w:shd w:val="clear" w:color="auto" w:fill="F7F9FB"/>
          </w:tcPr>
          <w:p w14:paraId="53F30F18" w14:textId="77777777" w:rsidR="00F31234" w:rsidRDefault="00E96E38">
            <w:pPr>
              <w:spacing w:after="0"/>
            </w:pPr>
            <w:r>
              <w:rPr>
                <w:sz w:val="15"/>
              </w:rPr>
              <w:t>Activate product (ACTIVE)</w:t>
            </w:r>
          </w:p>
        </w:tc>
        <w:tc>
          <w:tcPr>
            <w:tcW w:w="2664" w:type="dxa"/>
            <w:shd w:val="clear" w:color="auto" w:fill="F7F9FB"/>
          </w:tcPr>
          <w:p w14:paraId="2E96F871" w14:textId="77777777" w:rsidR="00F31234" w:rsidRDefault="00E96E38">
            <w:pPr>
              <w:spacing w:after="0"/>
            </w:pPr>
            <w:r>
              <w:rPr>
                <w:sz w:val="15"/>
              </w:rPr>
              <w:t>POST /institutions/{inst}/products/{id}/actions/update</w:t>
            </w:r>
          </w:p>
        </w:tc>
        <w:tc>
          <w:tcPr>
            <w:tcW w:w="1944" w:type="dxa"/>
            <w:shd w:val="clear" w:color="auto" w:fill="F7F9FB"/>
          </w:tcPr>
          <w:p w14:paraId="70C5D007" w14:textId="77777777" w:rsidR="00F31234" w:rsidRDefault="00E96E38">
            <w:pPr>
              <w:spacing w:after="0"/>
            </w:pPr>
            <w:r>
              <w:rPr>
                <w:sz w:val="15"/>
              </w:rPr>
              <w:t>HTTP 200</w:t>
            </w:r>
          </w:p>
        </w:tc>
        <w:tc>
          <w:tcPr>
            <w:tcW w:w="1123" w:type="dxa"/>
            <w:shd w:val="clear" w:color="auto" w:fill="F7F9FB"/>
          </w:tcPr>
          <w:p w14:paraId="6FCA9998" w14:textId="77777777" w:rsidR="00F31234" w:rsidRDefault="00E96E38">
            <w:pPr>
              <w:spacing w:after="0"/>
            </w:pPr>
            <w:r>
              <w:rPr>
                <w:b/>
                <w:color w:val="1E7B34"/>
                <w:sz w:val="15"/>
              </w:rPr>
              <w:t>PASS</w:t>
            </w:r>
          </w:p>
        </w:tc>
      </w:tr>
      <w:tr w:rsidR="00F31234" w14:paraId="75569E5D" w14:textId="77777777">
        <w:trPr>
          <w:cantSplit/>
          <w:jc w:val="center"/>
        </w:trPr>
        <w:tc>
          <w:tcPr>
            <w:tcW w:w="720" w:type="dxa"/>
          </w:tcPr>
          <w:p w14:paraId="47992260" w14:textId="77777777" w:rsidR="00F31234" w:rsidRDefault="00E96E38">
            <w:pPr>
              <w:spacing w:after="0"/>
            </w:pPr>
            <w:r>
              <w:rPr>
                <w:sz w:val="15"/>
              </w:rPr>
              <w:t>S-0993</w:t>
            </w:r>
          </w:p>
        </w:tc>
        <w:tc>
          <w:tcPr>
            <w:tcW w:w="3197" w:type="dxa"/>
          </w:tcPr>
          <w:p w14:paraId="58C8A493" w14:textId="77777777" w:rsidR="00F31234" w:rsidRDefault="00E96E38">
            <w:pPr>
              <w:spacing w:after="0"/>
            </w:pPr>
            <w:r>
              <w:rPr>
                <w:sz w:val="15"/>
              </w:rPr>
              <w:t>Submit BIN range assignment (PENDING_APPROVAL)</w:t>
            </w:r>
          </w:p>
        </w:tc>
        <w:tc>
          <w:tcPr>
            <w:tcW w:w="2664" w:type="dxa"/>
          </w:tcPr>
          <w:p w14:paraId="245E843B" w14:textId="77777777" w:rsidR="00F31234" w:rsidRDefault="00E96E38">
            <w:pPr>
              <w:spacing w:after="0"/>
            </w:pPr>
            <w:r>
              <w:rPr>
                <w:sz w:val="15"/>
              </w:rPr>
              <w:t>POST /institutions/{inst}/products/{id}/bin-range-assignments/{id}/actions/update</w:t>
            </w:r>
          </w:p>
        </w:tc>
        <w:tc>
          <w:tcPr>
            <w:tcW w:w="1944" w:type="dxa"/>
          </w:tcPr>
          <w:p w14:paraId="59038354" w14:textId="77777777" w:rsidR="00F31234" w:rsidRDefault="00E96E38">
            <w:pPr>
              <w:spacing w:after="0"/>
            </w:pPr>
            <w:r>
              <w:rPr>
                <w:sz w:val="15"/>
              </w:rPr>
              <w:t>HTTP 200</w:t>
            </w:r>
          </w:p>
        </w:tc>
        <w:tc>
          <w:tcPr>
            <w:tcW w:w="1123" w:type="dxa"/>
          </w:tcPr>
          <w:p w14:paraId="76D21AAF" w14:textId="77777777" w:rsidR="00F31234" w:rsidRDefault="00E96E38">
            <w:pPr>
              <w:spacing w:after="0"/>
            </w:pPr>
            <w:r>
              <w:rPr>
                <w:b/>
                <w:color w:val="1E7B34"/>
                <w:sz w:val="15"/>
              </w:rPr>
              <w:t>PASS</w:t>
            </w:r>
          </w:p>
        </w:tc>
      </w:tr>
      <w:tr w:rsidR="00F31234" w14:paraId="565FDA45" w14:textId="77777777">
        <w:trPr>
          <w:cantSplit/>
          <w:jc w:val="center"/>
        </w:trPr>
        <w:tc>
          <w:tcPr>
            <w:tcW w:w="720" w:type="dxa"/>
            <w:shd w:val="clear" w:color="auto" w:fill="F7F9FB"/>
          </w:tcPr>
          <w:p w14:paraId="17063A1E" w14:textId="77777777" w:rsidR="00F31234" w:rsidRDefault="00E96E38">
            <w:pPr>
              <w:spacing w:after="0"/>
            </w:pPr>
            <w:r>
              <w:rPr>
                <w:sz w:val="15"/>
              </w:rPr>
              <w:t>S-0994</w:t>
            </w:r>
          </w:p>
        </w:tc>
        <w:tc>
          <w:tcPr>
            <w:tcW w:w="3197" w:type="dxa"/>
            <w:shd w:val="clear" w:color="auto" w:fill="F7F9FB"/>
          </w:tcPr>
          <w:p w14:paraId="64F04CC4" w14:textId="77777777" w:rsidR="00F31234" w:rsidRDefault="00E96E38">
            <w:pPr>
              <w:spacing w:after="0"/>
            </w:pPr>
            <w:r>
              <w:rPr>
                <w:sz w:val="15"/>
              </w:rPr>
              <w:t>Activate BIN range assignment (ACTIVE)</w:t>
            </w:r>
          </w:p>
        </w:tc>
        <w:tc>
          <w:tcPr>
            <w:tcW w:w="2664" w:type="dxa"/>
            <w:shd w:val="clear" w:color="auto" w:fill="F7F9FB"/>
          </w:tcPr>
          <w:p w14:paraId="71BDDA0F" w14:textId="77777777" w:rsidR="00F31234" w:rsidRDefault="00E96E38">
            <w:pPr>
              <w:spacing w:after="0"/>
            </w:pPr>
            <w:r>
              <w:rPr>
                <w:sz w:val="15"/>
              </w:rPr>
              <w:t>POST /institutions/{inst}/products/{id}/bin-range-assignments/{id}/actions/update</w:t>
            </w:r>
          </w:p>
        </w:tc>
        <w:tc>
          <w:tcPr>
            <w:tcW w:w="1944" w:type="dxa"/>
            <w:shd w:val="clear" w:color="auto" w:fill="F7F9FB"/>
          </w:tcPr>
          <w:p w14:paraId="1B637001" w14:textId="77777777" w:rsidR="00F31234" w:rsidRDefault="00E96E38">
            <w:pPr>
              <w:spacing w:after="0"/>
            </w:pPr>
            <w:r>
              <w:rPr>
                <w:sz w:val="15"/>
              </w:rPr>
              <w:t>HTTP 200</w:t>
            </w:r>
          </w:p>
        </w:tc>
        <w:tc>
          <w:tcPr>
            <w:tcW w:w="1123" w:type="dxa"/>
            <w:shd w:val="clear" w:color="auto" w:fill="F7F9FB"/>
          </w:tcPr>
          <w:p w14:paraId="50CCA842" w14:textId="77777777" w:rsidR="00F31234" w:rsidRDefault="00E96E38">
            <w:pPr>
              <w:spacing w:after="0"/>
            </w:pPr>
            <w:r>
              <w:rPr>
                <w:b/>
                <w:color w:val="1E7B34"/>
                <w:sz w:val="15"/>
              </w:rPr>
              <w:t>PASS</w:t>
            </w:r>
          </w:p>
        </w:tc>
      </w:tr>
      <w:tr w:rsidR="00F31234" w14:paraId="7E9D13E5" w14:textId="77777777">
        <w:trPr>
          <w:cantSplit/>
          <w:jc w:val="center"/>
        </w:trPr>
        <w:tc>
          <w:tcPr>
            <w:tcW w:w="720" w:type="dxa"/>
          </w:tcPr>
          <w:p w14:paraId="3645714B" w14:textId="77777777" w:rsidR="00F31234" w:rsidRDefault="00E96E38">
            <w:pPr>
              <w:spacing w:after="0"/>
            </w:pPr>
            <w:r>
              <w:rPr>
                <w:sz w:val="15"/>
              </w:rPr>
              <w:t>S-0995</w:t>
            </w:r>
          </w:p>
        </w:tc>
        <w:tc>
          <w:tcPr>
            <w:tcW w:w="3197" w:type="dxa"/>
          </w:tcPr>
          <w:p w14:paraId="21181720" w14:textId="77777777" w:rsidR="00F31234" w:rsidRDefault="00E96E38">
            <w:pPr>
              <w:spacing w:after="0"/>
            </w:pPr>
            <w:r>
              <w:rPr>
                <w:sz w:val="15"/>
              </w:rPr>
              <w:t>Submit product version (PENDING_APPROVAL)</w:t>
            </w:r>
          </w:p>
        </w:tc>
        <w:tc>
          <w:tcPr>
            <w:tcW w:w="2664" w:type="dxa"/>
          </w:tcPr>
          <w:p w14:paraId="343BE80A" w14:textId="77777777" w:rsidR="00F31234" w:rsidRDefault="00E96E38">
            <w:pPr>
              <w:spacing w:after="0"/>
            </w:pPr>
            <w:r>
              <w:rPr>
                <w:sz w:val="15"/>
              </w:rPr>
              <w:t>POST /institutions/{inst}/products/{id}/versions/{id}/actions/update</w:t>
            </w:r>
          </w:p>
        </w:tc>
        <w:tc>
          <w:tcPr>
            <w:tcW w:w="1944" w:type="dxa"/>
          </w:tcPr>
          <w:p w14:paraId="7941910F" w14:textId="77777777" w:rsidR="00F31234" w:rsidRDefault="00E96E38">
            <w:pPr>
              <w:spacing w:after="0"/>
            </w:pPr>
            <w:r>
              <w:rPr>
                <w:sz w:val="15"/>
              </w:rPr>
              <w:t>HTTP 200</w:t>
            </w:r>
          </w:p>
        </w:tc>
        <w:tc>
          <w:tcPr>
            <w:tcW w:w="1123" w:type="dxa"/>
          </w:tcPr>
          <w:p w14:paraId="6366ECF3" w14:textId="77777777" w:rsidR="00F31234" w:rsidRDefault="00E96E38">
            <w:pPr>
              <w:spacing w:after="0"/>
            </w:pPr>
            <w:r>
              <w:rPr>
                <w:b/>
                <w:color w:val="1E7B34"/>
                <w:sz w:val="15"/>
              </w:rPr>
              <w:t>PASS</w:t>
            </w:r>
          </w:p>
        </w:tc>
      </w:tr>
      <w:tr w:rsidR="00F31234" w14:paraId="0ECA92E5" w14:textId="77777777">
        <w:trPr>
          <w:cantSplit/>
          <w:jc w:val="center"/>
        </w:trPr>
        <w:tc>
          <w:tcPr>
            <w:tcW w:w="720" w:type="dxa"/>
            <w:shd w:val="clear" w:color="auto" w:fill="F7F9FB"/>
          </w:tcPr>
          <w:p w14:paraId="6B112E6D" w14:textId="77777777" w:rsidR="00F31234" w:rsidRDefault="00E96E38">
            <w:pPr>
              <w:spacing w:after="0"/>
            </w:pPr>
            <w:r>
              <w:rPr>
                <w:sz w:val="15"/>
              </w:rPr>
              <w:lastRenderedPageBreak/>
              <w:t>S-0996</w:t>
            </w:r>
          </w:p>
        </w:tc>
        <w:tc>
          <w:tcPr>
            <w:tcW w:w="3197" w:type="dxa"/>
            <w:shd w:val="clear" w:color="auto" w:fill="F7F9FB"/>
          </w:tcPr>
          <w:p w14:paraId="0D2EFDB8" w14:textId="77777777" w:rsidR="00F31234" w:rsidRDefault="00E96E38">
            <w:pPr>
              <w:spacing w:after="0"/>
            </w:pPr>
            <w:r>
              <w:rPr>
                <w:sz w:val="15"/>
              </w:rPr>
              <w:t>Activate product version (ACTIVE)</w:t>
            </w:r>
          </w:p>
        </w:tc>
        <w:tc>
          <w:tcPr>
            <w:tcW w:w="2664" w:type="dxa"/>
            <w:shd w:val="clear" w:color="auto" w:fill="F7F9FB"/>
          </w:tcPr>
          <w:p w14:paraId="5EC82188" w14:textId="77777777" w:rsidR="00F31234" w:rsidRDefault="00E96E38">
            <w:pPr>
              <w:spacing w:after="0"/>
            </w:pPr>
            <w:r>
              <w:rPr>
                <w:sz w:val="15"/>
              </w:rPr>
              <w:t>POST /institutions/{inst}/products/{id}/versions/{id}/actions/update</w:t>
            </w:r>
          </w:p>
        </w:tc>
        <w:tc>
          <w:tcPr>
            <w:tcW w:w="1944" w:type="dxa"/>
            <w:shd w:val="clear" w:color="auto" w:fill="F7F9FB"/>
          </w:tcPr>
          <w:p w14:paraId="3EBB4642" w14:textId="77777777" w:rsidR="00F31234" w:rsidRDefault="00E96E38">
            <w:pPr>
              <w:spacing w:after="0"/>
            </w:pPr>
            <w:r>
              <w:rPr>
                <w:sz w:val="15"/>
              </w:rPr>
              <w:t>HTTP 200</w:t>
            </w:r>
          </w:p>
        </w:tc>
        <w:tc>
          <w:tcPr>
            <w:tcW w:w="1123" w:type="dxa"/>
            <w:shd w:val="clear" w:color="auto" w:fill="F7F9FB"/>
          </w:tcPr>
          <w:p w14:paraId="31832260" w14:textId="77777777" w:rsidR="00F31234" w:rsidRDefault="00E96E38">
            <w:pPr>
              <w:spacing w:after="0"/>
            </w:pPr>
            <w:r>
              <w:rPr>
                <w:b/>
                <w:color w:val="1E7B34"/>
                <w:sz w:val="15"/>
              </w:rPr>
              <w:t>PASS</w:t>
            </w:r>
          </w:p>
        </w:tc>
      </w:tr>
      <w:tr w:rsidR="00F31234" w14:paraId="5401283D" w14:textId="77777777">
        <w:trPr>
          <w:cantSplit/>
          <w:jc w:val="center"/>
        </w:trPr>
        <w:tc>
          <w:tcPr>
            <w:tcW w:w="720" w:type="dxa"/>
          </w:tcPr>
          <w:p w14:paraId="0C7222C0" w14:textId="77777777" w:rsidR="00F31234" w:rsidRDefault="00E96E38">
            <w:pPr>
              <w:spacing w:after="0"/>
            </w:pPr>
            <w:r>
              <w:rPr>
                <w:sz w:val="15"/>
              </w:rPr>
              <w:t>S-0998</w:t>
            </w:r>
          </w:p>
        </w:tc>
        <w:tc>
          <w:tcPr>
            <w:tcW w:w="3197" w:type="dxa"/>
          </w:tcPr>
          <w:p w14:paraId="11ABE523" w14:textId="77777777" w:rsidR="00F31234" w:rsidRDefault="00E96E38">
            <w:pPr>
              <w:spacing w:after="0"/>
            </w:pPr>
            <w:r>
              <w:rPr>
                <w:sz w:val="15"/>
              </w:rPr>
              <w:t>Submit issuance: CLIENT CARD A</w:t>
            </w:r>
          </w:p>
        </w:tc>
        <w:tc>
          <w:tcPr>
            <w:tcW w:w="2664" w:type="dxa"/>
          </w:tcPr>
          <w:p w14:paraId="0A822AD6" w14:textId="77777777" w:rsidR="00F31234" w:rsidRDefault="00E96E38">
            <w:pPr>
              <w:spacing w:after="0"/>
            </w:pPr>
            <w:r>
              <w:rPr>
                <w:sz w:val="15"/>
              </w:rPr>
              <w:t>POST /institutions/{inst}/cards</w:t>
            </w:r>
          </w:p>
        </w:tc>
        <w:tc>
          <w:tcPr>
            <w:tcW w:w="1944" w:type="dxa"/>
          </w:tcPr>
          <w:p w14:paraId="3EB21348" w14:textId="77777777" w:rsidR="00F31234" w:rsidRDefault="00E96E38">
            <w:pPr>
              <w:spacing w:after="0"/>
            </w:pPr>
            <w:r>
              <w:rPr>
                <w:sz w:val="15"/>
              </w:rPr>
              <w:t>HTTP 202</w:t>
            </w:r>
          </w:p>
        </w:tc>
        <w:tc>
          <w:tcPr>
            <w:tcW w:w="1123" w:type="dxa"/>
          </w:tcPr>
          <w:p w14:paraId="509A8C32" w14:textId="77777777" w:rsidR="00F31234" w:rsidRDefault="00E96E38">
            <w:pPr>
              <w:spacing w:after="0"/>
            </w:pPr>
            <w:r>
              <w:rPr>
                <w:b/>
                <w:color w:val="1E7B34"/>
                <w:sz w:val="15"/>
              </w:rPr>
              <w:t>PASS</w:t>
            </w:r>
          </w:p>
        </w:tc>
      </w:tr>
      <w:tr w:rsidR="00F31234" w14:paraId="2EFD1418" w14:textId="77777777">
        <w:trPr>
          <w:cantSplit/>
          <w:jc w:val="center"/>
        </w:trPr>
        <w:tc>
          <w:tcPr>
            <w:tcW w:w="720" w:type="dxa"/>
            <w:shd w:val="clear" w:color="auto" w:fill="F7F9FB"/>
          </w:tcPr>
          <w:p w14:paraId="4B719057" w14:textId="77777777" w:rsidR="00F31234" w:rsidRDefault="00E96E38">
            <w:pPr>
              <w:spacing w:after="0"/>
            </w:pPr>
            <w:r>
              <w:rPr>
                <w:sz w:val="15"/>
              </w:rPr>
              <w:t>S-1000</w:t>
            </w:r>
          </w:p>
        </w:tc>
        <w:tc>
          <w:tcPr>
            <w:tcW w:w="3197" w:type="dxa"/>
            <w:shd w:val="clear" w:color="auto" w:fill="F7F9FB"/>
          </w:tcPr>
          <w:p w14:paraId="5EBB2DD3" w14:textId="77777777" w:rsidR="00F31234" w:rsidRDefault="00E96E38">
            <w:pPr>
              <w:spacing w:after="0"/>
            </w:pPr>
            <w:r>
              <w:rPr>
                <w:sz w:val="15"/>
              </w:rPr>
              <w:t>Read issuance operation: CLIENT CARD A</w:t>
            </w:r>
          </w:p>
        </w:tc>
        <w:tc>
          <w:tcPr>
            <w:tcW w:w="2664" w:type="dxa"/>
            <w:shd w:val="clear" w:color="auto" w:fill="F7F9FB"/>
          </w:tcPr>
          <w:p w14:paraId="4DD9D7C9" w14:textId="77777777" w:rsidR="00F31234" w:rsidRDefault="00E96E38">
            <w:pPr>
              <w:spacing w:after="0"/>
            </w:pPr>
            <w:r>
              <w:rPr>
                <w:sz w:val="15"/>
              </w:rPr>
              <w:t>GET /institutions/{inst}/cards/issuance-operations/{id}</w:t>
            </w:r>
          </w:p>
        </w:tc>
        <w:tc>
          <w:tcPr>
            <w:tcW w:w="1944" w:type="dxa"/>
            <w:shd w:val="clear" w:color="auto" w:fill="F7F9FB"/>
          </w:tcPr>
          <w:p w14:paraId="39381595" w14:textId="77777777" w:rsidR="00F31234" w:rsidRDefault="00E96E38">
            <w:pPr>
              <w:spacing w:after="0"/>
            </w:pPr>
            <w:r>
              <w:rPr>
                <w:sz w:val="15"/>
              </w:rPr>
              <w:t>HTTP 200</w:t>
            </w:r>
          </w:p>
        </w:tc>
        <w:tc>
          <w:tcPr>
            <w:tcW w:w="1123" w:type="dxa"/>
            <w:shd w:val="clear" w:color="auto" w:fill="F7F9FB"/>
          </w:tcPr>
          <w:p w14:paraId="37A0CD9F" w14:textId="77777777" w:rsidR="00F31234" w:rsidRDefault="00E96E38">
            <w:pPr>
              <w:spacing w:after="0"/>
            </w:pPr>
            <w:r>
              <w:rPr>
                <w:b/>
                <w:color w:val="1E7B34"/>
                <w:sz w:val="15"/>
              </w:rPr>
              <w:t>PASS</w:t>
            </w:r>
          </w:p>
        </w:tc>
      </w:tr>
      <w:tr w:rsidR="00F31234" w14:paraId="76E58722" w14:textId="77777777">
        <w:trPr>
          <w:cantSplit/>
          <w:jc w:val="center"/>
        </w:trPr>
        <w:tc>
          <w:tcPr>
            <w:tcW w:w="720" w:type="dxa"/>
          </w:tcPr>
          <w:p w14:paraId="3DF8B390" w14:textId="77777777" w:rsidR="00F31234" w:rsidRDefault="00E96E38">
            <w:pPr>
              <w:spacing w:after="0"/>
            </w:pPr>
            <w:r>
              <w:rPr>
                <w:sz w:val="15"/>
              </w:rPr>
              <w:t>S-1001</w:t>
            </w:r>
          </w:p>
        </w:tc>
        <w:tc>
          <w:tcPr>
            <w:tcW w:w="3197" w:type="dxa"/>
          </w:tcPr>
          <w:p w14:paraId="090D62CC" w14:textId="77777777" w:rsidR="00F31234" w:rsidRDefault="00E96E38">
            <w:pPr>
              <w:spacing w:after="0"/>
            </w:pPr>
            <w:r>
              <w:rPr>
                <w:sz w:val="15"/>
              </w:rPr>
              <w:t>Require issued card: CLIENT CARD A</w:t>
            </w:r>
          </w:p>
        </w:tc>
        <w:tc>
          <w:tcPr>
            <w:tcW w:w="2664" w:type="dxa"/>
          </w:tcPr>
          <w:p w14:paraId="6193EA86" w14:textId="77777777" w:rsidR="00F31234" w:rsidRDefault="00E96E38">
            <w:pPr>
              <w:spacing w:after="0"/>
            </w:pPr>
            <w:r>
              <w:rPr>
                <w:sz w:val="15"/>
              </w:rPr>
              <w:t>script check</w:t>
            </w:r>
          </w:p>
        </w:tc>
        <w:tc>
          <w:tcPr>
            <w:tcW w:w="1944" w:type="dxa"/>
          </w:tcPr>
          <w:p w14:paraId="0298FC49" w14:textId="77777777" w:rsidR="00F31234" w:rsidRDefault="00E96E38">
            <w:pPr>
              <w:spacing w:after="0"/>
            </w:pPr>
            <w:r>
              <w:rPr>
                <w:sz w:val="15"/>
              </w:rPr>
              <w:t>Card issued: 01a14395-d22c-790c-86ec-4af5a28e5be4</w:t>
            </w:r>
          </w:p>
        </w:tc>
        <w:tc>
          <w:tcPr>
            <w:tcW w:w="1123" w:type="dxa"/>
          </w:tcPr>
          <w:p w14:paraId="42133BAF" w14:textId="77777777" w:rsidR="00F31234" w:rsidRDefault="00E96E38">
            <w:pPr>
              <w:spacing w:after="0"/>
            </w:pPr>
            <w:r>
              <w:rPr>
                <w:b/>
                <w:color w:val="1E7B34"/>
                <w:sz w:val="15"/>
              </w:rPr>
              <w:t>PASS</w:t>
            </w:r>
          </w:p>
        </w:tc>
      </w:tr>
      <w:tr w:rsidR="00F31234" w14:paraId="18054A7B" w14:textId="77777777">
        <w:trPr>
          <w:cantSplit/>
          <w:jc w:val="center"/>
        </w:trPr>
        <w:tc>
          <w:tcPr>
            <w:tcW w:w="720" w:type="dxa"/>
            <w:shd w:val="clear" w:color="auto" w:fill="F7F9FB"/>
          </w:tcPr>
          <w:p w14:paraId="5E7E1D09" w14:textId="77777777" w:rsidR="00F31234" w:rsidRDefault="00E96E38">
            <w:pPr>
              <w:spacing w:after="0"/>
            </w:pPr>
            <w:r>
              <w:rPr>
                <w:sz w:val="15"/>
              </w:rPr>
              <w:t>S-1002</w:t>
            </w:r>
          </w:p>
        </w:tc>
        <w:tc>
          <w:tcPr>
            <w:tcW w:w="3197" w:type="dxa"/>
            <w:shd w:val="clear" w:color="auto" w:fill="F7F9FB"/>
          </w:tcPr>
          <w:p w14:paraId="272CBB83" w14:textId="77777777" w:rsidR="00F31234" w:rsidRDefault="00E96E38">
            <w:pPr>
              <w:spacing w:after="0"/>
            </w:pPr>
            <w:r>
              <w:rPr>
                <w:sz w:val="15"/>
              </w:rPr>
              <w:t>W20 W21 W23 Retain Card A immutable issuance snapshot</w:t>
            </w:r>
          </w:p>
        </w:tc>
        <w:tc>
          <w:tcPr>
            <w:tcW w:w="2664" w:type="dxa"/>
            <w:shd w:val="clear" w:color="auto" w:fill="F7F9FB"/>
          </w:tcPr>
          <w:p w14:paraId="7A2250E0" w14:textId="77777777" w:rsidR="00F31234" w:rsidRDefault="00E96E38">
            <w:pPr>
              <w:spacing w:after="0"/>
            </w:pPr>
            <w:r>
              <w:rPr>
                <w:sz w:val="15"/>
              </w:rPr>
              <w:t>script check</w:t>
            </w:r>
          </w:p>
        </w:tc>
        <w:tc>
          <w:tcPr>
            <w:tcW w:w="1944" w:type="dxa"/>
            <w:shd w:val="clear" w:color="auto" w:fill="F7F9FB"/>
          </w:tcPr>
          <w:p w14:paraId="11859BBC" w14:textId="77777777" w:rsidR="00F31234" w:rsidRDefault="00E96E38">
            <w:pPr>
              <w:spacing w:after="0"/>
            </w:pPr>
            <w:r>
              <w:rPr>
                <w:sz w:val="15"/>
              </w:rPr>
              <w:t>Recorded (see data file)</w:t>
            </w:r>
          </w:p>
        </w:tc>
        <w:tc>
          <w:tcPr>
            <w:tcW w:w="1123" w:type="dxa"/>
            <w:shd w:val="clear" w:color="auto" w:fill="F7F9FB"/>
          </w:tcPr>
          <w:p w14:paraId="4DB44699" w14:textId="77777777" w:rsidR="00F31234" w:rsidRDefault="00E96E38">
            <w:pPr>
              <w:spacing w:after="0"/>
            </w:pPr>
            <w:r>
              <w:rPr>
                <w:b/>
                <w:color w:val="1E7B34"/>
                <w:sz w:val="15"/>
              </w:rPr>
              <w:t>PASS</w:t>
            </w:r>
          </w:p>
        </w:tc>
      </w:tr>
      <w:tr w:rsidR="00F31234" w14:paraId="2A9FEB32" w14:textId="77777777">
        <w:trPr>
          <w:cantSplit/>
          <w:jc w:val="center"/>
        </w:trPr>
        <w:tc>
          <w:tcPr>
            <w:tcW w:w="720" w:type="dxa"/>
          </w:tcPr>
          <w:p w14:paraId="1E06FD91" w14:textId="77777777" w:rsidR="00F31234" w:rsidRDefault="00E96E38">
            <w:pPr>
              <w:spacing w:after="0"/>
            </w:pPr>
            <w:r>
              <w:rPr>
                <w:sz w:val="15"/>
              </w:rPr>
              <w:t>S-1003</w:t>
            </w:r>
          </w:p>
        </w:tc>
        <w:tc>
          <w:tcPr>
            <w:tcW w:w="3197" w:type="dxa"/>
          </w:tcPr>
          <w:p w14:paraId="0D3A75F3" w14:textId="77777777" w:rsidR="00F31234" w:rsidRDefault="00E96E38">
            <w:pPr>
              <w:spacing w:after="0"/>
            </w:pPr>
            <w:r>
              <w:rPr>
                <w:sz w:val="15"/>
              </w:rPr>
              <w:t>W20 Retain Card A controls before version change</w:t>
            </w:r>
          </w:p>
        </w:tc>
        <w:tc>
          <w:tcPr>
            <w:tcW w:w="2664" w:type="dxa"/>
          </w:tcPr>
          <w:p w14:paraId="16CBAFB1" w14:textId="77777777" w:rsidR="00F31234" w:rsidRDefault="00E96E38">
            <w:pPr>
              <w:spacing w:after="0"/>
            </w:pPr>
            <w:r>
              <w:rPr>
                <w:sz w:val="15"/>
              </w:rPr>
              <w:t>GET /institutions/{inst}/cards/{id}/controls</w:t>
            </w:r>
          </w:p>
        </w:tc>
        <w:tc>
          <w:tcPr>
            <w:tcW w:w="1944" w:type="dxa"/>
          </w:tcPr>
          <w:p w14:paraId="1F1FC68F" w14:textId="77777777" w:rsidR="00F31234" w:rsidRDefault="00E96E38">
            <w:pPr>
              <w:spacing w:after="0"/>
            </w:pPr>
            <w:r>
              <w:rPr>
                <w:sz w:val="15"/>
              </w:rPr>
              <w:t>HTTP 200</w:t>
            </w:r>
          </w:p>
        </w:tc>
        <w:tc>
          <w:tcPr>
            <w:tcW w:w="1123" w:type="dxa"/>
          </w:tcPr>
          <w:p w14:paraId="21112AB3" w14:textId="77777777" w:rsidR="00F31234" w:rsidRDefault="00E96E38">
            <w:pPr>
              <w:spacing w:after="0"/>
            </w:pPr>
            <w:r>
              <w:rPr>
                <w:b/>
                <w:color w:val="1E7B34"/>
                <w:sz w:val="15"/>
              </w:rPr>
              <w:t>PASS</w:t>
            </w:r>
          </w:p>
        </w:tc>
      </w:tr>
      <w:tr w:rsidR="00F31234" w14:paraId="39E2F45C" w14:textId="77777777">
        <w:trPr>
          <w:cantSplit/>
          <w:jc w:val="center"/>
        </w:trPr>
        <w:tc>
          <w:tcPr>
            <w:tcW w:w="720" w:type="dxa"/>
            <w:shd w:val="clear" w:color="auto" w:fill="F7F9FB"/>
          </w:tcPr>
          <w:p w14:paraId="540EB2A8" w14:textId="77777777" w:rsidR="00F31234" w:rsidRDefault="00E96E38">
            <w:pPr>
              <w:spacing w:after="0"/>
            </w:pPr>
            <w:r>
              <w:rPr>
                <w:sz w:val="15"/>
              </w:rPr>
              <w:t>S-1006</w:t>
            </w:r>
          </w:p>
        </w:tc>
        <w:tc>
          <w:tcPr>
            <w:tcW w:w="3197" w:type="dxa"/>
            <w:shd w:val="clear" w:color="auto" w:fill="F7F9FB"/>
          </w:tcPr>
          <w:p w14:paraId="52E8BA89" w14:textId="77777777" w:rsidR="00F31234" w:rsidRDefault="00E96E38">
            <w:pPr>
              <w:spacing w:after="0"/>
            </w:pPr>
            <w:r>
              <w:rPr>
                <w:sz w:val="15"/>
              </w:rPr>
              <w:t>W20 Create second version under same stable product</w:t>
            </w:r>
          </w:p>
        </w:tc>
        <w:tc>
          <w:tcPr>
            <w:tcW w:w="2664" w:type="dxa"/>
            <w:shd w:val="clear" w:color="auto" w:fill="F7F9FB"/>
          </w:tcPr>
          <w:p w14:paraId="4548FC00" w14:textId="77777777" w:rsidR="00F31234" w:rsidRDefault="00E96E38">
            <w:pPr>
              <w:spacing w:after="0"/>
            </w:pPr>
            <w:r>
              <w:rPr>
                <w:sz w:val="15"/>
              </w:rPr>
              <w:t>POST /institutions/{inst}/products/{id}/versions</w:t>
            </w:r>
          </w:p>
        </w:tc>
        <w:tc>
          <w:tcPr>
            <w:tcW w:w="1944" w:type="dxa"/>
            <w:shd w:val="clear" w:color="auto" w:fill="F7F9FB"/>
          </w:tcPr>
          <w:p w14:paraId="1BF86ADD" w14:textId="77777777" w:rsidR="00F31234" w:rsidRDefault="00E96E38">
            <w:pPr>
              <w:spacing w:after="0"/>
            </w:pPr>
            <w:r>
              <w:rPr>
                <w:sz w:val="15"/>
              </w:rPr>
              <w:t>HTTP 201</w:t>
            </w:r>
          </w:p>
        </w:tc>
        <w:tc>
          <w:tcPr>
            <w:tcW w:w="1123" w:type="dxa"/>
            <w:shd w:val="clear" w:color="auto" w:fill="F7F9FB"/>
          </w:tcPr>
          <w:p w14:paraId="2428521D" w14:textId="77777777" w:rsidR="00F31234" w:rsidRDefault="00E96E38">
            <w:pPr>
              <w:spacing w:after="0"/>
            </w:pPr>
            <w:r>
              <w:rPr>
                <w:b/>
                <w:color w:val="1E7B34"/>
                <w:sz w:val="15"/>
              </w:rPr>
              <w:t>PASS</w:t>
            </w:r>
          </w:p>
        </w:tc>
      </w:tr>
      <w:tr w:rsidR="00F31234" w14:paraId="5A88A6DB" w14:textId="77777777">
        <w:trPr>
          <w:cantSplit/>
          <w:jc w:val="center"/>
        </w:trPr>
        <w:tc>
          <w:tcPr>
            <w:tcW w:w="720" w:type="dxa"/>
          </w:tcPr>
          <w:p w14:paraId="52C52E62" w14:textId="77777777" w:rsidR="00F31234" w:rsidRDefault="00E96E38">
            <w:pPr>
              <w:spacing w:after="0"/>
            </w:pPr>
            <w:r>
              <w:rPr>
                <w:sz w:val="15"/>
              </w:rPr>
              <w:t>S-1007</w:t>
            </w:r>
          </w:p>
        </w:tc>
        <w:tc>
          <w:tcPr>
            <w:tcW w:w="3197" w:type="dxa"/>
          </w:tcPr>
          <w:p w14:paraId="719151F2" w14:textId="77777777" w:rsidR="00F31234" w:rsidRDefault="00E96E38">
            <w:pPr>
              <w:spacing w:after="0"/>
            </w:pPr>
            <w:r>
              <w:rPr>
                <w:sz w:val="15"/>
              </w:rPr>
              <w:t>W20 Set v2 physical-only form</w:t>
            </w:r>
          </w:p>
        </w:tc>
        <w:tc>
          <w:tcPr>
            <w:tcW w:w="2664" w:type="dxa"/>
          </w:tcPr>
          <w:p w14:paraId="6F01A3C7" w14:textId="77777777" w:rsidR="00F31234" w:rsidRDefault="00E96E38">
            <w:pPr>
              <w:spacing w:after="0"/>
            </w:pPr>
            <w:r>
              <w:rPr>
                <w:sz w:val="15"/>
              </w:rPr>
              <w:t>PUT /institutions/{inst}/products/{id}/versions/{id}/card-form-policy</w:t>
            </w:r>
          </w:p>
        </w:tc>
        <w:tc>
          <w:tcPr>
            <w:tcW w:w="1944" w:type="dxa"/>
          </w:tcPr>
          <w:p w14:paraId="2CF4F4AB" w14:textId="77777777" w:rsidR="00F31234" w:rsidRDefault="00E96E38">
            <w:pPr>
              <w:spacing w:after="0"/>
            </w:pPr>
            <w:r>
              <w:rPr>
                <w:sz w:val="15"/>
              </w:rPr>
              <w:t>HTTP 200</w:t>
            </w:r>
          </w:p>
        </w:tc>
        <w:tc>
          <w:tcPr>
            <w:tcW w:w="1123" w:type="dxa"/>
          </w:tcPr>
          <w:p w14:paraId="4C5B02D6" w14:textId="77777777" w:rsidR="00F31234" w:rsidRDefault="00E96E38">
            <w:pPr>
              <w:spacing w:after="0"/>
            </w:pPr>
            <w:r>
              <w:rPr>
                <w:b/>
                <w:color w:val="1E7B34"/>
                <w:sz w:val="15"/>
              </w:rPr>
              <w:t>PASS</w:t>
            </w:r>
          </w:p>
        </w:tc>
      </w:tr>
      <w:tr w:rsidR="00F31234" w14:paraId="787E066B" w14:textId="77777777">
        <w:trPr>
          <w:cantSplit/>
          <w:jc w:val="center"/>
        </w:trPr>
        <w:tc>
          <w:tcPr>
            <w:tcW w:w="720" w:type="dxa"/>
            <w:shd w:val="clear" w:color="auto" w:fill="F7F9FB"/>
          </w:tcPr>
          <w:p w14:paraId="4775F49A" w14:textId="77777777" w:rsidR="00F31234" w:rsidRDefault="00E96E38">
            <w:pPr>
              <w:spacing w:after="0"/>
            </w:pPr>
            <w:r>
              <w:rPr>
                <w:sz w:val="15"/>
              </w:rPr>
              <w:t>S-1008</w:t>
            </w:r>
          </w:p>
        </w:tc>
        <w:tc>
          <w:tcPr>
            <w:tcW w:w="3197" w:type="dxa"/>
            <w:shd w:val="clear" w:color="auto" w:fill="F7F9FB"/>
          </w:tcPr>
          <w:p w14:paraId="13359802" w14:textId="77777777" w:rsidR="00F31234" w:rsidRDefault="00E96E38">
            <w:pPr>
              <w:spacing w:after="0"/>
            </w:pPr>
            <w:r>
              <w:rPr>
                <w:sz w:val="15"/>
              </w:rPr>
              <w:t>W20 Set changed v2 PIN retry policy</w:t>
            </w:r>
          </w:p>
        </w:tc>
        <w:tc>
          <w:tcPr>
            <w:tcW w:w="2664" w:type="dxa"/>
            <w:shd w:val="clear" w:color="auto" w:fill="F7F9FB"/>
          </w:tcPr>
          <w:p w14:paraId="0A1532F6" w14:textId="77777777" w:rsidR="00F31234" w:rsidRDefault="00E96E38">
            <w:pPr>
              <w:spacing w:after="0"/>
            </w:pPr>
            <w:r>
              <w:rPr>
                <w:sz w:val="15"/>
              </w:rPr>
              <w:t>PUT /institutions/{inst}/products/{id}/versions/{id}/pin-policy</w:t>
            </w:r>
          </w:p>
        </w:tc>
        <w:tc>
          <w:tcPr>
            <w:tcW w:w="1944" w:type="dxa"/>
            <w:shd w:val="clear" w:color="auto" w:fill="F7F9FB"/>
          </w:tcPr>
          <w:p w14:paraId="6A50BD9D" w14:textId="77777777" w:rsidR="00F31234" w:rsidRDefault="00E96E38">
            <w:pPr>
              <w:spacing w:after="0"/>
            </w:pPr>
            <w:r>
              <w:rPr>
                <w:sz w:val="15"/>
              </w:rPr>
              <w:t>HTTP 200</w:t>
            </w:r>
          </w:p>
        </w:tc>
        <w:tc>
          <w:tcPr>
            <w:tcW w:w="1123" w:type="dxa"/>
            <w:shd w:val="clear" w:color="auto" w:fill="F7F9FB"/>
          </w:tcPr>
          <w:p w14:paraId="36871D5B" w14:textId="77777777" w:rsidR="00F31234" w:rsidRDefault="00E96E38">
            <w:pPr>
              <w:spacing w:after="0"/>
            </w:pPr>
            <w:r>
              <w:rPr>
                <w:b/>
                <w:color w:val="1E7B34"/>
                <w:sz w:val="15"/>
              </w:rPr>
              <w:t>PASS</w:t>
            </w:r>
          </w:p>
        </w:tc>
      </w:tr>
      <w:tr w:rsidR="00F31234" w14:paraId="119C9429" w14:textId="77777777">
        <w:trPr>
          <w:cantSplit/>
          <w:jc w:val="center"/>
        </w:trPr>
        <w:tc>
          <w:tcPr>
            <w:tcW w:w="720" w:type="dxa"/>
          </w:tcPr>
          <w:p w14:paraId="15C93953" w14:textId="77777777" w:rsidR="00F31234" w:rsidRDefault="00E96E38">
            <w:pPr>
              <w:spacing w:after="0"/>
            </w:pPr>
            <w:r>
              <w:rPr>
                <w:sz w:val="15"/>
              </w:rPr>
              <w:t>S-1009</w:t>
            </w:r>
          </w:p>
        </w:tc>
        <w:tc>
          <w:tcPr>
            <w:tcW w:w="3197" w:type="dxa"/>
          </w:tcPr>
          <w:p w14:paraId="63A8E1C4" w14:textId="77777777" w:rsidR="00F31234" w:rsidRDefault="00E96E38">
            <w:pPr>
              <w:spacing w:after="0"/>
            </w:pPr>
            <w:r>
              <w:rPr>
                <w:sz w:val="15"/>
              </w:rPr>
              <w:t>W20 Set v2 POS disabled by default</w:t>
            </w:r>
          </w:p>
        </w:tc>
        <w:tc>
          <w:tcPr>
            <w:tcW w:w="2664" w:type="dxa"/>
          </w:tcPr>
          <w:p w14:paraId="60EA1A61" w14:textId="77777777" w:rsidR="00F31234" w:rsidRDefault="00E96E38">
            <w:pPr>
              <w:spacing w:after="0"/>
            </w:pPr>
            <w:r>
              <w:rPr>
                <w:sz w:val="15"/>
              </w:rPr>
              <w:t>PUT /institutions/{inst}/products/{id}/versions/{id}/default-controls</w:t>
            </w:r>
          </w:p>
        </w:tc>
        <w:tc>
          <w:tcPr>
            <w:tcW w:w="1944" w:type="dxa"/>
          </w:tcPr>
          <w:p w14:paraId="1002F6F3" w14:textId="77777777" w:rsidR="00F31234" w:rsidRDefault="00E96E38">
            <w:pPr>
              <w:spacing w:after="0"/>
            </w:pPr>
            <w:r>
              <w:rPr>
                <w:sz w:val="15"/>
              </w:rPr>
              <w:t>HTTP 200</w:t>
            </w:r>
          </w:p>
        </w:tc>
        <w:tc>
          <w:tcPr>
            <w:tcW w:w="1123" w:type="dxa"/>
          </w:tcPr>
          <w:p w14:paraId="5CC8777B" w14:textId="77777777" w:rsidR="00F31234" w:rsidRDefault="00E96E38">
            <w:pPr>
              <w:spacing w:after="0"/>
            </w:pPr>
            <w:r>
              <w:rPr>
                <w:b/>
                <w:color w:val="1E7B34"/>
                <w:sz w:val="15"/>
              </w:rPr>
              <w:t>PASS</w:t>
            </w:r>
          </w:p>
        </w:tc>
      </w:tr>
      <w:tr w:rsidR="00F31234" w14:paraId="67956E28" w14:textId="77777777">
        <w:trPr>
          <w:cantSplit/>
          <w:jc w:val="center"/>
        </w:trPr>
        <w:tc>
          <w:tcPr>
            <w:tcW w:w="720" w:type="dxa"/>
            <w:shd w:val="clear" w:color="auto" w:fill="F7F9FB"/>
          </w:tcPr>
          <w:p w14:paraId="3EECA0A4" w14:textId="77777777" w:rsidR="00F31234" w:rsidRDefault="00E96E38">
            <w:pPr>
              <w:spacing w:after="0"/>
            </w:pPr>
            <w:r>
              <w:rPr>
                <w:sz w:val="15"/>
              </w:rPr>
              <w:t>S-1010</w:t>
            </w:r>
          </w:p>
        </w:tc>
        <w:tc>
          <w:tcPr>
            <w:tcW w:w="3197" w:type="dxa"/>
            <w:shd w:val="clear" w:color="auto" w:fill="F7F9FB"/>
          </w:tcPr>
          <w:p w14:paraId="16DB92D1" w14:textId="77777777" w:rsidR="00F31234" w:rsidRDefault="00E96E38">
            <w:pPr>
              <w:spacing w:after="0"/>
            </w:pPr>
            <w:r>
              <w:rPr>
                <w:sz w:val="15"/>
              </w:rPr>
              <w:t>W20 Set v2 DOMESTIC_ATM default</w:t>
            </w:r>
          </w:p>
        </w:tc>
        <w:tc>
          <w:tcPr>
            <w:tcW w:w="2664" w:type="dxa"/>
            <w:shd w:val="clear" w:color="auto" w:fill="F7F9FB"/>
          </w:tcPr>
          <w:p w14:paraId="009C0A3C" w14:textId="77777777" w:rsidR="00F31234" w:rsidRDefault="00E96E38">
            <w:pPr>
              <w:spacing w:after="0"/>
            </w:pPr>
            <w:r>
              <w:rPr>
                <w:sz w:val="15"/>
              </w:rPr>
              <w:t>POST /institutions/{inst}/products/{id}/versions/{id}/limits</w:t>
            </w:r>
          </w:p>
        </w:tc>
        <w:tc>
          <w:tcPr>
            <w:tcW w:w="1944" w:type="dxa"/>
            <w:shd w:val="clear" w:color="auto" w:fill="F7F9FB"/>
          </w:tcPr>
          <w:p w14:paraId="7D415D03" w14:textId="77777777" w:rsidR="00F31234" w:rsidRDefault="00E96E38">
            <w:pPr>
              <w:spacing w:after="0"/>
            </w:pPr>
            <w:r>
              <w:rPr>
                <w:sz w:val="15"/>
              </w:rPr>
              <w:t>HTTP 201</w:t>
            </w:r>
          </w:p>
        </w:tc>
        <w:tc>
          <w:tcPr>
            <w:tcW w:w="1123" w:type="dxa"/>
            <w:shd w:val="clear" w:color="auto" w:fill="F7F9FB"/>
          </w:tcPr>
          <w:p w14:paraId="4F9A254A" w14:textId="77777777" w:rsidR="00F31234" w:rsidRDefault="00E96E38">
            <w:pPr>
              <w:spacing w:after="0"/>
            </w:pPr>
            <w:r>
              <w:rPr>
                <w:b/>
                <w:color w:val="1E7B34"/>
                <w:sz w:val="15"/>
              </w:rPr>
              <w:t>PASS</w:t>
            </w:r>
          </w:p>
        </w:tc>
      </w:tr>
      <w:tr w:rsidR="00F31234" w14:paraId="05F1309C" w14:textId="77777777">
        <w:trPr>
          <w:cantSplit/>
          <w:jc w:val="center"/>
        </w:trPr>
        <w:tc>
          <w:tcPr>
            <w:tcW w:w="720" w:type="dxa"/>
          </w:tcPr>
          <w:p w14:paraId="6AAFF269" w14:textId="77777777" w:rsidR="00F31234" w:rsidRDefault="00E96E38">
            <w:pPr>
              <w:spacing w:after="0"/>
            </w:pPr>
            <w:r>
              <w:rPr>
                <w:sz w:val="15"/>
              </w:rPr>
              <w:t>S-1011</w:t>
            </w:r>
          </w:p>
        </w:tc>
        <w:tc>
          <w:tcPr>
            <w:tcW w:w="3197" w:type="dxa"/>
          </w:tcPr>
          <w:p w14:paraId="7AF385F9" w14:textId="77777777" w:rsidR="00F31234" w:rsidRDefault="00E96E38">
            <w:pPr>
              <w:spacing w:after="0"/>
            </w:pPr>
            <w:r>
              <w:rPr>
                <w:sz w:val="15"/>
              </w:rPr>
              <w:t>W20 Set v2 DOMESTIC_POS default</w:t>
            </w:r>
          </w:p>
        </w:tc>
        <w:tc>
          <w:tcPr>
            <w:tcW w:w="2664" w:type="dxa"/>
          </w:tcPr>
          <w:p w14:paraId="6B67ADDF" w14:textId="77777777" w:rsidR="00F31234" w:rsidRDefault="00E96E38">
            <w:pPr>
              <w:spacing w:after="0"/>
            </w:pPr>
            <w:r>
              <w:rPr>
                <w:sz w:val="15"/>
              </w:rPr>
              <w:t>POST /institutions/{inst}/products/{id}/versions/{id}/limits</w:t>
            </w:r>
          </w:p>
        </w:tc>
        <w:tc>
          <w:tcPr>
            <w:tcW w:w="1944" w:type="dxa"/>
          </w:tcPr>
          <w:p w14:paraId="03862D24" w14:textId="77777777" w:rsidR="00F31234" w:rsidRDefault="00E96E38">
            <w:pPr>
              <w:spacing w:after="0"/>
            </w:pPr>
            <w:r>
              <w:rPr>
                <w:sz w:val="15"/>
              </w:rPr>
              <w:t>HTTP 201</w:t>
            </w:r>
          </w:p>
        </w:tc>
        <w:tc>
          <w:tcPr>
            <w:tcW w:w="1123" w:type="dxa"/>
          </w:tcPr>
          <w:p w14:paraId="4D7E6B8F" w14:textId="77777777" w:rsidR="00F31234" w:rsidRDefault="00E96E38">
            <w:pPr>
              <w:spacing w:after="0"/>
            </w:pPr>
            <w:r>
              <w:rPr>
                <w:b/>
                <w:color w:val="1E7B34"/>
                <w:sz w:val="15"/>
              </w:rPr>
              <w:t>PASS</w:t>
            </w:r>
          </w:p>
        </w:tc>
      </w:tr>
      <w:tr w:rsidR="00F31234" w14:paraId="4A7A05F2" w14:textId="77777777">
        <w:trPr>
          <w:cantSplit/>
          <w:jc w:val="center"/>
        </w:trPr>
        <w:tc>
          <w:tcPr>
            <w:tcW w:w="720" w:type="dxa"/>
            <w:shd w:val="clear" w:color="auto" w:fill="F7F9FB"/>
          </w:tcPr>
          <w:p w14:paraId="10E2741E" w14:textId="77777777" w:rsidR="00F31234" w:rsidRDefault="00E96E38">
            <w:pPr>
              <w:spacing w:after="0"/>
            </w:pPr>
            <w:r>
              <w:rPr>
                <w:sz w:val="15"/>
              </w:rPr>
              <w:t>S-1012</w:t>
            </w:r>
          </w:p>
        </w:tc>
        <w:tc>
          <w:tcPr>
            <w:tcW w:w="3197" w:type="dxa"/>
            <w:shd w:val="clear" w:color="auto" w:fill="F7F9FB"/>
          </w:tcPr>
          <w:p w14:paraId="5A8D5327" w14:textId="77777777" w:rsidR="00F31234" w:rsidRDefault="00E96E38">
            <w:pPr>
              <w:spacing w:after="0"/>
            </w:pPr>
            <w:r>
              <w:rPr>
                <w:sz w:val="15"/>
              </w:rPr>
              <w:t>W20 Set v2 DOMESTIC_ECOMMERCE default</w:t>
            </w:r>
          </w:p>
        </w:tc>
        <w:tc>
          <w:tcPr>
            <w:tcW w:w="2664" w:type="dxa"/>
            <w:shd w:val="clear" w:color="auto" w:fill="F7F9FB"/>
          </w:tcPr>
          <w:p w14:paraId="7ABBD81B" w14:textId="77777777" w:rsidR="00F31234" w:rsidRDefault="00E96E38">
            <w:pPr>
              <w:spacing w:after="0"/>
            </w:pPr>
            <w:r>
              <w:rPr>
                <w:sz w:val="15"/>
              </w:rPr>
              <w:t>POST /institutions/{inst}/products/{id}/versions/{id}/limits</w:t>
            </w:r>
          </w:p>
        </w:tc>
        <w:tc>
          <w:tcPr>
            <w:tcW w:w="1944" w:type="dxa"/>
            <w:shd w:val="clear" w:color="auto" w:fill="F7F9FB"/>
          </w:tcPr>
          <w:p w14:paraId="135E74F4" w14:textId="77777777" w:rsidR="00F31234" w:rsidRDefault="00E96E38">
            <w:pPr>
              <w:spacing w:after="0"/>
            </w:pPr>
            <w:r>
              <w:rPr>
                <w:sz w:val="15"/>
              </w:rPr>
              <w:t>HTTP 201</w:t>
            </w:r>
          </w:p>
        </w:tc>
        <w:tc>
          <w:tcPr>
            <w:tcW w:w="1123" w:type="dxa"/>
            <w:shd w:val="clear" w:color="auto" w:fill="F7F9FB"/>
          </w:tcPr>
          <w:p w14:paraId="29B972E8" w14:textId="77777777" w:rsidR="00F31234" w:rsidRDefault="00E96E38">
            <w:pPr>
              <w:spacing w:after="0"/>
            </w:pPr>
            <w:r>
              <w:rPr>
                <w:b/>
                <w:color w:val="1E7B34"/>
                <w:sz w:val="15"/>
              </w:rPr>
              <w:t>PASS</w:t>
            </w:r>
          </w:p>
        </w:tc>
      </w:tr>
      <w:tr w:rsidR="00F31234" w14:paraId="13183ECC" w14:textId="77777777">
        <w:trPr>
          <w:cantSplit/>
          <w:jc w:val="center"/>
        </w:trPr>
        <w:tc>
          <w:tcPr>
            <w:tcW w:w="720" w:type="dxa"/>
          </w:tcPr>
          <w:p w14:paraId="464302AF" w14:textId="77777777" w:rsidR="00F31234" w:rsidRDefault="00E96E38">
            <w:pPr>
              <w:spacing w:after="0"/>
            </w:pPr>
            <w:r>
              <w:rPr>
                <w:sz w:val="15"/>
              </w:rPr>
              <w:t>S-1013</w:t>
            </w:r>
          </w:p>
        </w:tc>
        <w:tc>
          <w:tcPr>
            <w:tcW w:w="3197" w:type="dxa"/>
          </w:tcPr>
          <w:p w14:paraId="13CAD163" w14:textId="77777777" w:rsidR="00F31234" w:rsidRDefault="00E96E38">
            <w:pPr>
              <w:spacing w:after="0"/>
            </w:pPr>
            <w:r>
              <w:rPr>
                <w:sz w:val="15"/>
              </w:rPr>
              <w:t>W20 Set v2 DOMESTIC_CONTACTLESS default</w:t>
            </w:r>
          </w:p>
        </w:tc>
        <w:tc>
          <w:tcPr>
            <w:tcW w:w="2664" w:type="dxa"/>
          </w:tcPr>
          <w:p w14:paraId="66CF8653" w14:textId="77777777" w:rsidR="00F31234" w:rsidRDefault="00E96E38">
            <w:pPr>
              <w:spacing w:after="0"/>
            </w:pPr>
            <w:r>
              <w:rPr>
                <w:sz w:val="15"/>
              </w:rPr>
              <w:t>POST /institutions/{inst}/products/{id}/versions/{id}/limits</w:t>
            </w:r>
          </w:p>
        </w:tc>
        <w:tc>
          <w:tcPr>
            <w:tcW w:w="1944" w:type="dxa"/>
          </w:tcPr>
          <w:p w14:paraId="4261034E" w14:textId="77777777" w:rsidR="00F31234" w:rsidRDefault="00E96E38">
            <w:pPr>
              <w:spacing w:after="0"/>
            </w:pPr>
            <w:r>
              <w:rPr>
                <w:sz w:val="15"/>
              </w:rPr>
              <w:t>HTTP 201</w:t>
            </w:r>
          </w:p>
        </w:tc>
        <w:tc>
          <w:tcPr>
            <w:tcW w:w="1123" w:type="dxa"/>
          </w:tcPr>
          <w:p w14:paraId="1EC8A96B" w14:textId="77777777" w:rsidR="00F31234" w:rsidRDefault="00E96E38">
            <w:pPr>
              <w:spacing w:after="0"/>
            </w:pPr>
            <w:r>
              <w:rPr>
                <w:b/>
                <w:color w:val="1E7B34"/>
                <w:sz w:val="15"/>
              </w:rPr>
              <w:t>PASS</w:t>
            </w:r>
          </w:p>
        </w:tc>
      </w:tr>
      <w:tr w:rsidR="00F31234" w14:paraId="565E96A3" w14:textId="77777777">
        <w:trPr>
          <w:cantSplit/>
          <w:jc w:val="center"/>
        </w:trPr>
        <w:tc>
          <w:tcPr>
            <w:tcW w:w="720" w:type="dxa"/>
            <w:shd w:val="clear" w:color="auto" w:fill="F7F9FB"/>
          </w:tcPr>
          <w:p w14:paraId="242DD22E" w14:textId="77777777" w:rsidR="00F31234" w:rsidRDefault="00E96E38">
            <w:pPr>
              <w:spacing w:after="0"/>
            </w:pPr>
            <w:r>
              <w:rPr>
                <w:sz w:val="15"/>
              </w:rPr>
              <w:t>S-1014</w:t>
            </w:r>
          </w:p>
        </w:tc>
        <w:tc>
          <w:tcPr>
            <w:tcW w:w="3197" w:type="dxa"/>
            <w:shd w:val="clear" w:color="auto" w:fill="F7F9FB"/>
          </w:tcPr>
          <w:p w14:paraId="0CE4FFC9" w14:textId="77777777" w:rsidR="00F31234" w:rsidRDefault="00E96E38">
            <w:pPr>
              <w:spacing w:after="0"/>
            </w:pPr>
            <w:r>
              <w:rPr>
                <w:sz w:val="15"/>
              </w:rPr>
              <w:t>W20 Set v2 INTERNATIONAL_ATM default</w:t>
            </w:r>
          </w:p>
        </w:tc>
        <w:tc>
          <w:tcPr>
            <w:tcW w:w="2664" w:type="dxa"/>
            <w:shd w:val="clear" w:color="auto" w:fill="F7F9FB"/>
          </w:tcPr>
          <w:p w14:paraId="48358A07" w14:textId="77777777" w:rsidR="00F31234" w:rsidRDefault="00E96E38">
            <w:pPr>
              <w:spacing w:after="0"/>
            </w:pPr>
            <w:r>
              <w:rPr>
                <w:sz w:val="15"/>
              </w:rPr>
              <w:t>POST /institutions/{inst}/products/{id}/versions/{id}/limits</w:t>
            </w:r>
          </w:p>
        </w:tc>
        <w:tc>
          <w:tcPr>
            <w:tcW w:w="1944" w:type="dxa"/>
            <w:shd w:val="clear" w:color="auto" w:fill="F7F9FB"/>
          </w:tcPr>
          <w:p w14:paraId="48FCF760" w14:textId="77777777" w:rsidR="00F31234" w:rsidRDefault="00E96E38">
            <w:pPr>
              <w:spacing w:after="0"/>
            </w:pPr>
            <w:r>
              <w:rPr>
                <w:sz w:val="15"/>
              </w:rPr>
              <w:t>HTTP 201</w:t>
            </w:r>
          </w:p>
        </w:tc>
        <w:tc>
          <w:tcPr>
            <w:tcW w:w="1123" w:type="dxa"/>
            <w:shd w:val="clear" w:color="auto" w:fill="F7F9FB"/>
          </w:tcPr>
          <w:p w14:paraId="2BAAE6A2" w14:textId="77777777" w:rsidR="00F31234" w:rsidRDefault="00E96E38">
            <w:pPr>
              <w:spacing w:after="0"/>
            </w:pPr>
            <w:r>
              <w:rPr>
                <w:b/>
                <w:color w:val="1E7B34"/>
                <w:sz w:val="15"/>
              </w:rPr>
              <w:t>PASS</w:t>
            </w:r>
          </w:p>
        </w:tc>
      </w:tr>
      <w:tr w:rsidR="00F31234" w14:paraId="01F1F5F4" w14:textId="77777777">
        <w:trPr>
          <w:cantSplit/>
          <w:jc w:val="center"/>
        </w:trPr>
        <w:tc>
          <w:tcPr>
            <w:tcW w:w="720" w:type="dxa"/>
          </w:tcPr>
          <w:p w14:paraId="05C5D77D" w14:textId="77777777" w:rsidR="00F31234" w:rsidRDefault="00E96E38">
            <w:pPr>
              <w:spacing w:after="0"/>
            </w:pPr>
            <w:r>
              <w:rPr>
                <w:sz w:val="15"/>
              </w:rPr>
              <w:t>S-1015</w:t>
            </w:r>
          </w:p>
        </w:tc>
        <w:tc>
          <w:tcPr>
            <w:tcW w:w="3197" w:type="dxa"/>
          </w:tcPr>
          <w:p w14:paraId="11E89BF2" w14:textId="77777777" w:rsidR="00F31234" w:rsidRDefault="00E96E38">
            <w:pPr>
              <w:spacing w:after="0"/>
            </w:pPr>
            <w:r>
              <w:rPr>
                <w:sz w:val="15"/>
              </w:rPr>
              <w:t>W20 Set v2 INTERNATIONAL_POS default</w:t>
            </w:r>
          </w:p>
        </w:tc>
        <w:tc>
          <w:tcPr>
            <w:tcW w:w="2664" w:type="dxa"/>
          </w:tcPr>
          <w:p w14:paraId="23B35BF9" w14:textId="77777777" w:rsidR="00F31234" w:rsidRDefault="00E96E38">
            <w:pPr>
              <w:spacing w:after="0"/>
            </w:pPr>
            <w:r>
              <w:rPr>
                <w:sz w:val="15"/>
              </w:rPr>
              <w:t>POST /institutions/{inst}/products/{id}/versions/{id}/limits</w:t>
            </w:r>
          </w:p>
        </w:tc>
        <w:tc>
          <w:tcPr>
            <w:tcW w:w="1944" w:type="dxa"/>
          </w:tcPr>
          <w:p w14:paraId="32DC16C1" w14:textId="77777777" w:rsidR="00F31234" w:rsidRDefault="00E96E38">
            <w:pPr>
              <w:spacing w:after="0"/>
            </w:pPr>
            <w:r>
              <w:rPr>
                <w:sz w:val="15"/>
              </w:rPr>
              <w:t>HTTP 201</w:t>
            </w:r>
          </w:p>
        </w:tc>
        <w:tc>
          <w:tcPr>
            <w:tcW w:w="1123" w:type="dxa"/>
          </w:tcPr>
          <w:p w14:paraId="4061C5E7" w14:textId="77777777" w:rsidR="00F31234" w:rsidRDefault="00E96E38">
            <w:pPr>
              <w:spacing w:after="0"/>
            </w:pPr>
            <w:r>
              <w:rPr>
                <w:b/>
                <w:color w:val="1E7B34"/>
                <w:sz w:val="15"/>
              </w:rPr>
              <w:t>PASS</w:t>
            </w:r>
          </w:p>
        </w:tc>
      </w:tr>
      <w:tr w:rsidR="00F31234" w14:paraId="6F894AAB" w14:textId="77777777">
        <w:trPr>
          <w:cantSplit/>
          <w:jc w:val="center"/>
        </w:trPr>
        <w:tc>
          <w:tcPr>
            <w:tcW w:w="720" w:type="dxa"/>
            <w:shd w:val="clear" w:color="auto" w:fill="F7F9FB"/>
          </w:tcPr>
          <w:p w14:paraId="3A754C9C" w14:textId="77777777" w:rsidR="00F31234" w:rsidRDefault="00E96E38">
            <w:pPr>
              <w:spacing w:after="0"/>
            </w:pPr>
            <w:r>
              <w:rPr>
                <w:sz w:val="15"/>
              </w:rPr>
              <w:t>S-1016</w:t>
            </w:r>
          </w:p>
        </w:tc>
        <w:tc>
          <w:tcPr>
            <w:tcW w:w="3197" w:type="dxa"/>
            <w:shd w:val="clear" w:color="auto" w:fill="F7F9FB"/>
          </w:tcPr>
          <w:p w14:paraId="4108D4A4" w14:textId="77777777" w:rsidR="00F31234" w:rsidRDefault="00E96E38">
            <w:pPr>
              <w:spacing w:after="0"/>
            </w:pPr>
            <w:r>
              <w:rPr>
                <w:sz w:val="15"/>
              </w:rPr>
              <w:t>W20 Set v2 INTERNATIONAL_ECOMMERCE default</w:t>
            </w:r>
          </w:p>
        </w:tc>
        <w:tc>
          <w:tcPr>
            <w:tcW w:w="2664" w:type="dxa"/>
            <w:shd w:val="clear" w:color="auto" w:fill="F7F9FB"/>
          </w:tcPr>
          <w:p w14:paraId="0AD26B80" w14:textId="77777777" w:rsidR="00F31234" w:rsidRDefault="00E96E38">
            <w:pPr>
              <w:spacing w:after="0"/>
            </w:pPr>
            <w:r>
              <w:rPr>
                <w:sz w:val="15"/>
              </w:rPr>
              <w:t>POST /institutions/{inst}/products/{id}/versions/{id}/limits</w:t>
            </w:r>
          </w:p>
        </w:tc>
        <w:tc>
          <w:tcPr>
            <w:tcW w:w="1944" w:type="dxa"/>
            <w:shd w:val="clear" w:color="auto" w:fill="F7F9FB"/>
          </w:tcPr>
          <w:p w14:paraId="4572D1C2" w14:textId="77777777" w:rsidR="00F31234" w:rsidRDefault="00E96E38">
            <w:pPr>
              <w:spacing w:after="0"/>
            </w:pPr>
            <w:r>
              <w:rPr>
                <w:sz w:val="15"/>
              </w:rPr>
              <w:t>HTTP 201</w:t>
            </w:r>
          </w:p>
        </w:tc>
        <w:tc>
          <w:tcPr>
            <w:tcW w:w="1123" w:type="dxa"/>
            <w:shd w:val="clear" w:color="auto" w:fill="F7F9FB"/>
          </w:tcPr>
          <w:p w14:paraId="60E5EB85" w14:textId="77777777" w:rsidR="00F31234" w:rsidRDefault="00E96E38">
            <w:pPr>
              <w:spacing w:after="0"/>
            </w:pPr>
            <w:r>
              <w:rPr>
                <w:b/>
                <w:color w:val="1E7B34"/>
                <w:sz w:val="15"/>
              </w:rPr>
              <w:t>PASS</w:t>
            </w:r>
          </w:p>
        </w:tc>
      </w:tr>
      <w:tr w:rsidR="00F31234" w14:paraId="04572D62" w14:textId="77777777">
        <w:trPr>
          <w:cantSplit/>
          <w:jc w:val="center"/>
        </w:trPr>
        <w:tc>
          <w:tcPr>
            <w:tcW w:w="720" w:type="dxa"/>
          </w:tcPr>
          <w:p w14:paraId="01027DE8" w14:textId="77777777" w:rsidR="00F31234" w:rsidRDefault="00E96E38">
            <w:pPr>
              <w:spacing w:after="0"/>
            </w:pPr>
            <w:r>
              <w:rPr>
                <w:sz w:val="15"/>
              </w:rPr>
              <w:t>S-1017</w:t>
            </w:r>
          </w:p>
        </w:tc>
        <w:tc>
          <w:tcPr>
            <w:tcW w:w="3197" w:type="dxa"/>
          </w:tcPr>
          <w:p w14:paraId="57A4E374" w14:textId="77777777" w:rsidR="00F31234" w:rsidRDefault="00E96E38">
            <w:pPr>
              <w:spacing w:after="0"/>
            </w:pPr>
            <w:r>
              <w:rPr>
                <w:sz w:val="15"/>
              </w:rPr>
              <w:t>W20 Set v2 INTERNATIONAL_CONTACTLESS default</w:t>
            </w:r>
          </w:p>
        </w:tc>
        <w:tc>
          <w:tcPr>
            <w:tcW w:w="2664" w:type="dxa"/>
          </w:tcPr>
          <w:p w14:paraId="6BB6BF7E" w14:textId="77777777" w:rsidR="00F31234" w:rsidRDefault="00E96E38">
            <w:pPr>
              <w:spacing w:after="0"/>
            </w:pPr>
            <w:r>
              <w:rPr>
                <w:sz w:val="15"/>
              </w:rPr>
              <w:t>POST /institutions/{inst}/products/{id}/versions/{id}/limits</w:t>
            </w:r>
          </w:p>
        </w:tc>
        <w:tc>
          <w:tcPr>
            <w:tcW w:w="1944" w:type="dxa"/>
          </w:tcPr>
          <w:p w14:paraId="5CDD2EB8" w14:textId="77777777" w:rsidR="00F31234" w:rsidRDefault="00E96E38">
            <w:pPr>
              <w:spacing w:after="0"/>
            </w:pPr>
            <w:r>
              <w:rPr>
                <w:sz w:val="15"/>
              </w:rPr>
              <w:t>HTTP 201</w:t>
            </w:r>
          </w:p>
        </w:tc>
        <w:tc>
          <w:tcPr>
            <w:tcW w:w="1123" w:type="dxa"/>
          </w:tcPr>
          <w:p w14:paraId="2C56430E" w14:textId="77777777" w:rsidR="00F31234" w:rsidRDefault="00E96E38">
            <w:pPr>
              <w:spacing w:after="0"/>
            </w:pPr>
            <w:r>
              <w:rPr>
                <w:b/>
                <w:color w:val="1E7B34"/>
                <w:sz w:val="15"/>
              </w:rPr>
              <w:t>PASS</w:t>
            </w:r>
          </w:p>
        </w:tc>
      </w:tr>
      <w:tr w:rsidR="00F31234" w14:paraId="1AA8D58B" w14:textId="77777777">
        <w:trPr>
          <w:cantSplit/>
          <w:jc w:val="center"/>
        </w:trPr>
        <w:tc>
          <w:tcPr>
            <w:tcW w:w="720" w:type="dxa"/>
            <w:shd w:val="clear" w:color="auto" w:fill="F7F9FB"/>
          </w:tcPr>
          <w:p w14:paraId="1F74AC0C" w14:textId="77777777" w:rsidR="00F31234" w:rsidRDefault="00E96E38">
            <w:pPr>
              <w:spacing w:after="0"/>
            </w:pPr>
            <w:r>
              <w:rPr>
                <w:sz w:val="15"/>
              </w:rPr>
              <w:t>S-1018</w:t>
            </w:r>
          </w:p>
        </w:tc>
        <w:tc>
          <w:tcPr>
            <w:tcW w:w="3197" w:type="dxa"/>
            <w:shd w:val="clear" w:color="auto" w:fill="F7F9FB"/>
          </w:tcPr>
          <w:p w14:paraId="59F8F89D" w14:textId="77777777" w:rsidR="00F31234" w:rsidRDefault="00E96E38">
            <w:pPr>
              <w:spacing w:after="0"/>
            </w:pPr>
            <w:r>
              <w:rPr>
                <w:sz w:val="15"/>
              </w:rPr>
              <w:t>W20 Set v2 personalisation policy</w:t>
            </w:r>
          </w:p>
        </w:tc>
        <w:tc>
          <w:tcPr>
            <w:tcW w:w="2664" w:type="dxa"/>
            <w:shd w:val="clear" w:color="auto" w:fill="F7F9FB"/>
          </w:tcPr>
          <w:p w14:paraId="3F6677FA" w14:textId="77777777" w:rsidR="00F31234" w:rsidRDefault="00E96E38">
            <w:pPr>
              <w:spacing w:after="0"/>
            </w:pPr>
            <w:r>
              <w:rPr>
                <w:sz w:val="15"/>
              </w:rPr>
              <w:t>PUT /institutions/{inst}/products/{id}/versions/{id}/personalisation-policy</w:t>
            </w:r>
          </w:p>
        </w:tc>
        <w:tc>
          <w:tcPr>
            <w:tcW w:w="1944" w:type="dxa"/>
            <w:shd w:val="clear" w:color="auto" w:fill="F7F9FB"/>
          </w:tcPr>
          <w:p w14:paraId="59157C99" w14:textId="77777777" w:rsidR="00F31234" w:rsidRDefault="00E96E38">
            <w:pPr>
              <w:spacing w:after="0"/>
            </w:pPr>
            <w:r>
              <w:rPr>
                <w:sz w:val="15"/>
              </w:rPr>
              <w:t>HTTP 200</w:t>
            </w:r>
          </w:p>
        </w:tc>
        <w:tc>
          <w:tcPr>
            <w:tcW w:w="1123" w:type="dxa"/>
            <w:shd w:val="clear" w:color="auto" w:fill="F7F9FB"/>
          </w:tcPr>
          <w:p w14:paraId="2859DE10" w14:textId="77777777" w:rsidR="00F31234" w:rsidRDefault="00E96E38">
            <w:pPr>
              <w:spacing w:after="0"/>
            </w:pPr>
            <w:r>
              <w:rPr>
                <w:b/>
                <w:color w:val="1E7B34"/>
                <w:sz w:val="15"/>
              </w:rPr>
              <w:t>PASS</w:t>
            </w:r>
          </w:p>
        </w:tc>
      </w:tr>
      <w:tr w:rsidR="00F31234" w14:paraId="74852E3C" w14:textId="77777777">
        <w:trPr>
          <w:cantSplit/>
          <w:jc w:val="center"/>
        </w:trPr>
        <w:tc>
          <w:tcPr>
            <w:tcW w:w="720" w:type="dxa"/>
          </w:tcPr>
          <w:p w14:paraId="5A150525" w14:textId="77777777" w:rsidR="00F31234" w:rsidRDefault="00E96E38">
            <w:pPr>
              <w:spacing w:after="0"/>
            </w:pPr>
            <w:r>
              <w:rPr>
                <w:sz w:val="15"/>
              </w:rPr>
              <w:t>S-1021</w:t>
            </w:r>
          </w:p>
        </w:tc>
        <w:tc>
          <w:tcPr>
            <w:tcW w:w="3197" w:type="dxa"/>
          </w:tcPr>
          <w:p w14:paraId="73733980" w14:textId="77777777" w:rsidR="00F31234" w:rsidRDefault="00E96E38">
            <w:pPr>
              <w:spacing w:after="0"/>
            </w:pPr>
            <w:r>
              <w:rPr>
                <w:sz w:val="15"/>
              </w:rPr>
              <w:t>W20 Create independent v2 technology profile</w:t>
            </w:r>
          </w:p>
        </w:tc>
        <w:tc>
          <w:tcPr>
            <w:tcW w:w="2664" w:type="dxa"/>
          </w:tcPr>
          <w:p w14:paraId="2671D445" w14:textId="77777777" w:rsidR="00F31234" w:rsidRDefault="00E96E38">
            <w:pPr>
              <w:spacing w:after="0"/>
            </w:pPr>
            <w:r>
              <w:rPr>
                <w:sz w:val="15"/>
              </w:rPr>
              <w:t>POST /institutions/{inst}/products/{id}/versions/{id}/technology-profiles</w:t>
            </w:r>
          </w:p>
        </w:tc>
        <w:tc>
          <w:tcPr>
            <w:tcW w:w="1944" w:type="dxa"/>
          </w:tcPr>
          <w:p w14:paraId="77E91CC7" w14:textId="77777777" w:rsidR="00F31234" w:rsidRDefault="00E96E38">
            <w:pPr>
              <w:spacing w:after="0"/>
            </w:pPr>
            <w:r>
              <w:rPr>
                <w:sz w:val="15"/>
              </w:rPr>
              <w:t>HTTP 201</w:t>
            </w:r>
          </w:p>
        </w:tc>
        <w:tc>
          <w:tcPr>
            <w:tcW w:w="1123" w:type="dxa"/>
          </w:tcPr>
          <w:p w14:paraId="4501E399" w14:textId="77777777" w:rsidR="00F31234" w:rsidRDefault="00E96E38">
            <w:pPr>
              <w:spacing w:after="0"/>
            </w:pPr>
            <w:r>
              <w:rPr>
                <w:b/>
                <w:color w:val="1E7B34"/>
                <w:sz w:val="15"/>
              </w:rPr>
              <w:t>PASS</w:t>
            </w:r>
          </w:p>
        </w:tc>
      </w:tr>
      <w:tr w:rsidR="00F31234" w14:paraId="016C4E0B" w14:textId="77777777">
        <w:trPr>
          <w:cantSplit/>
          <w:jc w:val="center"/>
        </w:trPr>
        <w:tc>
          <w:tcPr>
            <w:tcW w:w="720" w:type="dxa"/>
            <w:shd w:val="clear" w:color="auto" w:fill="F7F9FB"/>
          </w:tcPr>
          <w:p w14:paraId="344BA2D7" w14:textId="77777777" w:rsidR="00F31234" w:rsidRDefault="00E96E38">
            <w:pPr>
              <w:spacing w:after="0"/>
            </w:pPr>
            <w:r>
              <w:rPr>
                <w:sz w:val="15"/>
              </w:rPr>
              <w:t>S-1022</w:t>
            </w:r>
          </w:p>
        </w:tc>
        <w:tc>
          <w:tcPr>
            <w:tcW w:w="3197" w:type="dxa"/>
            <w:shd w:val="clear" w:color="auto" w:fill="F7F9FB"/>
          </w:tcPr>
          <w:p w14:paraId="54B2F370" w14:textId="77777777" w:rsidR="00F31234" w:rsidRDefault="00E96E38">
            <w:pPr>
              <w:spacing w:after="0"/>
            </w:pPr>
            <w:r>
              <w:rPr>
                <w:sz w:val="15"/>
              </w:rPr>
              <w:t>W20 Activate v2 technology</w:t>
            </w:r>
          </w:p>
        </w:tc>
        <w:tc>
          <w:tcPr>
            <w:tcW w:w="2664" w:type="dxa"/>
            <w:shd w:val="clear" w:color="auto" w:fill="F7F9FB"/>
          </w:tcPr>
          <w:p w14:paraId="7031E7A7" w14:textId="77777777" w:rsidR="00F31234" w:rsidRDefault="00E96E38">
            <w:pPr>
              <w:spacing w:after="0"/>
            </w:pPr>
            <w:r>
              <w:rPr>
                <w:sz w:val="15"/>
              </w:rPr>
              <w:t>POST /institutions/{inst}/products/{id}/versions/{id}/technology-profiles/{id}/actions/update</w:t>
            </w:r>
          </w:p>
        </w:tc>
        <w:tc>
          <w:tcPr>
            <w:tcW w:w="1944" w:type="dxa"/>
            <w:shd w:val="clear" w:color="auto" w:fill="F7F9FB"/>
          </w:tcPr>
          <w:p w14:paraId="4590D4F3" w14:textId="77777777" w:rsidR="00F31234" w:rsidRDefault="00E96E38">
            <w:pPr>
              <w:spacing w:after="0"/>
            </w:pPr>
            <w:r>
              <w:rPr>
                <w:sz w:val="15"/>
              </w:rPr>
              <w:t>HTTP 200</w:t>
            </w:r>
          </w:p>
        </w:tc>
        <w:tc>
          <w:tcPr>
            <w:tcW w:w="1123" w:type="dxa"/>
            <w:shd w:val="clear" w:color="auto" w:fill="F7F9FB"/>
          </w:tcPr>
          <w:p w14:paraId="60463BAD" w14:textId="77777777" w:rsidR="00F31234" w:rsidRDefault="00E96E38">
            <w:pPr>
              <w:spacing w:after="0"/>
            </w:pPr>
            <w:r>
              <w:rPr>
                <w:b/>
                <w:color w:val="1E7B34"/>
                <w:sz w:val="15"/>
              </w:rPr>
              <w:t>PASS</w:t>
            </w:r>
          </w:p>
        </w:tc>
      </w:tr>
      <w:tr w:rsidR="00F31234" w14:paraId="123084B4" w14:textId="77777777">
        <w:trPr>
          <w:cantSplit/>
          <w:jc w:val="center"/>
        </w:trPr>
        <w:tc>
          <w:tcPr>
            <w:tcW w:w="720" w:type="dxa"/>
          </w:tcPr>
          <w:p w14:paraId="32FAA894" w14:textId="77777777" w:rsidR="00F31234" w:rsidRDefault="00E96E38">
            <w:pPr>
              <w:spacing w:after="0"/>
            </w:pPr>
            <w:r>
              <w:rPr>
                <w:sz w:val="15"/>
              </w:rPr>
              <w:lastRenderedPageBreak/>
              <w:t>S-1023</w:t>
            </w:r>
          </w:p>
        </w:tc>
        <w:tc>
          <w:tcPr>
            <w:tcW w:w="3197" w:type="dxa"/>
          </w:tcPr>
          <w:p w14:paraId="55221287" w14:textId="77777777" w:rsidR="00F31234" w:rsidRDefault="00E96E38">
            <w:pPr>
              <w:spacing w:after="0"/>
            </w:pPr>
            <w:r>
              <w:rPr>
                <w:sz w:val="15"/>
              </w:rPr>
              <w:t>W20 Create independent v2 CVM profile</w:t>
            </w:r>
          </w:p>
        </w:tc>
        <w:tc>
          <w:tcPr>
            <w:tcW w:w="2664" w:type="dxa"/>
          </w:tcPr>
          <w:p w14:paraId="172DA571" w14:textId="77777777" w:rsidR="00F31234" w:rsidRDefault="00E96E38">
            <w:pPr>
              <w:spacing w:after="0"/>
            </w:pPr>
            <w:r>
              <w:rPr>
                <w:sz w:val="15"/>
              </w:rPr>
              <w:t>POST /institutions/{inst}/products/{id}/versions/{id}/cvm-profiles</w:t>
            </w:r>
          </w:p>
        </w:tc>
        <w:tc>
          <w:tcPr>
            <w:tcW w:w="1944" w:type="dxa"/>
          </w:tcPr>
          <w:p w14:paraId="4D309A7F" w14:textId="77777777" w:rsidR="00F31234" w:rsidRDefault="00E96E38">
            <w:pPr>
              <w:spacing w:after="0"/>
            </w:pPr>
            <w:r>
              <w:rPr>
                <w:sz w:val="15"/>
              </w:rPr>
              <w:t>HTTP 201</w:t>
            </w:r>
          </w:p>
        </w:tc>
        <w:tc>
          <w:tcPr>
            <w:tcW w:w="1123" w:type="dxa"/>
          </w:tcPr>
          <w:p w14:paraId="5CA3C7B0" w14:textId="77777777" w:rsidR="00F31234" w:rsidRDefault="00E96E38">
            <w:pPr>
              <w:spacing w:after="0"/>
            </w:pPr>
            <w:r>
              <w:rPr>
                <w:b/>
                <w:color w:val="1E7B34"/>
                <w:sz w:val="15"/>
              </w:rPr>
              <w:t>PASS</w:t>
            </w:r>
          </w:p>
        </w:tc>
      </w:tr>
      <w:tr w:rsidR="00F31234" w14:paraId="6106596A" w14:textId="77777777">
        <w:trPr>
          <w:cantSplit/>
          <w:jc w:val="center"/>
        </w:trPr>
        <w:tc>
          <w:tcPr>
            <w:tcW w:w="720" w:type="dxa"/>
            <w:shd w:val="clear" w:color="auto" w:fill="F7F9FB"/>
          </w:tcPr>
          <w:p w14:paraId="6A5FB818" w14:textId="77777777" w:rsidR="00F31234" w:rsidRDefault="00E96E38">
            <w:pPr>
              <w:spacing w:after="0"/>
            </w:pPr>
            <w:r>
              <w:rPr>
                <w:sz w:val="15"/>
              </w:rPr>
              <w:t>S-1024</w:t>
            </w:r>
          </w:p>
        </w:tc>
        <w:tc>
          <w:tcPr>
            <w:tcW w:w="3197" w:type="dxa"/>
            <w:shd w:val="clear" w:color="auto" w:fill="F7F9FB"/>
          </w:tcPr>
          <w:p w14:paraId="75264E3A" w14:textId="77777777" w:rsidR="00F31234" w:rsidRDefault="00E96E38">
            <w:pPr>
              <w:spacing w:after="0"/>
            </w:pPr>
            <w:r>
              <w:rPr>
                <w:sz w:val="15"/>
              </w:rPr>
              <w:t>W20 Activate v2 CVM</w:t>
            </w:r>
          </w:p>
        </w:tc>
        <w:tc>
          <w:tcPr>
            <w:tcW w:w="2664" w:type="dxa"/>
            <w:shd w:val="clear" w:color="auto" w:fill="F7F9FB"/>
          </w:tcPr>
          <w:p w14:paraId="5993FB48" w14:textId="77777777" w:rsidR="00F31234" w:rsidRDefault="00E96E38">
            <w:pPr>
              <w:spacing w:after="0"/>
            </w:pPr>
            <w:r>
              <w:rPr>
                <w:sz w:val="15"/>
              </w:rPr>
              <w:t>POST /institutions/{inst}/products/{id}/versions/{id}/cvm-profiles/{id}/actions/update</w:t>
            </w:r>
          </w:p>
        </w:tc>
        <w:tc>
          <w:tcPr>
            <w:tcW w:w="1944" w:type="dxa"/>
            <w:shd w:val="clear" w:color="auto" w:fill="F7F9FB"/>
          </w:tcPr>
          <w:p w14:paraId="1D1BEEDF" w14:textId="77777777" w:rsidR="00F31234" w:rsidRDefault="00E96E38">
            <w:pPr>
              <w:spacing w:after="0"/>
            </w:pPr>
            <w:r>
              <w:rPr>
                <w:sz w:val="15"/>
              </w:rPr>
              <w:t>HTTP 200</w:t>
            </w:r>
          </w:p>
        </w:tc>
        <w:tc>
          <w:tcPr>
            <w:tcW w:w="1123" w:type="dxa"/>
            <w:shd w:val="clear" w:color="auto" w:fill="F7F9FB"/>
          </w:tcPr>
          <w:p w14:paraId="53A7A233" w14:textId="77777777" w:rsidR="00F31234" w:rsidRDefault="00E96E38">
            <w:pPr>
              <w:spacing w:after="0"/>
            </w:pPr>
            <w:r>
              <w:rPr>
                <w:b/>
                <w:color w:val="1E7B34"/>
                <w:sz w:val="15"/>
              </w:rPr>
              <w:t>PASS</w:t>
            </w:r>
          </w:p>
        </w:tc>
      </w:tr>
      <w:tr w:rsidR="00F31234" w14:paraId="35C35F5F" w14:textId="77777777">
        <w:trPr>
          <w:cantSplit/>
          <w:jc w:val="center"/>
        </w:trPr>
        <w:tc>
          <w:tcPr>
            <w:tcW w:w="720" w:type="dxa"/>
          </w:tcPr>
          <w:p w14:paraId="4BA11E02" w14:textId="77777777" w:rsidR="00F31234" w:rsidRDefault="00E96E38">
            <w:pPr>
              <w:spacing w:after="0"/>
            </w:pPr>
            <w:r>
              <w:rPr>
                <w:sz w:val="15"/>
              </w:rPr>
              <w:t>S-1026</w:t>
            </w:r>
          </w:p>
        </w:tc>
        <w:tc>
          <w:tcPr>
            <w:tcW w:w="3197" w:type="dxa"/>
          </w:tcPr>
          <w:p w14:paraId="7F091F25" w14:textId="77777777" w:rsidR="00F31234" w:rsidRDefault="00E96E38">
            <w:pPr>
              <w:spacing w:after="0"/>
            </w:pPr>
            <w:r>
              <w:rPr>
                <w:sz w:val="15"/>
              </w:rPr>
              <w:t>W20 Retire own product v1 before v2 activation</w:t>
            </w:r>
          </w:p>
        </w:tc>
        <w:tc>
          <w:tcPr>
            <w:tcW w:w="2664" w:type="dxa"/>
          </w:tcPr>
          <w:p w14:paraId="1BFCC847" w14:textId="77777777" w:rsidR="00F31234" w:rsidRDefault="00E96E38">
            <w:pPr>
              <w:spacing w:after="0"/>
            </w:pPr>
            <w:r>
              <w:rPr>
                <w:sz w:val="15"/>
              </w:rPr>
              <w:t>POST /institutions/{inst}/products/{id}/versions/{id}/actions/update</w:t>
            </w:r>
          </w:p>
        </w:tc>
        <w:tc>
          <w:tcPr>
            <w:tcW w:w="1944" w:type="dxa"/>
          </w:tcPr>
          <w:p w14:paraId="4B9C0CC1" w14:textId="77777777" w:rsidR="00F31234" w:rsidRDefault="00E96E38">
            <w:pPr>
              <w:spacing w:after="0"/>
            </w:pPr>
            <w:r>
              <w:rPr>
                <w:sz w:val="15"/>
              </w:rPr>
              <w:t>HTTP 200</w:t>
            </w:r>
          </w:p>
        </w:tc>
        <w:tc>
          <w:tcPr>
            <w:tcW w:w="1123" w:type="dxa"/>
          </w:tcPr>
          <w:p w14:paraId="3CA23476" w14:textId="77777777" w:rsidR="00F31234" w:rsidRDefault="00E96E38">
            <w:pPr>
              <w:spacing w:after="0"/>
            </w:pPr>
            <w:r>
              <w:rPr>
                <w:b/>
                <w:color w:val="1E7B34"/>
                <w:sz w:val="15"/>
              </w:rPr>
              <w:t>PASS</w:t>
            </w:r>
          </w:p>
        </w:tc>
      </w:tr>
      <w:tr w:rsidR="00F31234" w14:paraId="55D71A6D" w14:textId="77777777">
        <w:trPr>
          <w:cantSplit/>
          <w:jc w:val="center"/>
        </w:trPr>
        <w:tc>
          <w:tcPr>
            <w:tcW w:w="720" w:type="dxa"/>
            <w:shd w:val="clear" w:color="auto" w:fill="F7F9FB"/>
          </w:tcPr>
          <w:p w14:paraId="232E8473" w14:textId="77777777" w:rsidR="00F31234" w:rsidRDefault="00E96E38">
            <w:pPr>
              <w:spacing w:after="0"/>
            </w:pPr>
            <w:r>
              <w:rPr>
                <w:sz w:val="15"/>
              </w:rPr>
              <w:t>S-1027</w:t>
            </w:r>
          </w:p>
        </w:tc>
        <w:tc>
          <w:tcPr>
            <w:tcW w:w="3197" w:type="dxa"/>
            <w:shd w:val="clear" w:color="auto" w:fill="F7F9FB"/>
          </w:tcPr>
          <w:p w14:paraId="4A9BE773" w14:textId="77777777" w:rsidR="00F31234" w:rsidRDefault="00E96E38">
            <w:pPr>
              <w:spacing w:after="0"/>
            </w:pPr>
            <w:r>
              <w:rPr>
                <w:sz w:val="15"/>
              </w:rPr>
              <w:t>Submit product version (PENDING_APPROVAL)</w:t>
            </w:r>
          </w:p>
        </w:tc>
        <w:tc>
          <w:tcPr>
            <w:tcW w:w="2664" w:type="dxa"/>
            <w:shd w:val="clear" w:color="auto" w:fill="F7F9FB"/>
          </w:tcPr>
          <w:p w14:paraId="5A0AFF0B" w14:textId="77777777" w:rsidR="00F31234" w:rsidRDefault="00E96E38">
            <w:pPr>
              <w:spacing w:after="0"/>
            </w:pPr>
            <w:r>
              <w:rPr>
                <w:sz w:val="15"/>
              </w:rPr>
              <w:t>POST /institutions/{inst}/products/{id}/versions/{id}/actions/update</w:t>
            </w:r>
          </w:p>
        </w:tc>
        <w:tc>
          <w:tcPr>
            <w:tcW w:w="1944" w:type="dxa"/>
            <w:shd w:val="clear" w:color="auto" w:fill="F7F9FB"/>
          </w:tcPr>
          <w:p w14:paraId="72E721C9" w14:textId="77777777" w:rsidR="00F31234" w:rsidRDefault="00E96E38">
            <w:pPr>
              <w:spacing w:after="0"/>
            </w:pPr>
            <w:r>
              <w:rPr>
                <w:sz w:val="15"/>
              </w:rPr>
              <w:t>HTTP 200</w:t>
            </w:r>
          </w:p>
        </w:tc>
        <w:tc>
          <w:tcPr>
            <w:tcW w:w="1123" w:type="dxa"/>
            <w:shd w:val="clear" w:color="auto" w:fill="F7F9FB"/>
          </w:tcPr>
          <w:p w14:paraId="2807FF3A" w14:textId="77777777" w:rsidR="00F31234" w:rsidRDefault="00E96E38">
            <w:pPr>
              <w:spacing w:after="0"/>
            </w:pPr>
            <w:r>
              <w:rPr>
                <w:b/>
                <w:color w:val="1E7B34"/>
                <w:sz w:val="15"/>
              </w:rPr>
              <w:t>PASS</w:t>
            </w:r>
          </w:p>
        </w:tc>
      </w:tr>
      <w:tr w:rsidR="00F31234" w14:paraId="681DABD7" w14:textId="77777777">
        <w:trPr>
          <w:cantSplit/>
          <w:jc w:val="center"/>
        </w:trPr>
        <w:tc>
          <w:tcPr>
            <w:tcW w:w="720" w:type="dxa"/>
          </w:tcPr>
          <w:p w14:paraId="381DB6F1" w14:textId="77777777" w:rsidR="00F31234" w:rsidRDefault="00E96E38">
            <w:pPr>
              <w:spacing w:after="0"/>
            </w:pPr>
            <w:r>
              <w:rPr>
                <w:sz w:val="15"/>
              </w:rPr>
              <w:t>S-1028</w:t>
            </w:r>
          </w:p>
        </w:tc>
        <w:tc>
          <w:tcPr>
            <w:tcW w:w="3197" w:type="dxa"/>
          </w:tcPr>
          <w:p w14:paraId="6700123E" w14:textId="77777777" w:rsidR="00F31234" w:rsidRDefault="00E96E38">
            <w:pPr>
              <w:spacing w:after="0"/>
            </w:pPr>
            <w:r>
              <w:rPr>
                <w:sz w:val="15"/>
              </w:rPr>
              <w:t>Activate product version (ACTIVE)</w:t>
            </w:r>
          </w:p>
        </w:tc>
        <w:tc>
          <w:tcPr>
            <w:tcW w:w="2664" w:type="dxa"/>
          </w:tcPr>
          <w:p w14:paraId="08C8B46F" w14:textId="77777777" w:rsidR="00F31234" w:rsidRDefault="00E96E38">
            <w:pPr>
              <w:spacing w:after="0"/>
            </w:pPr>
            <w:r>
              <w:rPr>
                <w:sz w:val="15"/>
              </w:rPr>
              <w:t>POST /institutions/{inst}/products/{id}/versions/{id}/actions/update</w:t>
            </w:r>
          </w:p>
        </w:tc>
        <w:tc>
          <w:tcPr>
            <w:tcW w:w="1944" w:type="dxa"/>
          </w:tcPr>
          <w:p w14:paraId="16BECCFC" w14:textId="77777777" w:rsidR="00F31234" w:rsidRDefault="00E96E38">
            <w:pPr>
              <w:spacing w:after="0"/>
            </w:pPr>
            <w:r>
              <w:rPr>
                <w:sz w:val="15"/>
              </w:rPr>
              <w:t>HTTP 200</w:t>
            </w:r>
          </w:p>
        </w:tc>
        <w:tc>
          <w:tcPr>
            <w:tcW w:w="1123" w:type="dxa"/>
          </w:tcPr>
          <w:p w14:paraId="30CA9E0A" w14:textId="77777777" w:rsidR="00F31234" w:rsidRDefault="00E96E38">
            <w:pPr>
              <w:spacing w:after="0"/>
            </w:pPr>
            <w:r>
              <w:rPr>
                <w:b/>
                <w:color w:val="1E7B34"/>
                <w:sz w:val="15"/>
              </w:rPr>
              <w:t>PASS</w:t>
            </w:r>
          </w:p>
        </w:tc>
      </w:tr>
      <w:tr w:rsidR="00F31234" w14:paraId="70ED6297" w14:textId="77777777">
        <w:trPr>
          <w:cantSplit/>
          <w:jc w:val="center"/>
        </w:trPr>
        <w:tc>
          <w:tcPr>
            <w:tcW w:w="720" w:type="dxa"/>
            <w:shd w:val="clear" w:color="auto" w:fill="F7F9FB"/>
          </w:tcPr>
          <w:p w14:paraId="55563883" w14:textId="77777777" w:rsidR="00F31234" w:rsidRDefault="00E96E38">
            <w:pPr>
              <w:spacing w:after="0"/>
            </w:pPr>
            <w:r>
              <w:rPr>
                <w:sz w:val="15"/>
              </w:rPr>
              <w:t>S-1029</w:t>
            </w:r>
          </w:p>
        </w:tc>
        <w:tc>
          <w:tcPr>
            <w:tcW w:w="3197" w:type="dxa"/>
            <w:shd w:val="clear" w:color="auto" w:fill="F7F9FB"/>
          </w:tcPr>
          <w:p w14:paraId="67C2D886" w14:textId="77777777" w:rsidR="00F31234" w:rsidRDefault="00E96E38">
            <w:pPr>
              <w:spacing w:after="0"/>
            </w:pPr>
            <w:r>
              <w:rPr>
                <w:sz w:val="15"/>
              </w:rPr>
              <w:t>W20 Reject active version default rewrite</w:t>
            </w:r>
          </w:p>
        </w:tc>
        <w:tc>
          <w:tcPr>
            <w:tcW w:w="2664" w:type="dxa"/>
            <w:shd w:val="clear" w:color="auto" w:fill="F7F9FB"/>
          </w:tcPr>
          <w:p w14:paraId="38F96BD7" w14:textId="77777777" w:rsidR="00F31234" w:rsidRDefault="00E96E38">
            <w:pPr>
              <w:spacing w:after="0"/>
            </w:pPr>
            <w:r>
              <w:rPr>
                <w:sz w:val="15"/>
              </w:rPr>
              <w:t>PUT /institutions/{inst}/products/{id}/versions/{id}/default-controls</w:t>
            </w:r>
          </w:p>
        </w:tc>
        <w:tc>
          <w:tcPr>
            <w:tcW w:w="1944" w:type="dxa"/>
            <w:shd w:val="clear" w:color="auto" w:fill="F7F9FB"/>
          </w:tcPr>
          <w:p w14:paraId="53AAE4CE" w14:textId="77777777" w:rsidR="00F31234" w:rsidRDefault="00E96E38">
            <w:pPr>
              <w:spacing w:after="0"/>
            </w:pPr>
            <w:r>
              <w:rPr>
                <w:sz w:val="15"/>
              </w:rPr>
              <w:t>HTTP 400</w:t>
            </w:r>
          </w:p>
        </w:tc>
        <w:tc>
          <w:tcPr>
            <w:tcW w:w="1123" w:type="dxa"/>
            <w:shd w:val="clear" w:color="auto" w:fill="F7F9FB"/>
          </w:tcPr>
          <w:p w14:paraId="5E189A89" w14:textId="77777777" w:rsidR="00F31234" w:rsidRDefault="00E96E38">
            <w:pPr>
              <w:spacing w:after="0"/>
            </w:pPr>
            <w:r>
              <w:rPr>
                <w:b/>
                <w:color w:val="1E7B34"/>
                <w:sz w:val="15"/>
              </w:rPr>
              <w:t>PASS</w:t>
            </w:r>
          </w:p>
        </w:tc>
      </w:tr>
      <w:tr w:rsidR="00F31234" w14:paraId="7C72C01B" w14:textId="77777777">
        <w:trPr>
          <w:cantSplit/>
          <w:jc w:val="center"/>
        </w:trPr>
        <w:tc>
          <w:tcPr>
            <w:tcW w:w="720" w:type="dxa"/>
          </w:tcPr>
          <w:p w14:paraId="5DEC3F7A" w14:textId="77777777" w:rsidR="00F31234" w:rsidRDefault="00E96E38">
            <w:pPr>
              <w:spacing w:after="0"/>
            </w:pPr>
            <w:r>
              <w:rPr>
                <w:sz w:val="15"/>
              </w:rPr>
              <w:t>S-1039</w:t>
            </w:r>
          </w:p>
        </w:tc>
        <w:tc>
          <w:tcPr>
            <w:tcW w:w="3197" w:type="dxa"/>
          </w:tcPr>
          <w:p w14:paraId="4B4C18A4" w14:textId="77777777" w:rsidR="00F31234" w:rsidRDefault="00E96E38">
            <w:pPr>
              <w:spacing w:after="0"/>
            </w:pPr>
            <w:r>
              <w:rPr>
                <w:sz w:val="15"/>
              </w:rPr>
              <w:t>Submit issuance: CLIENT CARD B</w:t>
            </w:r>
          </w:p>
        </w:tc>
        <w:tc>
          <w:tcPr>
            <w:tcW w:w="2664" w:type="dxa"/>
          </w:tcPr>
          <w:p w14:paraId="415A25F1" w14:textId="77777777" w:rsidR="00F31234" w:rsidRDefault="00E96E38">
            <w:pPr>
              <w:spacing w:after="0"/>
            </w:pPr>
            <w:r>
              <w:rPr>
                <w:sz w:val="15"/>
              </w:rPr>
              <w:t>POST /institutions/{inst}/cards</w:t>
            </w:r>
          </w:p>
        </w:tc>
        <w:tc>
          <w:tcPr>
            <w:tcW w:w="1944" w:type="dxa"/>
          </w:tcPr>
          <w:p w14:paraId="3A6E6AA3" w14:textId="77777777" w:rsidR="00F31234" w:rsidRDefault="00E96E38">
            <w:pPr>
              <w:spacing w:after="0"/>
            </w:pPr>
            <w:r>
              <w:rPr>
                <w:sz w:val="15"/>
              </w:rPr>
              <w:t>HTTP 202</w:t>
            </w:r>
          </w:p>
        </w:tc>
        <w:tc>
          <w:tcPr>
            <w:tcW w:w="1123" w:type="dxa"/>
          </w:tcPr>
          <w:p w14:paraId="38FDD21F" w14:textId="77777777" w:rsidR="00F31234" w:rsidRDefault="00E96E38">
            <w:pPr>
              <w:spacing w:after="0"/>
            </w:pPr>
            <w:r>
              <w:rPr>
                <w:b/>
                <w:color w:val="1E7B34"/>
                <w:sz w:val="15"/>
              </w:rPr>
              <w:t>PASS</w:t>
            </w:r>
          </w:p>
        </w:tc>
      </w:tr>
      <w:tr w:rsidR="00F31234" w14:paraId="247767FD" w14:textId="77777777">
        <w:trPr>
          <w:cantSplit/>
          <w:jc w:val="center"/>
        </w:trPr>
        <w:tc>
          <w:tcPr>
            <w:tcW w:w="720" w:type="dxa"/>
            <w:shd w:val="clear" w:color="auto" w:fill="F7F9FB"/>
          </w:tcPr>
          <w:p w14:paraId="5940CBA3" w14:textId="77777777" w:rsidR="00F31234" w:rsidRDefault="00E96E38">
            <w:pPr>
              <w:spacing w:after="0"/>
            </w:pPr>
            <w:r>
              <w:rPr>
                <w:sz w:val="15"/>
              </w:rPr>
              <w:t>S-1041</w:t>
            </w:r>
          </w:p>
        </w:tc>
        <w:tc>
          <w:tcPr>
            <w:tcW w:w="3197" w:type="dxa"/>
            <w:shd w:val="clear" w:color="auto" w:fill="F7F9FB"/>
          </w:tcPr>
          <w:p w14:paraId="25D1018F" w14:textId="77777777" w:rsidR="00F31234" w:rsidRDefault="00E96E38">
            <w:pPr>
              <w:spacing w:after="0"/>
            </w:pPr>
            <w:r>
              <w:rPr>
                <w:sz w:val="15"/>
              </w:rPr>
              <w:t>Read issuance operation: CLIENT CARD B</w:t>
            </w:r>
          </w:p>
        </w:tc>
        <w:tc>
          <w:tcPr>
            <w:tcW w:w="2664" w:type="dxa"/>
            <w:shd w:val="clear" w:color="auto" w:fill="F7F9FB"/>
          </w:tcPr>
          <w:p w14:paraId="5E35A084" w14:textId="77777777" w:rsidR="00F31234" w:rsidRDefault="00E96E38">
            <w:pPr>
              <w:spacing w:after="0"/>
            </w:pPr>
            <w:r>
              <w:rPr>
                <w:sz w:val="15"/>
              </w:rPr>
              <w:t>GET /institutions/{inst}/cards/issuance-operations/{id}</w:t>
            </w:r>
          </w:p>
        </w:tc>
        <w:tc>
          <w:tcPr>
            <w:tcW w:w="1944" w:type="dxa"/>
            <w:shd w:val="clear" w:color="auto" w:fill="F7F9FB"/>
          </w:tcPr>
          <w:p w14:paraId="4A5BD26D" w14:textId="77777777" w:rsidR="00F31234" w:rsidRDefault="00E96E38">
            <w:pPr>
              <w:spacing w:after="0"/>
            </w:pPr>
            <w:r>
              <w:rPr>
                <w:sz w:val="15"/>
              </w:rPr>
              <w:t>HTTP 200</w:t>
            </w:r>
          </w:p>
        </w:tc>
        <w:tc>
          <w:tcPr>
            <w:tcW w:w="1123" w:type="dxa"/>
            <w:shd w:val="clear" w:color="auto" w:fill="F7F9FB"/>
          </w:tcPr>
          <w:p w14:paraId="3FA47DB5" w14:textId="77777777" w:rsidR="00F31234" w:rsidRDefault="00E96E38">
            <w:pPr>
              <w:spacing w:after="0"/>
            </w:pPr>
            <w:r>
              <w:rPr>
                <w:b/>
                <w:color w:val="1E7B34"/>
                <w:sz w:val="15"/>
              </w:rPr>
              <w:t>PASS</w:t>
            </w:r>
          </w:p>
        </w:tc>
      </w:tr>
      <w:tr w:rsidR="00F31234" w14:paraId="32653436" w14:textId="77777777">
        <w:trPr>
          <w:cantSplit/>
          <w:jc w:val="center"/>
        </w:trPr>
        <w:tc>
          <w:tcPr>
            <w:tcW w:w="720" w:type="dxa"/>
          </w:tcPr>
          <w:p w14:paraId="13DD2995" w14:textId="77777777" w:rsidR="00F31234" w:rsidRDefault="00E96E38">
            <w:pPr>
              <w:spacing w:after="0"/>
            </w:pPr>
            <w:r>
              <w:rPr>
                <w:sz w:val="15"/>
              </w:rPr>
              <w:t>S-1042</w:t>
            </w:r>
          </w:p>
        </w:tc>
        <w:tc>
          <w:tcPr>
            <w:tcW w:w="3197" w:type="dxa"/>
          </w:tcPr>
          <w:p w14:paraId="2690F659" w14:textId="77777777" w:rsidR="00F31234" w:rsidRDefault="00E96E38">
            <w:pPr>
              <w:spacing w:after="0"/>
            </w:pPr>
            <w:r>
              <w:rPr>
                <w:sz w:val="15"/>
              </w:rPr>
              <w:t>Require issued card: CLIENT CARD B</w:t>
            </w:r>
          </w:p>
        </w:tc>
        <w:tc>
          <w:tcPr>
            <w:tcW w:w="2664" w:type="dxa"/>
          </w:tcPr>
          <w:p w14:paraId="2247772C" w14:textId="77777777" w:rsidR="00F31234" w:rsidRDefault="00E96E38">
            <w:pPr>
              <w:spacing w:after="0"/>
            </w:pPr>
            <w:r>
              <w:rPr>
                <w:sz w:val="15"/>
              </w:rPr>
              <w:t>script check</w:t>
            </w:r>
          </w:p>
        </w:tc>
        <w:tc>
          <w:tcPr>
            <w:tcW w:w="1944" w:type="dxa"/>
          </w:tcPr>
          <w:p w14:paraId="2AB3875C" w14:textId="77777777" w:rsidR="00F31234" w:rsidRDefault="00E96E38">
            <w:pPr>
              <w:spacing w:after="0"/>
            </w:pPr>
            <w:r>
              <w:rPr>
                <w:sz w:val="15"/>
              </w:rPr>
              <w:t>Card issued: 01a14395-e462-7b9e-827a-c7f800eb13da</w:t>
            </w:r>
          </w:p>
        </w:tc>
        <w:tc>
          <w:tcPr>
            <w:tcW w:w="1123" w:type="dxa"/>
          </w:tcPr>
          <w:p w14:paraId="445CACFD" w14:textId="77777777" w:rsidR="00F31234" w:rsidRDefault="00E96E38">
            <w:pPr>
              <w:spacing w:after="0"/>
            </w:pPr>
            <w:r>
              <w:rPr>
                <w:b/>
                <w:color w:val="1E7B34"/>
                <w:sz w:val="15"/>
              </w:rPr>
              <w:t>PASS</w:t>
            </w:r>
          </w:p>
        </w:tc>
      </w:tr>
      <w:tr w:rsidR="00F31234" w14:paraId="7318BA27" w14:textId="77777777">
        <w:trPr>
          <w:cantSplit/>
          <w:jc w:val="center"/>
        </w:trPr>
        <w:tc>
          <w:tcPr>
            <w:tcW w:w="720" w:type="dxa"/>
            <w:shd w:val="clear" w:color="auto" w:fill="F7F9FB"/>
          </w:tcPr>
          <w:p w14:paraId="6F90CE56" w14:textId="77777777" w:rsidR="00F31234" w:rsidRDefault="00E96E38">
            <w:pPr>
              <w:spacing w:after="0"/>
            </w:pPr>
            <w:r>
              <w:rPr>
                <w:sz w:val="15"/>
              </w:rPr>
              <w:t>S-1043</w:t>
            </w:r>
          </w:p>
        </w:tc>
        <w:tc>
          <w:tcPr>
            <w:tcW w:w="3197" w:type="dxa"/>
            <w:shd w:val="clear" w:color="auto" w:fill="F7F9FB"/>
          </w:tcPr>
          <w:p w14:paraId="2148A777" w14:textId="77777777" w:rsidR="00F31234" w:rsidRDefault="00E96E38">
            <w:pPr>
              <w:spacing w:after="0"/>
            </w:pPr>
            <w:r>
              <w:rPr>
                <w:sz w:val="15"/>
              </w:rPr>
              <w:t>W20 W22 Card B selects v2 and expanded range</w:t>
            </w:r>
          </w:p>
        </w:tc>
        <w:tc>
          <w:tcPr>
            <w:tcW w:w="2664" w:type="dxa"/>
            <w:shd w:val="clear" w:color="auto" w:fill="F7F9FB"/>
          </w:tcPr>
          <w:p w14:paraId="7B4D3B32" w14:textId="77777777" w:rsidR="00F31234" w:rsidRDefault="00E96E38">
            <w:pPr>
              <w:spacing w:after="0"/>
            </w:pPr>
            <w:r>
              <w:rPr>
                <w:sz w:val="15"/>
              </w:rPr>
              <w:t>GET /institutions/{inst}/cards/{id}</w:t>
            </w:r>
          </w:p>
        </w:tc>
        <w:tc>
          <w:tcPr>
            <w:tcW w:w="1944" w:type="dxa"/>
            <w:shd w:val="clear" w:color="auto" w:fill="F7F9FB"/>
          </w:tcPr>
          <w:p w14:paraId="5CE4EB7E" w14:textId="77777777" w:rsidR="00F31234" w:rsidRDefault="00E96E38">
            <w:pPr>
              <w:spacing w:after="0"/>
            </w:pPr>
            <w:r>
              <w:rPr>
                <w:sz w:val="15"/>
              </w:rPr>
              <w:t>HTTP 200</w:t>
            </w:r>
          </w:p>
        </w:tc>
        <w:tc>
          <w:tcPr>
            <w:tcW w:w="1123" w:type="dxa"/>
            <w:shd w:val="clear" w:color="auto" w:fill="F7F9FB"/>
          </w:tcPr>
          <w:p w14:paraId="552B2434" w14:textId="77777777" w:rsidR="00F31234" w:rsidRDefault="00E96E38">
            <w:pPr>
              <w:spacing w:after="0"/>
            </w:pPr>
            <w:r>
              <w:rPr>
                <w:b/>
                <w:color w:val="1E7B34"/>
                <w:sz w:val="15"/>
              </w:rPr>
              <w:t>PASS</w:t>
            </w:r>
          </w:p>
        </w:tc>
      </w:tr>
      <w:tr w:rsidR="00F31234" w14:paraId="25A71CF6" w14:textId="77777777">
        <w:trPr>
          <w:cantSplit/>
          <w:jc w:val="center"/>
        </w:trPr>
        <w:tc>
          <w:tcPr>
            <w:tcW w:w="720" w:type="dxa"/>
          </w:tcPr>
          <w:p w14:paraId="16AA4D27" w14:textId="77777777" w:rsidR="00F31234" w:rsidRDefault="00E96E38">
            <w:pPr>
              <w:spacing w:after="0"/>
            </w:pPr>
            <w:r>
              <w:rPr>
                <w:sz w:val="15"/>
              </w:rPr>
              <w:t>S-1044</w:t>
            </w:r>
          </w:p>
        </w:tc>
        <w:tc>
          <w:tcPr>
            <w:tcW w:w="3197" w:type="dxa"/>
          </w:tcPr>
          <w:p w14:paraId="1E5E82B3" w14:textId="77777777" w:rsidR="00F31234" w:rsidRDefault="00E96E38">
            <w:pPr>
              <w:spacing w:after="0"/>
            </w:pPr>
            <w:r>
              <w:rPr>
                <w:sz w:val="15"/>
              </w:rPr>
              <w:t>W20 Card B receives new POS default</w:t>
            </w:r>
          </w:p>
        </w:tc>
        <w:tc>
          <w:tcPr>
            <w:tcW w:w="2664" w:type="dxa"/>
          </w:tcPr>
          <w:p w14:paraId="2AC8C2FA" w14:textId="77777777" w:rsidR="00F31234" w:rsidRDefault="00E96E38">
            <w:pPr>
              <w:spacing w:after="0"/>
            </w:pPr>
            <w:r>
              <w:rPr>
                <w:sz w:val="15"/>
              </w:rPr>
              <w:t>GET /institutions/{inst}/cards/{id}/controls</w:t>
            </w:r>
          </w:p>
        </w:tc>
        <w:tc>
          <w:tcPr>
            <w:tcW w:w="1944" w:type="dxa"/>
          </w:tcPr>
          <w:p w14:paraId="72ECC244" w14:textId="77777777" w:rsidR="00F31234" w:rsidRDefault="00E96E38">
            <w:pPr>
              <w:spacing w:after="0"/>
            </w:pPr>
            <w:r>
              <w:rPr>
                <w:sz w:val="15"/>
              </w:rPr>
              <w:t>HTTP 200</w:t>
            </w:r>
          </w:p>
        </w:tc>
        <w:tc>
          <w:tcPr>
            <w:tcW w:w="1123" w:type="dxa"/>
          </w:tcPr>
          <w:p w14:paraId="7FE5958C" w14:textId="77777777" w:rsidR="00F31234" w:rsidRDefault="00E96E38">
            <w:pPr>
              <w:spacing w:after="0"/>
            </w:pPr>
            <w:r>
              <w:rPr>
                <w:b/>
                <w:color w:val="1E7B34"/>
                <w:sz w:val="15"/>
              </w:rPr>
              <w:t>PASS</w:t>
            </w:r>
          </w:p>
        </w:tc>
      </w:tr>
      <w:tr w:rsidR="00F31234" w14:paraId="01A10AA6" w14:textId="77777777">
        <w:trPr>
          <w:cantSplit/>
          <w:jc w:val="center"/>
        </w:trPr>
        <w:tc>
          <w:tcPr>
            <w:tcW w:w="720" w:type="dxa"/>
            <w:shd w:val="clear" w:color="auto" w:fill="F7F9FB"/>
          </w:tcPr>
          <w:p w14:paraId="170EE203" w14:textId="77777777" w:rsidR="00F31234" w:rsidRDefault="00E96E38">
            <w:pPr>
              <w:spacing w:after="0"/>
            </w:pPr>
            <w:r>
              <w:rPr>
                <w:sz w:val="15"/>
              </w:rPr>
              <w:t>S-1046</w:t>
            </w:r>
          </w:p>
        </w:tc>
        <w:tc>
          <w:tcPr>
            <w:tcW w:w="3197" w:type="dxa"/>
            <w:shd w:val="clear" w:color="auto" w:fill="F7F9FB"/>
          </w:tcPr>
          <w:p w14:paraId="31013BFF" w14:textId="77777777" w:rsidR="00F31234" w:rsidRDefault="00E96E38">
            <w:pPr>
              <w:spacing w:after="0"/>
            </w:pPr>
            <w:r>
              <w:rPr>
                <w:sz w:val="15"/>
              </w:rPr>
              <w:t>W20 W21 W23 Card B new profile, design and CVK lineage</w:t>
            </w:r>
          </w:p>
        </w:tc>
        <w:tc>
          <w:tcPr>
            <w:tcW w:w="2664" w:type="dxa"/>
            <w:shd w:val="clear" w:color="auto" w:fill="F7F9FB"/>
          </w:tcPr>
          <w:p w14:paraId="1767743D" w14:textId="77777777" w:rsidR="00F31234" w:rsidRDefault="00E96E38">
            <w:pPr>
              <w:spacing w:after="0"/>
            </w:pPr>
            <w:r>
              <w:rPr>
                <w:sz w:val="15"/>
              </w:rPr>
              <w:t>script check</w:t>
            </w:r>
          </w:p>
        </w:tc>
        <w:tc>
          <w:tcPr>
            <w:tcW w:w="1944" w:type="dxa"/>
            <w:shd w:val="clear" w:color="auto" w:fill="F7F9FB"/>
          </w:tcPr>
          <w:p w14:paraId="76E31063" w14:textId="77777777" w:rsidR="00F31234" w:rsidRDefault="00E96E38">
            <w:pPr>
              <w:spacing w:after="0"/>
            </w:pPr>
            <w:r>
              <w:rPr>
                <w:sz w:val="15"/>
              </w:rPr>
              <w:t>Recorded (see data file)</w:t>
            </w:r>
          </w:p>
        </w:tc>
        <w:tc>
          <w:tcPr>
            <w:tcW w:w="1123" w:type="dxa"/>
            <w:shd w:val="clear" w:color="auto" w:fill="F7F9FB"/>
          </w:tcPr>
          <w:p w14:paraId="7FF8AA0F" w14:textId="77777777" w:rsidR="00F31234" w:rsidRDefault="00E96E38">
            <w:pPr>
              <w:spacing w:after="0"/>
            </w:pPr>
            <w:r>
              <w:rPr>
                <w:b/>
                <w:color w:val="1E7B34"/>
                <w:sz w:val="15"/>
              </w:rPr>
              <w:t>PASS</w:t>
            </w:r>
          </w:p>
        </w:tc>
      </w:tr>
      <w:tr w:rsidR="00F31234" w14:paraId="4A07DE2F" w14:textId="77777777">
        <w:trPr>
          <w:cantSplit/>
          <w:jc w:val="center"/>
        </w:trPr>
        <w:tc>
          <w:tcPr>
            <w:tcW w:w="720" w:type="dxa"/>
          </w:tcPr>
          <w:p w14:paraId="1A2225E6" w14:textId="77777777" w:rsidR="00F31234" w:rsidRDefault="00E96E38">
            <w:pPr>
              <w:spacing w:after="0"/>
            </w:pPr>
            <w:r>
              <w:rPr>
                <w:sz w:val="15"/>
              </w:rPr>
              <w:t>S-1082</w:t>
            </w:r>
          </w:p>
        </w:tc>
        <w:tc>
          <w:tcPr>
            <w:tcW w:w="3197" w:type="dxa"/>
          </w:tcPr>
          <w:p w14:paraId="2B14A6BF" w14:textId="77777777" w:rsidR="00F31234" w:rsidRDefault="00E96E38">
            <w:pPr>
              <w:spacing w:after="0"/>
            </w:pPr>
            <w:r>
              <w:rPr>
                <w:sz w:val="15"/>
              </w:rPr>
              <w:t>W20 W21 W22 W23 Card A immutable facts survive all changes</w:t>
            </w:r>
          </w:p>
        </w:tc>
        <w:tc>
          <w:tcPr>
            <w:tcW w:w="2664" w:type="dxa"/>
          </w:tcPr>
          <w:p w14:paraId="524DC996" w14:textId="77777777" w:rsidR="00F31234" w:rsidRDefault="00E96E38">
            <w:pPr>
              <w:spacing w:after="0"/>
            </w:pPr>
            <w:r>
              <w:rPr>
                <w:sz w:val="15"/>
              </w:rPr>
              <w:t>script check</w:t>
            </w:r>
          </w:p>
        </w:tc>
        <w:tc>
          <w:tcPr>
            <w:tcW w:w="1944" w:type="dxa"/>
          </w:tcPr>
          <w:p w14:paraId="0D3B59AC" w14:textId="77777777" w:rsidR="00F31234" w:rsidRDefault="00E96E38">
            <w:pPr>
              <w:spacing w:after="0"/>
            </w:pPr>
            <w:r>
              <w:rPr>
                <w:sz w:val="15"/>
              </w:rPr>
              <w:t>Recorded (see data file)</w:t>
            </w:r>
          </w:p>
        </w:tc>
        <w:tc>
          <w:tcPr>
            <w:tcW w:w="1123" w:type="dxa"/>
          </w:tcPr>
          <w:p w14:paraId="38EBD2EF" w14:textId="77777777" w:rsidR="00F31234" w:rsidRDefault="00E96E38">
            <w:pPr>
              <w:spacing w:after="0"/>
            </w:pPr>
            <w:r>
              <w:rPr>
                <w:b/>
                <w:color w:val="1E7B34"/>
                <w:sz w:val="15"/>
              </w:rPr>
              <w:t>PASS</w:t>
            </w:r>
          </w:p>
        </w:tc>
      </w:tr>
      <w:tr w:rsidR="00F31234" w14:paraId="3564DE83" w14:textId="77777777">
        <w:trPr>
          <w:cantSplit/>
          <w:jc w:val="center"/>
        </w:trPr>
        <w:tc>
          <w:tcPr>
            <w:tcW w:w="720" w:type="dxa"/>
            <w:shd w:val="clear" w:color="auto" w:fill="F7F9FB"/>
          </w:tcPr>
          <w:p w14:paraId="2AE3963B" w14:textId="77777777" w:rsidR="00F31234" w:rsidRDefault="00E96E38">
            <w:pPr>
              <w:spacing w:after="0"/>
            </w:pPr>
            <w:r>
              <w:rPr>
                <w:sz w:val="15"/>
              </w:rPr>
              <w:t>S-1083</w:t>
            </w:r>
          </w:p>
        </w:tc>
        <w:tc>
          <w:tcPr>
            <w:tcW w:w="3197" w:type="dxa"/>
            <w:shd w:val="clear" w:color="auto" w:fill="F7F9FB"/>
          </w:tcPr>
          <w:p w14:paraId="78071126" w14:textId="77777777" w:rsidR="00F31234" w:rsidRDefault="00E96E38">
            <w:pPr>
              <w:spacing w:after="0"/>
            </w:pPr>
            <w:r>
              <w:rPr>
                <w:sz w:val="15"/>
              </w:rPr>
              <w:t>W20 W24 Card A controls unchanged after both products issued</w:t>
            </w:r>
          </w:p>
        </w:tc>
        <w:tc>
          <w:tcPr>
            <w:tcW w:w="2664" w:type="dxa"/>
            <w:shd w:val="clear" w:color="auto" w:fill="F7F9FB"/>
          </w:tcPr>
          <w:p w14:paraId="4229D617" w14:textId="77777777" w:rsidR="00F31234" w:rsidRDefault="00E96E38">
            <w:pPr>
              <w:spacing w:after="0"/>
            </w:pPr>
            <w:r>
              <w:rPr>
                <w:sz w:val="15"/>
              </w:rPr>
              <w:t>GET /institutions/{inst}/cards/{id}/controls</w:t>
            </w:r>
          </w:p>
        </w:tc>
        <w:tc>
          <w:tcPr>
            <w:tcW w:w="1944" w:type="dxa"/>
            <w:shd w:val="clear" w:color="auto" w:fill="F7F9FB"/>
          </w:tcPr>
          <w:p w14:paraId="5A0710C9" w14:textId="77777777" w:rsidR="00F31234" w:rsidRDefault="00E96E38">
            <w:pPr>
              <w:spacing w:after="0"/>
            </w:pPr>
            <w:r>
              <w:rPr>
                <w:sz w:val="15"/>
              </w:rPr>
              <w:t>HTTP 200</w:t>
            </w:r>
          </w:p>
        </w:tc>
        <w:tc>
          <w:tcPr>
            <w:tcW w:w="1123" w:type="dxa"/>
            <w:shd w:val="clear" w:color="auto" w:fill="F7F9FB"/>
          </w:tcPr>
          <w:p w14:paraId="5C1BE674" w14:textId="77777777" w:rsidR="00F31234" w:rsidRDefault="00E96E38">
            <w:pPr>
              <w:spacing w:after="0"/>
            </w:pPr>
            <w:r>
              <w:rPr>
                <w:b/>
                <w:color w:val="1E7B34"/>
                <w:sz w:val="15"/>
              </w:rPr>
              <w:t>PASS</w:t>
            </w:r>
          </w:p>
        </w:tc>
      </w:tr>
      <w:tr w:rsidR="00F31234" w14:paraId="79AFAC47" w14:textId="77777777">
        <w:trPr>
          <w:cantSplit/>
          <w:jc w:val="center"/>
        </w:trPr>
        <w:tc>
          <w:tcPr>
            <w:tcW w:w="720" w:type="dxa"/>
          </w:tcPr>
          <w:p w14:paraId="79B9106B" w14:textId="77777777" w:rsidR="00F31234" w:rsidRDefault="00E96E38">
            <w:pPr>
              <w:spacing w:after="0"/>
            </w:pPr>
            <w:r>
              <w:rPr>
                <w:sz w:val="15"/>
              </w:rPr>
              <w:t>S-1084</w:t>
            </w:r>
          </w:p>
        </w:tc>
        <w:tc>
          <w:tcPr>
            <w:tcW w:w="3197" w:type="dxa"/>
          </w:tcPr>
          <w:p w14:paraId="4BB7C7FD" w14:textId="77777777" w:rsidR="00F31234" w:rsidRDefault="00E96E38">
            <w:pPr>
              <w:spacing w:after="0"/>
            </w:pPr>
            <w:r>
              <w:rPr>
                <w:sz w:val="15"/>
              </w:rPr>
              <w:t>W24 Product v2 defaults unchanged by other product</w:t>
            </w:r>
          </w:p>
        </w:tc>
        <w:tc>
          <w:tcPr>
            <w:tcW w:w="2664" w:type="dxa"/>
          </w:tcPr>
          <w:p w14:paraId="64801D22" w14:textId="77777777" w:rsidR="00F31234" w:rsidRDefault="00E96E38">
            <w:pPr>
              <w:spacing w:after="0"/>
            </w:pPr>
            <w:r>
              <w:rPr>
                <w:sz w:val="15"/>
              </w:rPr>
              <w:t>GET /institutions/{inst}/products/{id}/versions/{id}/default-controls</w:t>
            </w:r>
          </w:p>
        </w:tc>
        <w:tc>
          <w:tcPr>
            <w:tcW w:w="1944" w:type="dxa"/>
          </w:tcPr>
          <w:p w14:paraId="21EA9498" w14:textId="77777777" w:rsidR="00F31234" w:rsidRDefault="00E96E38">
            <w:pPr>
              <w:spacing w:after="0"/>
            </w:pPr>
            <w:r>
              <w:rPr>
                <w:sz w:val="15"/>
              </w:rPr>
              <w:t>HTTP 200</w:t>
            </w:r>
          </w:p>
        </w:tc>
        <w:tc>
          <w:tcPr>
            <w:tcW w:w="1123" w:type="dxa"/>
          </w:tcPr>
          <w:p w14:paraId="3F534CA2" w14:textId="77777777" w:rsidR="00F31234" w:rsidRDefault="00E96E38">
            <w:pPr>
              <w:spacing w:after="0"/>
            </w:pPr>
            <w:r>
              <w:rPr>
                <w:b/>
                <w:color w:val="1E7B34"/>
                <w:sz w:val="15"/>
              </w:rPr>
              <w:t>PASS</w:t>
            </w:r>
          </w:p>
        </w:tc>
      </w:tr>
    </w:tbl>
    <w:p w14:paraId="6371204B" w14:textId="77777777" w:rsidR="00F31234" w:rsidRDefault="00F31234">
      <w:pPr>
        <w:spacing w:after="40"/>
      </w:pPr>
    </w:p>
    <w:p w14:paraId="05F0CADF" w14:textId="77777777" w:rsidR="00F31234" w:rsidRDefault="00E96E38">
      <w:pPr>
        <w:pStyle w:val="Heading3"/>
        <w:spacing w:after="120"/>
      </w:pPr>
      <w:bookmarkStart w:id="40" w:name="_Toc243466984"/>
      <w:r>
        <w:rPr>
          <w:rFonts w:ascii="Calibri" w:hAnsi="Calibri"/>
        </w:rPr>
        <w:t>W21  Launch a new card-design version</w:t>
      </w:r>
      <w:bookmarkEnd w:id="40"/>
    </w:p>
    <w:p w14:paraId="01A37687" w14:textId="77777777" w:rsidR="00F31234" w:rsidRDefault="00E96E38">
      <w:pPr>
        <w:keepNext/>
        <w:keepLines/>
        <w:spacing w:after="80"/>
      </w:pPr>
      <w:r>
        <w:rPr>
          <w:i/>
          <w:color w:val="5F6B7A"/>
          <w:sz w:val="19"/>
        </w:rPr>
        <w:t>Issue one card with Design A. Create and activate Design B, fully configure a new product version, assign Design B, activate that version and issue another physical card. Earlier configuration must stay unchanged.</w:t>
      </w:r>
    </w:p>
    <w:p w14:paraId="7706BE48" w14:textId="77777777" w:rsidR="00F31234" w:rsidRDefault="00E96E38">
      <w:pPr>
        <w:keepNext/>
        <w:keepLines/>
        <w:spacing w:after="80"/>
      </w:pPr>
      <w:r w:rsidRPr="00E60C65">
        <w:rPr>
          <w:b/>
          <w:color w:val="1E7B34"/>
          <w:sz w:val="20"/>
        </w:rPr>
        <w:t>Result: PASS — 11 of 11 checks passed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321D02B7" w14:textId="77777777">
        <w:trPr>
          <w:tblHeader/>
          <w:jc w:val="center"/>
        </w:trPr>
        <w:tc>
          <w:tcPr>
            <w:tcW w:w="720" w:type="dxa"/>
            <w:shd w:val="clear" w:color="auto" w:fill="1F3A5F"/>
          </w:tcPr>
          <w:p w14:paraId="58BEB48F" w14:textId="77777777" w:rsidR="00F31234" w:rsidRDefault="00E96E38">
            <w:pPr>
              <w:keepNext/>
              <w:spacing w:after="0"/>
            </w:pPr>
            <w:r>
              <w:rPr>
                <w:b/>
                <w:color w:val="FFFFFF"/>
                <w:sz w:val="15"/>
              </w:rPr>
              <w:t>Check</w:t>
            </w:r>
          </w:p>
        </w:tc>
        <w:tc>
          <w:tcPr>
            <w:tcW w:w="3197" w:type="dxa"/>
            <w:shd w:val="clear" w:color="auto" w:fill="1F3A5F"/>
          </w:tcPr>
          <w:p w14:paraId="2721C69D" w14:textId="77777777" w:rsidR="00F31234" w:rsidRDefault="00E96E38">
            <w:pPr>
              <w:keepNext/>
              <w:spacing w:after="0"/>
            </w:pPr>
            <w:r>
              <w:rPr>
                <w:b/>
                <w:color w:val="FFFFFF"/>
                <w:sz w:val="15"/>
              </w:rPr>
              <w:t>Test</w:t>
            </w:r>
          </w:p>
        </w:tc>
        <w:tc>
          <w:tcPr>
            <w:tcW w:w="2664" w:type="dxa"/>
            <w:shd w:val="clear" w:color="auto" w:fill="1F3A5F"/>
          </w:tcPr>
          <w:p w14:paraId="55CD47C1" w14:textId="77777777" w:rsidR="00F31234" w:rsidRDefault="00E96E38">
            <w:pPr>
              <w:keepNext/>
              <w:spacing w:after="0"/>
            </w:pPr>
            <w:r>
              <w:rPr>
                <w:b/>
                <w:color w:val="FFFFFF"/>
                <w:sz w:val="15"/>
              </w:rPr>
              <w:t>Call</w:t>
            </w:r>
          </w:p>
        </w:tc>
        <w:tc>
          <w:tcPr>
            <w:tcW w:w="1944" w:type="dxa"/>
            <w:shd w:val="clear" w:color="auto" w:fill="1F3A5F"/>
          </w:tcPr>
          <w:p w14:paraId="3F46A555" w14:textId="77777777" w:rsidR="00F31234" w:rsidRDefault="00E96E38">
            <w:pPr>
              <w:keepNext/>
              <w:spacing w:after="0"/>
            </w:pPr>
            <w:r>
              <w:rPr>
                <w:b/>
                <w:color w:val="FFFFFF"/>
                <w:sz w:val="15"/>
              </w:rPr>
              <w:t>Observed</w:t>
            </w:r>
          </w:p>
        </w:tc>
        <w:tc>
          <w:tcPr>
            <w:tcW w:w="1123" w:type="dxa"/>
            <w:shd w:val="clear" w:color="auto" w:fill="1F3A5F"/>
          </w:tcPr>
          <w:p w14:paraId="14418F24" w14:textId="77777777" w:rsidR="00F31234" w:rsidRDefault="00E96E38">
            <w:pPr>
              <w:keepNext/>
              <w:spacing w:after="0"/>
            </w:pPr>
            <w:r>
              <w:rPr>
                <w:b/>
                <w:color w:val="FFFFFF"/>
                <w:sz w:val="15"/>
              </w:rPr>
              <w:t>Result</w:t>
            </w:r>
          </w:p>
        </w:tc>
      </w:tr>
      <w:tr w:rsidR="00F31234" w14:paraId="1741F6E4" w14:textId="77777777">
        <w:trPr>
          <w:cantSplit/>
          <w:jc w:val="center"/>
        </w:trPr>
        <w:tc>
          <w:tcPr>
            <w:tcW w:w="720" w:type="dxa"/>
          </w:tcPr>
          <w:p w14:paraId="1DFDE785" w14:textId="77777777" w:rsidR="00F31234" w:rsidRDefault="00E96E38">
            <w:pPr>
              <w:spacing w:after="0"/>
            </w:pPr>
            <w:r>
              <w:rPr>
                <w:sz w:val="15"/>
              </w:rPr>
              <w:t>S-0965</w:t>
            </w:r>
          </w:p>
        </w:tc>
        <w:tc>
          <w:tcPr>
            <w:tcW w:w="3197" w:type="dxa"/>
          </w:tcPr>
          <w:p w14:paraId="30A7A645" w14:textId="77777777" w:rsidR="00F31234" w:rsidRDefault="00E96E38">
            <w:pPr>
              <w:spacing w:after="0"/>
            </w:pPr>
            <w:r>
              <w:rPr>
                <w:sz w:val="15"/>
              </w:rPr>
              <w:t>W21 Create card design version 1</w:t>
            </w:r>
          </w:p>
        </w:tc>
        <w:tc>
          <w:tcPr>
            <w:tcW w:w="2664" w:type="dxa"/>
          </w:tcPr>
          <w:p w14:paraId="2AA26D73" w14:textId="77777777" w:rsidR="00F31234" w:rsidRDefault="00E96E38">
            <w:pPr>
              <w:spacing w:after="0"/>
            </w:pPr>
            <w:r>
              <w:rPr>
                <w:sz w:val="15"/>
              </w:rPr>
              <w:t>POST /institutions/{inst}/card-designs</w:t>
            </w:r>
          </w:p>
        </w:tc>
        <w:tc>
          <w:tcPr>
            <w:tcW w:w="1944" w:type="dxa"/>
          </w:tcPr>
          <w:p w14:paraId="344D9A16" w14:textId="77777777" w:rsidR="00F31234" w:rsidRDefault="00E96E38">
            <w:pPr>
              <w:spacing w:after="0"/>
            </w:pPr>
            <w:r>
              <w:rPr>
                <w:sz w:val="15"/>
              </w:rPr>
              <w:t>HTTP 201</w:t>
            </w:r>
          </w:p>
        </w:tc>
        <w:tc>
          <w:tcPr>
            <w:tcW w:w="1123" w:type="dxa"/>
          </w:tcPr>
          <w:p w14:paraId="201D1882" w14:textId="77777777" w:rsidR="00F31234" w:rsidRDefault="00E96E38">
            <w:pPr>
              <w:spacing w:after="0"/>
            </w:pPr>
            <w:r>
              <w:rPr>
                <w:b/>
                <w:color w:val="1E7B34"/>
                <w:sz w:val="15"/>
              </w:rPr>
              <w:t>PASS</w:t>
            </w:r>
          </w:p>
        </w:tc>
      </w:tr>
      <w:tr w:rsidR="00F31234" w14:paraId="21BAF130" w14:textId="77777777">
        <w:trPr>
          <w:cantSplit/>
          <w:jc w:val="center"/>
        </w:trPr>
        <w:tc>
          <w:tcPr>
            <w:tcW w:w="720" w:type="dxa"/>
            <w:shd w:val="clear" w:color="auto" w:fill="F7F9FB"/>
          </w:tcPr>
          <w:p w14:paraId="58A93D20" w14:textId="77777777" w:rsidR="00F31234" w:rsidRDefault="00E96E38">
            <w:pPr>
              <w:spacing w:after="0"/>
            </w:pPr>
            <w:r>
              <w:rPr>
                <w:sz w:val="15"/>
              </w:rPr>
              <w:t>S-0966</w:t>
            </w:r>
          </w:p>
        </w:tc>
        <w:tc>
          <w:tcPr>
            <w:tcW w:w="3197" w:type="dxa"/>
            <w:shd w:val="clear" w:color="auto" w:fill="F7F9FB"/>
          </w:tcPr>
          <w:p w14:paraId="6F9AEC95" w14:textId="77777777" w:rsidR="00F31234" w:rsidRDefault="00E96E38">
            <w:pPr>
              <w:spacing w:after="0"/>
            </w:pPr>
            <w:r>
              <w:rPr>
                <w:sz w:val="15"/>
              </w:rPr>
              <w:t>W21 Activate card design version 1</w:t>
            </w:r>
          </w:p>
        </w:tc>
        <w:tc>
          <w:tcPr>
            <w:tcW w:w="2664" w:type="dxa"/>
            <w:shd w:val="clear" w:color="auto" w:fill="F7F9FB"/>
          </w:tcPr>
          <w:p w14:paraId="257308EA" w14:textId="77777777" w:rsidR="00F31234" w:rsidRDefault="00E96E38">
            <w:pPr>
              <w:spacing w:after="0"/>
            </w:pPr>
            <w:r>
              <w:rPr>
                <w:sz w:val="15"/>
              </w:rPr>
              <w:t>POST /institutions/{inst}/card-designs/{id}/actions/update</w:t>
            </w:r>
          </w:p>
        </w:tc>
        <w:tc>
          <w:tcPr>
            <w:tcW w:w="1944" w:type="dxa"/>
            <w:shd w:val="clear" w:color="auto" w:fill="F7F9FB"/>
          </w:tcPr>
          <w:p w14:paraId="4929CB5B" w14:textId="77777777" w:rsidR="00F31234" w:rsidRDefault="00E96E38">
            <w:pPr>
              <w:spacing w:after="0"/>
            </w:pPr>
            <w:r>
              <w:rPr>
                <w:sz w:val="15"/>
              </w:rPr>
              <w:t>HTTP 200</w:t>
            </w:r>
          </w:p>
        </w:tc>
        <w:tc>
          <w:tcPr>
            <w:tcW w:w="1123" w:type="dxa"/>
            <w:shd w:val="clear" w:color="auto" w:fill="F7F9FB"/>
          </w:tcPr>
          <w:p w14:paraId="636B2D6F" w14:textId="77777777" w:rsidR="00F31234" w:rsidRDefault="00E96E38">
            <w:pPr>
              <w:spacing w:after="0"/>
            </w:pPr>
            <w:r>
              <w:rPr>
                <w:b/>
                <w:color w:val="1E7B34"/>
                <w:sz w:val="15"/>
              </w:rPr>
              <w:t>PASS</w:t>
            </w:r>
          </w:p>
        </w:tc>
      </w:tr>
      <w:tr w:rsidR="00F31234" w14:paraId="4B6992FC" w14:textId="77777777">
        <w:trPr>
          <w:cantSplit/>
          <w:jc w:val="center"/>
        </w:trPr>
        <w:tc>
          <w:tcPr>
            <w:tcW w:w="720" w:type="dxa"/>
          </w:tcPr>
          <w:p w14:paraId="1BC38D90" w14:textId="77777777" w:rsidR="00F31234" w:rsidRDefault="00E96E38">
            <w:pPr>
              <w:spacing w:after="0"/>
            </w:pPr>
            <w:r>
              <w:rPr>
                <w:sz w:val="15"/>
              </w:rPr>
              <w:t>S-1002</w:t>
            </w:r>
          </w:p>
        </w:tc>
        <w:tc>
          <w:tcPr>
            <w:tcW w:w="3197" w:type="dxa"/>
          </w:tcPr>
          <w:p w14:paraId="381A9FF6" w14:textId="77777777" w:rsidR="00F31234" w:rsidRDefault="00E96E38">
            <w:pPr>
              <w:spacing w:after="0"/>
            </w:pPr>
            <w:r>
              <w:rPr>
                <w:sz w:val="15"/>
              </w:rPr>
              <w:t>W20 W21 W23 Retain Card A immutable issuance snapshot</w:t>
            </w:r>
          </w:p>
        </w:tc>
        <w:tc>
          <w:tcPr>
            <w:tcW w:w="2664" w:type="dxa"/>
          </w:tcPr>
          <w:p w14:paraId="70776141" w14:textId="77777777" w:rsidR="00F31234" w:rsidRDefault="00E96E38">
            <w:pPr>
              <w:spacing w:after="0"/>
            </w:pPr>
            <w:r>
              <w:rPr>
                <w:sz w:val="15"/>
              </w:rPr>
              <w:t>script check</w:t>
            </w:r>
          </w:p>
        </w:tc>
        <w:tc>
          <w:tcPr>
            <w:tcW w:w="1944" w:type="dxa"/>
          </w:tcPr>
          <w:p w14:paraId="2EDADFFE" w14:textId="77777777" w:rsidR="00F31234" w:rsidRDefault="00E96E38">
            <w:pPr>
              <w:spacing w:after="0"/>
            </w:pPr>
            <w:r>
              <w:rPr>
                <w:sz w:val="15"/>
              </w:rPr>
              <w:t>Recorded (see data file)</w:t>
            </w:r>
          </w:p>
        </w:tc>
        <w:tc>
          <w:tcPr>
            <w:tcW w:w="1123" w:type="dxa"/>
          </w:tcPr>
          <w:p w14:paraId="1DCFE3F9" w14:textId="77777777" w:rsidR="00F31234" w:rsidRDefault="00E96E38">
            <w:pPr>
              <w:spacing w:after="0"/>
            </w:pPr>
            <w:r>
              <w:rPr>
                <w:b/>
                <w:color w:val="1E7B34"/>
                <w:sz w:val="15"/>
              </w:rPr>
              <w:t>PASS</w:t>
            </w:r>
          </w:p>
        </w:tc>
      </w:tr>
      <w:tr w:rsidR="00F31234" w14:paraId="64322B2A" w14:textId="77777777">
        <w:trPr>
          <w:cantSplit/>
          <w:jc w:val="center"/>
        </w:trPr>
        <w:tc>
          <w:tcPr>
            <w:tcW w:w="720" w:type="dxa"/>
            <w:shd w:val="clear" w:color="auto" w:fill="F7F9FB"/>
          </w:tcPr>
          <w:p w14:paraId="2C38AAFC" w14:textId="77777777" w:rsidR="00F31234" w:rsidRDefault="00E96E38">
            <w:pPr>
              <w:spacing w:after="0"/>
            </w:pPr>
            <w:r>
              <w:rPr>
                <w:sz w:val="15"/>
              </w:rPr>
              <w:t>S-1004</w:t>
            </w:r>
          </w:p>
        </w:tc>
        <w:tc>
          <w:tcPr>
            <w:tcW w:w="3197" w:type="dxa"/>
            <w:shd w:val="clear" w:color="auto" w:fill="F7F9FB"/>
          </w:tcPr>
          <w:p w14:paraId="15044C6F" w14:textId="77777777" w:rsidR="00F31234" w:rsidRDefault="00E96E38">
            <w:pPr>
              <w:spacing w:after="0"/>
            </w:pPr>
            <w:r>
              <w:rPr>
                <w:sz w:val="15"/>
              </w:rPr>
              <w:t>W21 Create card design version 2</w:t>
            </w:r>
          </w:p>
        </w:tc>
        <w:tc>
          <w:tcPr>
            <w:tcW w:w="2664" w:type="dxa"/>
            <w:shd w:val="clear" w:color="auto" w:fill="F7F9FB"/>
          </w:tcPr>
          <w:p w14:paraId="60F4EB5B" w14:textId="77777777" w:rsidR="00F31234" w:rsidRDefault="00E96E38">
            <w:pPr>
              <w:spacing w:after="0"/>
            </w:pPr>
            <w:r>
              <w:rPr>
                <w:sz w:val="15"/>
              </w:rPr>
              <w:t>POST /institutions/{inst}/card-designs</w:t>
            </w:r>
          </w:p>
        </w:tc>
        <w:tc>
          <w:tcPr>
            <w:tcW w:w="1944" w:type="dxa"/>
            <w:shd w:val="clear" w:color="auto" w:fill="F7F9FB"/>
          </w:tcPr>
          <w:p w14:paraId="2EF5E245" w14:textId="77777777" w:rsidR="00F31234" w:rsidRDefault="00E96E38">
            <w:pPr>
              <w:spacing w:after="0"/>
            </w:pPr>
            <w:r>
              <w:rPr>
                <w:sz w:val="15"/>
              </w:rPr>
              <w:t>HTTP 201</w:t>
            </w:r>
          </w:p>
        </w:tc>
        <w:tc>
          <w:tcPr>
            <w:tcW w:w="1123" w:type="dxa"/>
            <w:shd w:val="clear" w:color="auto" w:fill="F7F9FB"/>
          </w:tcPr>
          <w:p w14:paraId="29F62D3C" w14:textId="77777777" w:rsidR="00F31234" w:rsidRDefault="00E96E38">
            <w:pPr>
              <w:spacing w:after="0"/>
            </w:pPr>
            <w:r>
              <w:rPr>
                <w:b/>
                <w:color w:val="1E7B34"/>
                <w:sz w:val="15"/>
              </w:rPr>
              <w:t>PASS</w:t>
            </w:r>
          </w:p>
        </w:tc>
      </w:tr>
      <w:tr w:rsidR="00F31234" w14:paraId="4C026CE3" w14:textId="77777777">
        <w:trPr>
          <w:cantSplit/>
          <w:jc w:val="center"/>
        </w:trPr>
        <w:tc>
          <w:tcPr>
            <w:tcW w:w="720" w:type="dxa"/>
          </w:tcPr>
          <w:p w14:paraId="73AED853" w14:textId="77777777" w:rsidR="00F31234" w:rsidRDefault="00E96E38">
            <w:pPr>
              <w:spacing w:after="0"/>
            </w:pPr>
            <w:r>
              <w:rPr>
                <w:sz w:val="15"/>
              </w:rPr>
              <w:t>S-1005</w:t>
            </w:r>
          </w:p>
        </w:tc>
        <w:tc>
          <w:tcPr>
            <w:tcW w:w="3197" w:type="dxa"/>
          </w:tcPr>
          <w:p w14:paraId="15ADE1D7" w14:textId="77777777" w:rsidR="00F31234" w:rsidRDefault="00E96E38">
            <w:pPr>
              <w:spacing w:after="0"/>
            </w:pPr>
            <w:r>
              <w:rPr>
                <w:sz w:val="15"/>
              </w:rPr>
              <w:t>W21 Activate card design version 2</w:t>
            </w:r>
          </w:p>
        </w:tc>
        <w:tc>
          <w:tcPr>
            <w:tcW w:w="2664" w:type="dxa"/>
          </w:tcPr>
          <w:p w14:paraId="4ABDA7FB" w14:textId="77777777" w:rsidR="00F31234" w:rsidRDefault="00E96E38">
            <w:pPr>
              <w:spacing w:after="0"/>
            </w:pPr>
            <w:r>
              <w:rPr>
                <w:sz w:val="15"/>
              </w:rPr>
              <w:t>POST /institutions/{inst}/card-designs/{id}/actions/update</w:t>
            </w:r>
          </w:p>
        </w:tc>
        <w:tc>
          <w:tcPr>
            <w:tcW w:w="1944" w:type="dxa"/>
          </w:tcPr>
          <w:p w14:paraId="68E22ED5" w14:textId="77777777" w:rsidR="00F31234" w:rsidRDefault="00E96E38">
            <w:pPr>
              <w:spacing w:after="0"/>
            </w:pPr>
            <w:r>
              <w:rPr>
                <w:sz w:val="15"/>
              </w:rPr>
              <w:t>HTTP 200</w:t>
            </w:r>
          </w:p>
        </w:tc>
        <w:tc>
          <w:tcPr>
            <w:tcW w:w="1123" w:type="dxa"/>
          </w:tcPr>
          <w:p w14:paraId="482B9BBD" w14:textId="77777777" w:rsidR="00F31234" w:rsidRDefault="00E96E38">
            <w:pPr>
              <w:spacing w:after="0"/>
            </w:pPr>
            <w:r>
              <w:rPr>
                <w:b/>
                <w:color w:val="1E7B34"/>
                <w:sz w:val="15"/>
              </w:rPr>
              <w:t>PASS</w:t>
            </w:r>
          </w:p>
        </w:tc>
      </w:tr>
      <w:tr w:rsidR="00F31234" w14:paraId="73612384" w14:textId="77777777">
        <w:trPr>
          <w:cantSplit/>
          <w:jc w:val="center"/>
        </w:trPr>
        <w:tc>
          <w:tcPr>
            <w:tcW w:w="720" w:type="dxa"/>
            <w:shd w:val="clear" w:color="auto" w:fill="F7F9FB"/>
          </w:tcPr>
          <w:p w14:paraId="14182865" w14:textId="77777777" w:rsidR="00F31234" w:rsidRDefault="00E96E38">
            <w:pPr>
              <w:spacing w:after="0"/>
            </w:pPr>
            <w:r>
              <w:rPr>
                <w:sz w:val="15"/>
              </w:rPr>
              <w:t>S-1019</w:t>
            </w:r>
          </w:p>
        </w:tc>
        <w:tc>
          <w:tcPr>
            <w:tcW w:w="3197" w:type="dxa"/>
            <w:shd w:val="clear" w:color="auto" w:fill="F7F9FB"/>
          </w:tcPr>
          <w:p w14:paraId="7DD25BB1" w14:textId="77777777" w:rsidR="00F31234" w:rsidRDefault="00E96E38">
            <w:pPr>
              <w:spacing w:after="0"/>
            </w:pPr>
            <w:r>
              <w:rPr>
                <w:sz w:val="15"/>
              </w:rPr>
              <w:t>W21 Assign design version 2 only to product v2</w:t>
            </w:r>
          </w:p>
        </w:tc>
        <w:tc>
          <w:tcPr>
            <w:tcW w:w="2664" w:type="dxa"/>
            <w:shd w:val="clear" w:color="auto" w:fill="F7F9FB"/>
          </w:tcPr>
          <w:p w14:paraId="0A148D90" w14:textId="77777777" w:rsidR="00F31234" w:rsidRDefault="00E96E38">
            <w:pPr>
              <w:spacing w:after="0"/>
            </w:pPr>
            <w:r>
              <w:rPr>
                <w:sz w:val="15"/>
              </w:rPr>
              <w:t>POST /institutions/{inst}/products/{id}/versions/{id}/card-design-assignments</w:t>
            </w:r>
          </w:p>
        </w:tc>
        <w:tc>
          <w:tcPr>
            <w:tcW w:w="1944" w:type="dxa"/>
            <w:shd w:val="clear" w:color="auto" w:fill="F7F9FB"/>
          </w:tcPr>
          <w:p w14:paraId="51879551" w14:textId="77777777" w:rsidR="00F31234" w:rsidRDefault="00E96E38">
            <w:pPr>
              <w:spacing w:after="0"/>
            </w:pPr>
            <w:r>
              <w:rPr>
                <w:sz w:val="15"/>
              </w:rPr>
              <w:t>HTTP 201</w:t>
            </w:r>
          </w:p>
        </w:tc>
        <w:tc>
          <w:tcPr>
            <w:tcW w:w="1123" w:type="dxa"/>
            <w:shd w:val="clear" w:color="auto" w:fill="F7F9FB"/>
          </w:tcPr>
          <w:p w14:paraId="5978339E" w14:textId="77777777" w:rsidR="00F31234" w:rsidRDefault="00E96E38">
            <w:pPr>
              <w:spacing w:after="0"/>
            </w:pPr>
            <w:r>
              <w:rPr>
                <w:b/>
                <w:color w:val="1E7B34"/>
                <w:sz w:val="15"/>
              </w:rPr>
              <w:t>PASS</w:t>
            </w:r>
          </w:p>
        </w:tc>
      </w:tr>
      <w:tr w:rsidR="00F31234" w14:paraId="69232702" w14:textId="77777777">
        <w:trPr>
          <w:cantSplit/>
          <w:jc w:val="center"/>
        </w:trPr>
        <w:tc>
          <w:tcPr>
            <w:tcW w:w="720" w:type="dxa"/>
          </w:tcPr>
          <w:p w14:paraId="709C671A" w14:textId="77777777" w:rsidR="00F31234" w:rsidRDefault="00E96E38">
            <w:pPr>
              <w:spacing w:after="0"/>
            </w:pPr>
            <w:r>
              <w:rPr>
                <w:sz w:val="15"/>
              </w:rPr>
              <w:lastRenderedPageBreak/>
              <w:t>S-1020</w:t>
            </w:r>
          </w:p>
        </w:tc>
        <w:tc>
          <w:tcPr>
            <w:tcW w:w="3197" w:type="dxa"/>
          </w:tcPr>
          <w:p w14:paraId="3B2C3CDE" w14:textId="77777777" w:rsidR="00F31234" w:rsidRDefault="00E96E38">
            <w:pPr>
              <w:spacing w:after="0"/>
            </w:pPr>
            <w:r>
              <w:rPr>
                <w:sz w:val="15"/>
              </w:rPr>
              <w:t>W21 Activate design v2 assignment</w:t>
            </w:r>
          </w:p>
        </w:tc>
        <w:tc>
          <w:tcPr>
            <w:tcW w:w="2664" w:type="dxa"/>
          </w:tcPr>
          <w:p w14:paraId="2B27E432" w14:textId="77777777" w:rsidR="00F31234" w:rsidRDefault="00E96E38">
            <w:pPr>
              <w:spacing w:after="0"/>
            </w:pPr>
            <w:r>
              <w:rPr>
                <w:sz w:val="15"/>
              </w:rPr>
              <w:t>POST /institutions/{inst}/products/{id}/versions/{id}/card-design-assignments/{id}/actions/update</w:t>
            </w:r>
          </w:p>
        </w:tc>
        <w:tc>
          <w:tcPr>
            <w:tcW w:w="1944" w:type="dxa"/>
          </w:tcPr>
          <w:p w14:paraId="346A19F2" w14:textId="77777777" w:rsidR="00F31234" w:rsidRDefault="00E96E38">
            <w:pPr>
              <w:spacing w:after="0"/>
            </w:pPr>
            <w:r>
              <w:rPr>
                <w:sz w:val="15"/>
              </w:rPr>
              <w:t>HTTP 200</w:t>
            </w:r>
          </w:p>
        </w:tc>
        <w:tc>
          <w:tcPr>
            <w:tcW w:w="1123" w:type="dxa"/>
          </w:tcPr>
          <w:p w14:paraId="65723333" w14:textId="77777777" w:rsidR="00F31234" w:rsidRDefault="00E96E38">
            <w:pPr>
              <w:spacing w:after="0"/>
            </w:pPr>
            <w:r>
              <w:rPr>
                <w:b/>
                <w:color w:val="1E7B34"/>
                <w:sz w:val="15"/>
              </w:rPr>
              <w:t>PASS</w:t>
            </w:r>
          </w:p>
        </w:tc>
      </w:tr>
      <w:tr w:rsidR="00F31234" w14:paraId="641C5DAA" w14:textId="77777777">
        <w:trPr>
          <w:cantSplit/>
          <w:jc w:val="center"/>
        </w:trPr>
        <w:tc>
          <w:tcPr>
            <w:tcW w:w="720" w:type="dxa"/>
            <w:shd w:val="clear" w:color="auto" w:fill="F7F9FB"/>
          </w:tcPr>
          <w:p w14:paraId="049C5EC2" w14:textId="77777777" w:rsidR="00F31234" w:rsidRDefault="00E96E38">
            <w:pPr>
              <w:spacing w:after="0"/>
            </w:pPr>
            <w:r>
              <w:rPr>
                <w:sz w:val="15"/>
              </w:rPr>
              <w:t>S-1030</w:t>
            </w:r>
          </w:p>
        </w:tc>
        <w:tc>
          <w:tcPr>
            <w:tcW w:w="3197" w:type="dxa"/>
            <w:shd w:val="clear" w:color="auto" w:fill="F7F9FB"/>
          </w:tcPr>
          <w:p w14:paraId="7DEBE295" w14:textId="77777777" w:rsidR="00F31234" w:rsidRDefault="00E96E38">
            <w:pPr>
              <w:spacing w:after="0"/>
            </w:pPr>
            <w:r>
              <w:rPr>
                <w:sz w:val="15"/>
              </w:rPr>
              <w:t>W21 Reject active design artwork metadata rewrite</w:t>
            </w:r>
          </w:p>
        </w:tc>
        <w:tc>
          <w:tcPr>
            <w:tcW w:w="2664" w:type="dxa"/>
            <w:shd w:val="clear" w:color="auto" w:fill="F7F9FB"/>
          </w:tcPr>
          <w:p w14:paraId="5D60717A" w14:textId="77777777" w:rsidR="00F31234" w:rsidRDefault="00E96E38">
            <w:pPr>
              <w:spacing w:after="0"/>
            </w:pPr>
            <w:r>
              <w:rPr>
                <w:sz w:val="15"/>
              </w:rPr>
              <w:t>POST /institutions/{inst}/card-designs/{id}/actions/update</w:t>
            </w:r>
          </w:p>
        </w:tc>
        <w:tc>
          <w:tcPr>
            <w:tcW w:w="1944" w:type="dxa"/>
            <w:shd w:val="clear" w:color="auto" w:fill="F7F9FB"/>
          </w:tcPr>
          <w:p w14:paraId="57EE3F31" w14:textId="77777777" w:rsidR="00F31234" w:rsidRDefault="00E96E38">
            <w:pPr>
              <w:spacing w:after="0"/>
            </w:pPr>
            <w:r>
              <w:rPr>
                <w:sz w:val="15"/>
              </w:rPr>
              <w:t>HTTP 400</w:t>
            </w:r>
          </w:p>
        </w:tc>
        <w:tc>
          <w:tcPr>
            <w:tcW w:w="1123" w:type="dxa"/>
            <w:shd w:val="clear" w:color="auto" w:fill="F7F9FB"/>
          </w:tcPr>
          <w:p w14:paraId="69FB2DE3" w14:textId="77777777" w:rsidR="00F31234" w:rsidRDefault="00E96E38">
            <w:pPr>
              <w:spacing w:after="0"/>
            </w:pPr>
            <w:r>
              <w:rPr>
                <w:b/>
                <w:color w:val="1E7B34"/>
                <w:sz w:val="15"/>
              </w:rPr>
              <w:t>PASS</w:t>
            </w:r>
          </w:p>
        </w:tc>
      </w:tr>
      <w:tr w:rsidR="00F31234" w14:paraId="6C8A1DF1" w14:textId="77777777">
        <w:trPr>
          <w:cantSplit/>
          <w:jc w:val="center"/>
        </w:trPr>
        <w:tc>
          <w:tcPr>
            <w:tcW w:w="720" w:type="dxa"/>
          </w:tcPr>
          <w:p w14:paraId="2F423ACB" w14:textId="77777777" w:rsidR="00F31234" w:rsidRDefault="00E96E38">
            <w:pPr>
              <w:spacing w:after="0"/>
            </w:pPr>
            <w:r>
              <w:rPr>
                <w:sz w:val="15"/>
              </w:rPr>
              <w:t>S-1046</w:t>
            </w:r>
          </w:p>
        </w:tc>
        <w:tc>
          <w:tcPr>
            <w:tcW w:w="3197" w:type="dxa"/>
          </w:tcPr>
          <w:p w14:paraId="1AD65723" w14:textId="77777777" w:rsidR="00F31234" w:rsidRDefault="00E96E38">
            <w:pPr>
              <w:spacing w:after="0"/>
            </w:pPr>
            <w:r>
              <w:rPr>
                <w:sz w:val="15"/>
              </w:rPr>
              <w:t>W20 W21 W23 Card B new profile, design and CVK lineage</w:t>
            </w:r>
          </w:p>
        </w:tc>
        <w:tc>
          <w:tcPr>
            <w:tcW w:w="2664" w:type="dxa"/>
          </w:tcPr>
          <w:p w14:paraId="2BD9A7F1" w14:textId="77777777" w:rsidR="00F31234" w:rsidRDefault="00E96E38">
            <w:pPr>
              <w:spacing w:after="0"/>
            </w:pPr>
            <w:r>
              <w:rPr>
                <w:sz w:val="15"/>
              </w:rPr>
              <w:t>script check</w:t>
            </w:r>
          </w:p>
        </w:tc>
        <w:tc>
          <w:tcPr>
            <w:tcW w:w="1944" w:type="dxa"/>
          </w:tcPr>
          <w:p w14:paraId="580C944D" w14:textId="77777777" w:rsidR="00F31234" w:rsidRDefault="00E96E38">
            <w:pPr>
              <w:spacing w:after="0"/>
            </w:pPr>
            <w:r>
              <w:rPr>
                <w:sz w:val="15"/>
              </w:rPr>
              <w:t>Recorded (see data file)</w:t>
            </w:r>
          </w:p>
        </w:tc>
        <w:tc>
          <w:tcPr>
            <w:tcW w:w="1123" w:type="dxa"/>
          </w:tcPr>
          <w:p w14:paraId="75A2404F" w14:textId="77777777" w:rsidR="00F31234" w:rsidRDefault="00E96E38">
            <w:pPr>
              <w:spacing w:after="0"/>
            </w:pPr>
            <w:r>
              <w:rPr>
                <w:b/>
                <w:color w:val="1E7B34"/>
                <w:sz w:val="15"/>
              </w:rPr>
              <w:t>PASS</w:t>
            </w:r>
          </w:p>
        </w:tc>
      </w:tr>
      <w:tr w:rsidR="00F31234" w14:paraId="72939D99" w14:textId="77777777">
        <w:trPr>
          <w:cantSplit/>
          <w:jc w:val="center"/>
        </w:trPr>
        <w:tc>
          <w:tcPr>
            <w:tcW w:w="720" w:type="dxa"/>
            <w:shd w:val="clear" w:color="auto" w:fill="F7F9FB"/>
          </w:tcPr>
          <w:p w14:paraId="09ABA183" w14:textId="77777777" w:rsidR="00F31234" w:rsidRDefault="00E96E38">
            <w:pPr>
              <w:spacing w:after="0"/>
            </w:pPr>
            <w:r>
              <w:rPr>
                <w:sz w:val="15"/>
              </w:rPr>
              <w:t>S-1082</w:t>
            </w:r>
          </w:p>
        </w:tc>
        <w:tc>
          <w:tcPr>
            <w:tcW w:w="3197" w:type="dxa"/>
            <w:shd w:val="clear" w:color="auto" w:fill="F7F9FB"/>
          </w:tcPr>
          <w:p w14:paraId="185FD4EA" w14:textId="77777777" w:rsidR="00F31234" w:rsidRDefault="00E96E38">
            <w:pPr>
              <w:spacing w:after="0"/>
            </w:pPr>
            <w:r>
              <w:rPr>
                <w:sz w:val="15"/>
              </w:rPr>
              <w:t>W20 W21 W22 W23 Card A immutable facts survive all changes</w:t>
            </w:r>
          </w:p>
        </w:tc>
        <w:tc>
          <w:tcPr>
            <w:tcW w:w="2664" w:type="dxa"/>
            <w:shd w:val="clear" w:color="auto" w:fill="F7F9FB"/>
          </w:tcPr>
          <w:p w14:paraId="2F77E2EF" w14:textId="77777777" w:rsidR="00F31234" w:rsidRDefault="00E96E38">
            <w:pPr>
              <w:spacing w:after="0"/>
            </w:pPr>
            <w:r>
              <w:rPr>
                <w:sz w:val="15"/>
              </w:rPr>
              <w:t>script check</w:t>
            </w:r>
          </w:p>
        </w:tc>
        <w:tc>
          <w:tcPr>
            <w:tcW w:w="1944" w:type="dxa"/>
            <w:shd w:val="clear" w:color="auto" w:fill="F7F9FB"/>
          </w:tcPr>
          <w:p w14:paraId="2549C112" w14:textId="77777777" w:rsidR="00F31234" w:rsidRDefault="00E96E38">
            <w:pPr>
              <w:spacing w:after="0"/>
            </w:pPr>
            <w:r>
              <w:rPr>
                <w:sz w:val="15"/>
              </w:rPr>
              <w:t>Recorded (see data file)</w:t>
            </w:r>
          </w:p>
        </w:tc>
        <w:tc>
          <w:tcPr>
            <w:tcW w:w="1123" w:type="dxa"/>
            <w:shd w:val="clear" w:color="auto" w:fill="F7F9FB"/>
          </w:tcPr>
          <w:p w14:paraId="198085A4" w14:textId="77777777" w:rsidR="00F31234" w:rsidRDefault="00E96E38">
            <w:pPr>
              <w:spacing w:after="0"/>
            </w:pPr>
            <w:r>
              <w:rPr>
                <w:b/>
                <w:color w:val="1E7B34"/>
                <w:sz w:val="15"/>
              </w:rPr>
              <w:t>PASS</w:t>
            </w:r>
          </w:p>
        </w:tc>
      </w:tr>
      <w:tr w:rsidR="00F31234" w14:paraId="030DCD0C" w14:textId="77777777">
        <w:trPr>
          <w:cantSplit/>
          <w:jc w:val="center"/>
        </w:trPr>
        <w:tc>
          <w:tcPr>
            <w:tcW w:w="720" w:type="dxa"/>
          </w:tcPr>
          <w:p w14:paraId="2411D931" w14:textId="77777777" w:rsidR="00F31234" w:rsidRDefault="00E96E38">
            <w:pPr>
              <w:spacing w:after="0"/>
            </w:pPr>
            <w:r>
              <w:rPr>
                <w:sz w:val="15"/>
              </w:rPr>
              <w:t>S-1085</w:t>
            </w:r>
          </w:p>
        </w:tc>
        <w:tc>
          <w:tcPr>
            <w:tcW w:w="3197" w:type="dxa"/>
          </w:tcPr>
          <w:p w14:paraId="5BC5E1C6" w14:textId="77777777" w:rsidR="00F31234" w:rsidRDefault="00E96E38">
            <w:pPr>
              <w:spacing w:after="0"/>
            </w:pPr>
            <w:r>
              <w:rPr>
                <w:sz w:val="15"/>
              </w:rPr>
              <w:t>W21 Original design version remains ACTIVE</w:t>
            </w:r>
          </w:p>
        </w:tc>
        <w:tc>
          <w:tcPr>
            <w:tcW w:w="2664" w:type="dxa"/>
          </w:tcPr>
          <w:p w14:paraId="517352E1" w14:textId="77777777" w:rsidR="00F31234" w:rsidRDefault="00E96E38">
            <w:pPr>
              <w:spacing w:after="0"/>
            </w:pPr>
            <w:r>
              <w:rPr>
                <w:sz w:val="15"/>
              </w:rPr>
              <w:t>GET /institutions/{inst}/card-designs/{id}</w:t>
            </w:r>
          </w:p>
        </w:tc>
        <w:tc>
          <w:tcPr>
            <w:tcW w:w="1944" w:type="dxa"/>
          </w:tcPr>
          <w:p w14:paraId="503F556F" w14:textId="77777777" w:rsidR="00F31234" w:rsidRDefault="00E96E38">
            <w:pPr>
              <w:spacing w:after="0"/>
            </w:pPr>
            <w:r>
              <w:rPr>
                <w:sz w:val="15"/>
              </w:rPr>
              <w:t>HTTP 200</w:t>
            </w:r>
          </w:p>
        </w:tc>
        <w:tc>
          <w:tcPr>
            <w:tcW w:w="1123" w:type="dxa"/>
          </w:tcPr>
          <w:p w14:paraId="28BD590B" w14:textId="77777777" w:rsidR="00F31234" w:rsidRDefault="00E96E38">
            <w:pPr>
              <w:spacing w:after="0"/>
            </w:pPr>
            <w:r>
              <w:rPr>
                <w:b/>
                <w:color w:val="1E7B34"/>
                <w:sz w:val="15"/>
              </w:rPr>
              <w:t>PASS</w:t>
            </w:r>
          </w:p>
        </w:tc>
      </w:tr>
    </w:tbl>
    <w:p w14:paraId="437FF4DD" w14:textId="77777777" w:rsidR="00F31234" w:rsidRDefault="00F31234">
      <w:pPr>
        <w:spacing w:after="40"/>
      </w:pPr>
    </w:p>
    <w:p w14:paraId="1EE1A246" w14:textId="77777777" w:rsidR="00F31234" w:rsidRDefault="00E96E38">
      <w:pPr>
        <w:pStyle w:val="Heading3"/>
        <w:spacing w:after="120"/>
      </w:pPr>
      <w:bookmarkStart w:id="41" w:name="_Toc243466985"/>
      <w:r>
        <w:rPr>
          <w:rFonts w:ascii="Calibri" w:hAnsi="Calibri"/>
        </w:rPr>
        <w:t>W22  Expand the BIN range available to a product</w:t>
      </w:r>
      <w:bookmarkEnd w:id="41"/>
    </w:p>
    <w:p w14:paraId="511B15B2" w14:textId="77777777" w:rsidR="00F31234" w:rsidRDefault="00E96E38">
      <w:pPr>
        <w:keepNext/>
        <w:keepLines/>
        <w:spacing w:after="80"/>
      </w:pPr>
      <w:r>
        <w:rPr>
          <w:i/>
          <w:color w:val="5F6B7A"/>
          <w:sz w:val="19"/>
        </w:rPr>
        <w:t>Add a non-overlapping range under the existing BIN, activate it, assign it to the product and issue using the new range. Verify the new card reports the new range while earlier cards keep their original range.</w:t>
      </w:r>
    </w:p>
    <w:p w14:paraId="171C2555" w14:textId="77777777" w:rsidR="00F31234" w:rsidRDefault="00E96E38">
      <w:pPr>
        <w:keepNext/>
        <w:keepLines/>
        <w:spacing w:after="80"/>
      </w:pPr>
      <w:r w:rsidRPr="00E60C65">
        <w:rPr>
          <w:b/>
          <w:color w:val="1E7B34"/>
          <w:sz w:val="20"/>
        </w:rPr>
        <w:t>Result: PASS — 12 of 12 checks passed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2E56EF5E" w14:textId="77777777">
        <w:trPr>
          <w:tblHeader/>
          <w:jc w:val="center"/>
        </w:trPr>
        <w:tc>
          <w:tcPr>
            <w:tcW w:w="720" w:type="dxa"/>
            <w:shd w:val="clear" w:color="auto" w:fill="1F3A5F"/>
          </w:tcPr>
          <w:p w14:paraId="2DD0F549" w14:textId="77777777" w:rsidR="00F31234" w:rsidRDefault="00E96E38">
            <w:pPr>
              <w:keepNext/>
              <w:spacing w:after="0"/>
            </w:pPr>
            <w:r>
              <w:rPr>
                <w:b/>
                <w:color w:val="FFFFFF"/>
                <w:sz w:val="15"/>
              </w:rPr>
              <w:t>Check</w:t>
            </w:r>
          </w:p>
        </w:tc>
        <w:tc>
          <w:tcPr>
            <w:tcW w:w="3197" w:type="dxa"/>
            <w:shd w:val="clear" w:color="auto" w:fill="1F3A5F"/>
          </w:tcPr>
          <w:p w14:paraId="445ECF54" w14:textId="77777777" w:rsidR="00F31234" w:rsidRDefault="00E96E38">
            <w:pPr>
              <w:keepNext/>
              <w:spacing w:after="0"/>
            </w:pPr>
            <w:r>
              <w:rPr>
                <w:b/>
                <w:color w:val="FFFFFF"/>
                <w:sz w:val="15"/>
              </w:rPr>
              <w:t>Test</w:t>
            </w:r>
          </w:p>
        </w:tc>
        <w:tc>
          <w:tcPr>
            <w:tcW w:w="2664" w:type="dxa"/>
            <w:shd w:val="clear" w:color="auto" w:fill="1F3A5F"/>
          </w:tcPr>
          <w:p w14:paraId="0444B33E" w14:textId="77777777" w:rsidR="00F31234" w:rsidRDefault="00E96E38">
            <w:pPr>
              <w:keepNext/>
              <w:spacing w:after="0"/>
            </w:pPr>
            <w:r>
              <w:rPr>
                <w:b/>
                <w:color w:val="FFFFFF"/>
                <w:sz w:val="15"/>
              </w:rPr>
              <w:t>Call</w:t>
            </w:r>
          </w:p>
        </w:tc>
        <w:tc>
          <w:tcPr>
            <w:tcW w:w="1944" w:type="dxa"/>
            <w:shd w:val="clear" w:color="auto" w:fill="1F3A5F"/>
          </w:tcPr>
          <w:p w14:paraId="5A9D1050" w14:textId="77777777" w:rsidR="00F31234" w:rsidRDefault="00E96E38">
            <w:pPr>
              <w:keepNext/>
              <w:spacing w:after="0"/>
            </w:pPr>
            <w:r>
              <w:rPr>
                <w:b/>
                <w:color w:val="FFFFFF"/>
                <w:sz w:val="15"/>
              </w:rPr>
              <w:t>Observed</w:t>
            </w:r>
          </w:p>
        </w:tc>
        <w:tc>
          <w:tcPr>
            <w:tcW w:w="1123" w:type="dxa"/>
            <w:shd w:val="clear" w:color="auto" w:fill="1F3A5F"/>
          </w:tcPr>
          <w:p w14:paraId="5687AF25" w14:textId="77777777" w:rsidR="00F31234" w:rsidRDefault="00E96E38">
            <w:pPr>
              <w:keepNext/>
              <w:spacing w:after="0"/>
            </w:pPr>
            <w:r>
              <w:rPr>
                <w:b/>
                <w:color w:val="FFFFFF"/>
                <w:sz w:val="15"/>
              </w:rPr>
              <w:t>Result</w:t>
            </w:r>
          </w:p>
        </w:tc>
      </w:tr>
      <w:tr w:rsidR="00F31234" w14:paraId="02CE74E7" w14:textId="77777777">
        <w:trPr>
          <w:cantSplit/>
          <w:jc w:val="center"/>
        </w:trPr>
        <w:tc>
          <w:tcPr>
            <w:tcW w:w="720" w:type="dxa"/>
          </w:tcPr>
          <w:p w14:paraId="5829A337" w14:textId="77777777" w:rsidR="00F31234" w:rsidRDefault="00E96E38">
            <w:pPr>
              <w:spacing w:after="0"/>
            </w:pPr>
            <w:r>
              <w:rPr>
                <w:sz w:val="15"/>
              </w:rPr>
              <w:t>S-1032</w:t>
            </w:r>
          </w:p>
        </w:tc>
        <w:tc>
          <w:tcPr>
            <w:tcW w:w="3197" w:type="dxa"/>
          </w:tcPr>
          <w:p w14:paraId="50676C6A" w14:textId="77777777" w:rsidR="00F31234" w:rsidRDefault="00E96E38">
            <w:pPr>
              <w:spacing w:after="0"/>
            </w:pPr>
            <w:r>
              <w:rPr>
                <w:sz w:val="15"/>
              </w:rPr>
              <w:t>W22 Create additional range on same BIN</w:t>
            </w:r>
          </w:p>
        </w:tc>
        <w:tc>
          <w:tcPr>
            <w:tcW w:w="2664" w:type="dxa"/>
          </w:tcPr>
          <w:p w14:paraId="2AB70CE1" w14:textId="77777777" w:rsidR="00F31234" w:rsidRDefault="00E96E38">
            <w:pPr>
              <w:spacing w:after="0"/>
            </w:pPr>
            <w:r>
              <w:rPr>
                <w:sz w:val="15"/>
              </w:rPr>
              <w:t>POST /institutions/{inst}/bins/{id}/ranges</w:t>
            </w:r>
          </w:p>
        </w:tc>
        <w:tc>
          <w:tcPr>
            <w:tcW w:w="1944" w:type="dxa"/>
          </w:tcPr>
          <w:p w14:paraId="4B75DC91" w14:textId="77777777" w:rsidR="00F31234" w:rsidRDefault="00E96E38">
            <w:pPr>
              <w:spacing w:after="0"/>
            </w:pPr>
            <w:r>
              <w:rPr>
                <w:sz w:val="15"/>
              </w:rPr>
              <w:t>HTTP 201</w:t>
            </w:r>
          </w:p>
        </w:tc>
        <w:tc>
          <w:tcPr>
            <w:tcW w:w="1123" w:type="dxa"/>
          </w:tcPr>
          <w:p w14:paraId="039B95CC" w14:textId="77777777" w:rsidR="00F31234" w:rsidRDefault="00E96E38">
            <w:pPr>
              <w:spacing w:after="0"/>
            </w:pPr>
            <w:r>
              <w:rPr>
                <w:b/>
                <w:color w:val="1E7B34"/>
                <w:sz w:val="15"/>
              </w:rPr>
              <w:t>PASS</w:t>
            </w:r>
          </w:p>
        </w:tc>
      </w:tr>
      <w:tr w:rsidR="00F31234" w14:paraId="424278A5" w14:textId="77777777">
        <w:trPr>
          <w:cantSplit/>
          <w:jc w:val="center"/>
        </w:trPr>
        <w:tc>
          <w:tcPr>
            <w:tcW w:w="720" w:type="dxa"/>
            <w:shd w:val="clear" w:color="auto" w:fill="F7F9FB"/>
          </w:tcPr>
          <w:p w14:paraId="45676176" w14:textId="77777777" w:rsidR="00F31234" w:rsidRDefault="00E96E38">
            <w:pPr>
              <w:spacing w:after="0"/>
            </w:pPr>
            <w:r>
              <w:rPr>
                <w:sz w:val="15"/>
              </w:rPr>
              <w:t>S-1033</w:t>
            </w:r>
          </w:p>
        </w:tc>
        <w:tc>
          <w:tcPr>
            <w:tcW w:w="3197" w:type="dxa"/>
            <w:shd w:val="clear" w:color="auto" w:fill="F7F9FB"/>
          </w:tcPr>
          <w:p w14:paraId="2A12D7C5" w14:textId="77777777" w:rsidR="00F31234" w:rsidRDefault="00E96E38">
            <w:pPr>
              <w:spacing w:after="0"/>
            </w:pPr>
            <w:r>
              <w:rPr>
                <w:sz w:val="15"/>
              </w:rPr>
              <w:t>Submit BIN range (PENDING_APPROVAL)</w:t>
            </w:r>
          </w:p>
        </w:tc>
        <w:tc>
          <w:tcPr>
            <w:tcW w:w="2664" w:type="dxa"/>
            <w:shd w:val="clear" w:color="auto" w:fill="F7F9FB"/>
          </w:tcPr>
          <w:p w14:paraId="2FEC5A43" w14:textId="77777777" w:rsidR="00F31234" w:rsidRDefault="00E96E38">
            <w:pPr>
              <w:spacing w:after="0"/>
            </w:pPr>
            <w:r>
              <w:rPr>
                <w:sz w:val="15"/>
              </w:rPr>
              <w:t>POST /institutions/{inst}/bins/{id}/ranges/{id}/actions/update</w:t>
            </w:r>
          </w:p>
        </w:tc>
        <w:tc>
          <w:tcPr>
            <w:tcW w:w="1944" w:type="dxa"/>
            <w:shd w:val="clear" w:color="auto" w:fill="F7F9FB"/>
          </w:tcPr>
          <w:p w14:paraId="194F90F0" w14:textId="77777777" w:rsidR="00F31234" w:rsidRDefault="00E96E38">
            <w:pPr>
              <w:spacing w:after="0"/>
            </w:pPr>
            <w:r>
              <w:rPr>
                <w:sz w:val="15"/>
              </w:rPr>
              <w:t>HTTP 200</w:t>
            </w:r>
          </w:p>
        </w:tc>
        <w:tc>
          <w:tcPr>
            <w:tcW w:w="1123" w:type="dxa"/>
            <w:shd w:val="clear" w:color="auto" w:fill="F7F9FB"/>
          </w:tcPr>
          <w:p w14:paraId="1C77FD70" w14:textId="77777777" w:rsidR="00F31234" w:rsidRDefault="00E96E38">
            <w:pPr>
              <w:spacing w:after="0"/>
            </w:pPr>
            <w:r>
              <w:rPr>
                <w:b/>
                <w:color w:val="1E7B34"/>
                <w:sz w:val="15"/>
              </w:rPr>
              <w:t>PASS</w:t>
            </w:r>
          </w:p>
        </w:tc>
      </w:tr>
      <w:tr w:rsidR="00F31234" w14:paraId="1E663182" w14:textId="77777777">
        <w:trPr>
          <w:cantSplit/>
          <w:jc w:val="center"/>
        </w:trPr>
        <w:tc>
          <w:tcPr>
            <w:tcW w:w="720" w:type="dxa"/>
          </w:tcPr>
          <w:p w14:paraId="0B1B2C4F" w14:textId="77777777" w:rsidR="00F31234" w:rsidRDefault="00E96E38">
            <w:pPr>
              <w:spacing w:after="0"/>
            </w:pPr>
            <w:r>
              <w:rPr>
                <w:sz w:val="15"/>
              </w:rPr>
              <w:t>S-1034</w:t>
            </w:r>
          </w:p>
        </w:tc>
        <w:tc>
          <w:tcPr>
            <w:tcW w:w="3197" w:type="dxa"/>
          </w:tcPr>
          <w:p w14:paraId="2C7F886D" w14:textId="77777777" w:rsidR="00F31234" w:rsidRDefault="00E96E38">
            <w:pPr>
              <w:spacing w:after="0"/>
            </w:pPr>
            <w:r>
              <w:rPr>
                <w:sz w:val="15"/>
              </w:rPr>
              <w:t>Activate BIN range (ACTIVE)</w:t>
            </w:r>
          </w:p>
        </w:tc>
        <w:tc>
          <w:tcPr>
            <w:tcW w:w="2664" w:type="dxa"/>
          </w:tcPr>
          <w:p w14:paraId="33A17A24" w14:textId="77777777" w:rsidR="00F31234" w:rsidRDefault="00E96E38">
            <w:pPr>
              <w:spacing w:after="0"/>
            </w:pPr>
            <w:r>
              <w:rPr>
                <w:sz w:val="15"/>
              </w:rPr>
              <w:t>POST /institutions/{inst}/bins/{id}/ranges/{id}/actions/update</w:t>
            </w:r>
          </w:p>
        </w:tc>
        <w:tc>
          <w:tcPr>
            <w:tcW w:w="1944" w:type="dxa"/>
          </w:tcPr>
          <w:p w14:paraId="54D787ED" w14:textId="77777777" w:rsidR="00F31234" w:rsidRDefault="00E96E38">
            <w:pPr>
              <w:spacing w:after="0"/>
            </w:pPr>
            <w:r>
              <w:rPr>
                <w:sz w:val="15"/>
              </w:rPr>
              <w:t>HTTP 200</w:t>
            </w:r>
          </w:p>
        </w:tc>
        <w:tc>
          <w:tcPr>
            <w:tcW w:w="1123" w:type="dxa"/>
          </w:tcPr>
          <w:p w14:paraId="6B86688F" w14:textId="77777777" w:rsidR="00F31234" w:rsidRDefault="00E96E38">
            <w:pPr>
              <w:spacing w:after="0"/>
            </w:pPr>
            <w:r>
              <w:rPr>
                <w:b/>
                <w:color w:val="1E7B34"/>
                <w:sz w:val="15"/>
              </w:rPr>
              <w:t>PASS</w:t>
            </w:r>
          </w:p>
        </w:tc>
      </w:tr>
      <w:tr w:rsidR="00F31234" w14:paraId="5F70BB75" w14:textId="77777777">
        <w:trPr>
          <w:cantSplit/>
          <w:jc w:val="center"/>
        </w:trPr>
        <w:tc>
          <w:tcPr>
            <w:tcW w:w="720" w:type="dxa"/>
            <w:shd w:val="clear" w:color="auto" w:fill="F7F9FB"/>
          </w:tcPr>
          <w:p w14:paraId="51860FEF" w14:textId="77777777" w:rsidR="00F31234" w:rsidRDefault="00E96E38">
            <w:pPr>
              <w:spacing w:after="0"/>
            </w:pPr>
            <w:r>
              <w:rPr>
                <w:sz w:val="15"/>
              </w:rPr>
              <w:t>S-1035</w:t>
            </w:r>
          </w:p>
        </w:tc>
        <w:tc>
          <w:tcPr>
            <w:tcW w:w="3197" w:type="dxa"/>
            <w:shd w:val="clear" w:color="auto" w:fill="F7F9FB"/>
          </w:tcPr>
          <w:p w14:paraId="1F1E1726" w14:textId="77777777" w:rsidR="00F31234" w:rsidRDefault="00E96E38">
            <w:pPr>
              <w:spacing w:after="0"/>
            </w:pPr>
            <w:r>
              <w:rPr>
                <w:sz w:val="15"/>
              </w:rPr>
              <w:t>W22 Assign expanded range to existing product</w:t>
            </w:r>
          </w:p>
        </w:tc>
        <w:tc>
          <w:tcPr>
            <w:tcW w:w="2664" w:type="dxa"/>
            <w:shd w:val="clear" w:color="auto" w:fill="F7F9FB"/>
          </w:tcPr>
          <w:p w14:paraId="606ABFAE" w14:textId="77777777" w:rsidR="00F31234" w:rsidRDefault="00E96E38">
            <w:pPr>
              <w:spacing w:after="0"/>
            </w:pPr>
            <w:r>
              <w:rPr>
                <w:sz w:val="15"/>
              </w:rPr>
              <w:t>POST /institutions/{inst}/products/{id}/bin-range-assignments</w:t>
            </w:r>
          </w:p>
        </w:tc>
        <w:tc>
          <w:tcPr>
            <w:tcW w:w="1944" w:type="dxa"/>
            <w:shd w:val="clear" w:color="auto" w:fill="F7F9FB"/>
          </w:tcPr>
          <w:p w14:paraId="7A485CDC" w14:textId="77777777" w:rsidR="00F31234" w:rsidRDefault="00E96E38">
            <w:pPr>
              <w:spacing w:after="0"/>
            </w:pPr>
            <w:r>
              <w:rPr>
                <w:sz w:val="15"/>
              </w:rPr>
              <w:t>HTTP 201</w:t>
            </w:r>
          </w:p>
        </w:tc>
        <w:tc>
          <w:tcPr>
            <w:tcW w:w="1123" w:type="dxa"/>
            <w:shd w:val="clear" w:color="auto" w:fill="F7F9FB"/>
          </w:tcPr>
          <w:p w14:paraId="451F5E48" w14:textId="77777777" w:rsidR="00F31234" w:rsidRDefault="00E96E38">
            <w:pPr>
              <w:spacing w:after="0"/>
            </w:pPr>
            <w:r>
              <w:rPr>
                <w:b/>
                <w:color w:val="1E7B34"/>
                <w:sz w:val="15"/>
              </w:rPr>
              <w:t>PASS</w:t>
            </w:r>
          </w:p>
        </w:tc>
      </w:tr>
      <w:tr w:rsidR="00F31234" w14:paraId="4028509E" w14:textId="77777777">
        <w:trPr>
          <w:cantSplit/>
          <w:jc w:val="center"/>
        </w:trPr>
        <w:tc>
          <w:tcPr>
            <w:tcW w:w="720" w:type="dxa"/>
          </w:tcPr>
          <w:p w14:paraId="02D46667" w14:textId="77777777" w:rsidR="00F31234" w:rsidRDefault="00E96E38">
            <w:pPr>
              <w:spacing w:after="0"/>
            </w:pPr>
            <w:r>
              <w:rPr>
                <w:sz w:val="15"/>
              </w:rPr>
              <w:t>S-1036</w:t>
            </w:r>
          </w:p>
        </w:tc>
        <w:tc>
          <w:tcPr>
            <w:tcW w:w="3197" w:type="dxa"/>
          </w:tcPr>
          <w:p w14:paraId="29692A4D" w14:textId="77777777" w:rsidR="00F31234" w:rsidRDefault="00E96E38">
            <w:pPr>
              <w:spacing w:after="0"/>
            </w:pPr>
            <w:r>
              <w:rPr>
                <w:sz w:val="15"/>
              </w:rPr>
              <w:t>Submit BIN range assignment (PENDING_APPROVAL)</w:t>
            </w:r>
          </w:p>
        </w:tc>
        <w:tc>
          <w:tcPr>
            <w:tcW w:w="2664" w:type="dxa"/>
          </w:tcPr>
          <w:p w14:paraId="42889E3F" w14:textId="77777777" w:rsidR="00F31234" w:rsidRDefault="00E96E38">
            <w:pPr>
              <w:spacing w:after="0"/>
            </w:pPr>
            <w:r>
              <w:rPr>
                <w:sz w:val="15"/>
              </w:rPr>
              <w:t>POST /institutions/{inst}/products/{id}/bin-range-assignments/{id}/actions/update</w:t>
            </w:r>
          </w:p>
        </w:tc>
        <w:tc>
          <w:tcPr>
            <w:tcW w:w="1944" w:type="dxa"/>
          </w:tcPr>
          <w:p w14:paraId="0E2BB24D" w14:textId="77777777" w:rsidR="00F31234" w:rsidRDefault="00E96E38">
            <w:pPr>
              <w:spacing w:after="0"/>
            </w:pPr>
            <w:r>
              <w:rPr>
                <w:sz w:val="15"/>
              </w:rPr>
              <w:t>HTTP 200</w:t>
            </w:r>
          </w:p>
        </w:tc>
        <w:tc>
          <w:tcPr>
            <w:tcW w:w="1123" w:type="dxa"/>
          </w:tcPr>
          <w:p w14:paraId="3D63FE87" w14:textId="77777777" w:rsidR="00F31234" w:rsidRDefault="00E96E38">
            <w:pPr>
              <w:spacing w:after="0"/>
            </w:pPr>
            <w:r>
              <w:rPr>
                <w:b/>
                <w:color w:val="1E7B34"/>
                <w:sz w:val="15"/>
              </w:rPr>
              <w:t>PASS</w:t>
            </w:r>
          </w:p>
        </w:tc>
      </w:tr>
      <w:tr w:rsidR="00F31234" w14:paraId="2AEAB328" w14:textId="77777777">
        <w:trPr>
          <w:cantSplit/>
          <w:jc w:val="center"/>
        </w:trPr>
        <w:tc>
          <w:tcPr>
            <w:tcW w:w="720" w:type="dxa"/>
            <w:shd w:val="clear" w:color="auto" w:fill="F7F9FB"/>
          </w:tcPr>
          <w:p w14:paraId="65A9937D" w14:textId="77777777" w:rsidR="00F31234" w:rsidRDefault="00E96E38">
            <w:pPr>
              <w:spacing w:after="0"/>
            </w:pPr>
            <w:r>
              <w:rPr>
                <w:sz w:val="15"/>
              </w:rPr>
              <w:t>S-1037</w:t>
            </w:r>
          </w:p>
        </w:tc>
        <w:tc>
          <w:tcPr>
            <w:tcW w:w="3197" w:type="dxa"/>
            <w:shd w:val="clear" w:color="auto" w:fill="F7F9FB"/>
          </w:tcPr>
          <w:p w14:paraId="358C174D" w14:textId="77777777" w:rsidR="00F31234" w:rsidRDefault="00E96E38">
            <w:pPr>
              <w:spacing w:after="0"/>
            </w:pPr>
            <w:r>
              <w:rPr>
                <w:sz w:val="15"/>
              </w:rPr>
              <w:t>Activate BIN range assignment (ACTIVE)</w:t>
            </w:r>
          </w:p>
        </w:tc>
        <w:tc>
          <w:tcPr>
            <w:tcW w:w="2664" w:type="dxa"/>
            <w:shd w:val="clear" w:color="auto" w:fill="F7F9FB"/>
          </w:tcPr>
          <w:p w14:paraId="5A66A63C" w14:textId="77777777" w:rsidR="00F31234" w:rsidRDefault="00E96E38">
            <w:pPr>
              <w:spacing w:after="0"/>
            </w:pPr>
            <w:r>
              <w:rPr>
                <w:sz w:val="15"/>
              </w:rPr>
              <w:t>POST /institutions/{inst}/products/{id}/bin-range-assignments/{id}/actions/update</w:t>
            </w:r>
          </w:p>
        </w:tc>
        <w:tc>
          <w:tcPr>
            <w:tcW w:w="1944" w:type="dxa"/>
            <w:shd w:val="clear" w:color="auto" w:fill="F7F9FB"/>
          </w:tcPr>
          <w:p w14:paraId="2F042DA8" w14:textId="77777777" w:rsidR="00F31234" w:rsidRDefault="00E96E38">
            <w:pPr>
              <w:spacing w:after="0"/>
            </w:pPr>
            <w:r>
              <w:rPr>
                <w:sz w:val="15"/>
              </w:rPr>
              <w:t>HTTP 200</w:t>
            </w:r>
          </w:p>
        </w:tc>
        <w:tc>
          <w:tcPr>
            <w:tcW w:w="1123" w:type="dxa"/>
            <w:shd w:val="clear" w:color="auto" w:fill="F7F9FB"/>
          </w:tcPr>
          <w:p w14:paraId="4E58420C" w14:textId="77777777" w:rsidR="00F31234" w:rsidRDefault="00E96E38">
            <w:pPr>
              <w:spacing w:after="0"/>
            </w:pPr>
            <w:r>
              <w:rPr>
                <w:b/>
                <w:color w:val="1E7B34"/>
                <w:sz w:val="15"/>
              </w:rPr>
              <w:t>PASS</w:t>
            </w:r>
          </w:p>
        </w:tc>
      </w:tr>
      <w:tr w:rsidR="00F31234" w14:paraId="00E7044F" w14:textId="77777777">
        <w:trPr>
          <w:cantSplit/>
          <w:jc w:val="center"/>
        </w:trPr>
        <w:tc>
          <w:tcPr>
            <w:tcW w:w="720" w:type="dxa"/>
          </w:tcPr>
          <w:p w14:paraId="08E7D57C" w14:textId="77777777" w:rsidR="00F31234" w:rsidRDefault="00E96E38">
            <w:pPr>
              <w:spacing w:after="0"/>
            </w:pPr>
            <w:r>
              <w:rPr>
                <w:sz w:val="15"/>
              </w:rPr>
              <w:t>S-1039</w:t>
            </w:r>
          </w:p>
        </w:tc>
        <w:tc>
          <w:tcPr>
            <w:tcW w:w="3197" w:type="dxa"/>
          </w:tcPr>
          <w:p w14:paraId="40F5A241" w14:textId="77777777" w:rsidR="00F31234" w:rsidRDefault="00E96E38">
            <w:pPr>
              <w:spacing w:after="0"/>
            </w:pPr>
            <w:r>
              <w:rPr>
                <w:sz w:val="15"/>
              </w:rPr>
              <w:t>Submit issuance: CLIENT CARD B</w:t>
            </w:r>
          </w:p>
        </w:tc>
        <w:tc>
          <w:tcPr>
            <w:tcW w:w="2664" w:type="dxa"/>
          </w:tcPr>
          <w:p w14:paraId="2A5E77E6" w14:textId="77777777" w:rsidR="00F31234" w:rsidRDefault="00E96E38">
            <w:pPr>
              <w:spacing w:after="0"/>
            </w:pPr>
            <w:r>
              <w:rPr>
                <w:sz w:val="15"/>
              </w:rPr>
              <w:t>POST /institutions/{inst}/cards</w:t>
            </w:r>
          </w:p>
        </w:tc>
        <w:tc>
          <w:tcPr>
            <w:tcW w:w="1944" w:type="dxa"/>
          </w:tcPr>
          <w:p w14:paraId="052A75B2" w14:textId="77777777" w:rsidR="00F31234" w:rsidRDefault="00E96E38">
            <w:pPr>
              <w:spacing w:after="0"/>
            </w:pPr>
            <w:r>
              <w:rPr>
                <w:sz w:val="15"/>
              </w:rPr>
              <w:t>HTTP 202</w:t>
            </w:r>
          </w:p>
        </w:tc>
        <w:tc>
          <w:tcPr>
            <w:tcW w:w="1123" w:type="dxa"/>
          </w:tcPr>
          <w:p w14:paraId="48F1D78C" w14:textId="77777777" w:rsidR="00F31234" w:rsidRDefault="00E96E38">
            <w:pPr>
              <w:spacing w:after="0"/>
            </w:pPr>
            <w:r>
              <w:rPr>
                <w:b/>
                <w:color w:val="1E7B34"/>
                <w:sz w:val="15"/>
              </w:rPr>
              <w:t>PASS</w:t>
            </w:r>
          </w:p>
        </w:tc>
      </w:tr>
      <w:tr w:rsidR="00F31234" w14:paraId="41073A60" w14:textId="77777777">
        <w:trPr>
          <w:cantSplit/>
          <w:jc w:val="center"/>
        </w:trPr>
        <w:tc>
          <w:tcPr>
            <w:tcW w:w="720" w:type="dxa"/>
            <w:shd w:val="clear" w:color="auto" w:fill="F7F9FB"/>
          </w:tcPr>
          <w:p w14:paraId="399CF423" w14:textId="77777777" w:rsidR="00F31234" w:rsidRDefault="00E96E38">
            <w:pPr>
              <w:spacing w:after="0"/>
            </w:pPr>
            <w:r>
              <w:rPr>
                <w:sz w:val="15"/>
              </w:rPr>
              <w:t>S-1041</w:t>
            </w:r>
          </w:p>
        </w:tc>
        <w:tc>
          <w:tcPr>
            <w:tcW w:w="3197" w:type="dxa"/>
            <w:shd w:val="clear" w:color="auto" w:fill="F7F9FB"/>
          </w:tcPr>
          <w:p w14:paraId="554EA759" w14:textId="77777777" w:rsidR="00F31234" w:rsidRDefault="00E96E38">
            <w:pPr>
              <w:spacing w:after="0"/>
            </w:pPr>
            <w:r>
              <w:rPr>
                <w:sz w:val="15"/>
              </w:rPr>
              <w:t>Read issuance operation: CLIENT CARD B</w:t>
            </w:r>
          </w:p>
        </w:tc>
        <w:tc>
          <w:tcPr>
            <w:tcW w:w="2664" w:type="dxa"/>
            <w:shd w:val="clear" w:color="auto" w:fill="F7F9FB"/>
          </w:tcPr>
          <w:p w14:paraId="4576F552" w14:textId="77777777" w:rsidR="00F31234" w:rsidRDefault="00E96E38">
            <w:pPr>
              <w:spacing w:after="0"/>
            </w:pPr>
            <w:r>
              <w:rPr>
                <w:sz w:val="15"/>
              </w:rPr>
              <w:t>GET /institutions/{inst}/cards/issuance-operations/{id}</w:t>
            </w:r>
          </w:p>
        </w:tc>
        <w:tc>
          <w:tcPr>
            <w:tcW w:w="1944" w:type="dxa"/>
            <w:shd w:val="clear" w:color="auto" w:fill="F7F9FB"/>
          </w:tcPr>
          <w:p w14:paraId="7FAE2B85" w14:textId="77777777" w:rsidR="00F31234" w:rsidRDefault="00E96E38">
            <w:pPr>
              <w:spacing w:after="0"/>
            </w:pPr>
            <w:r>
              <w:rPr>
                <w:sz w:val="15"/>
              </w:rPr>
              <w:t>HTTP 200</w:t>
            </w:r>
          </w:p>
        </w:tc>
        <w:tc>
          <w:tcPr>
            <w:tcW w:w="1123" w:type="dxa"/>
            <w:shd w:val="clear" w:color="auto" w:fill="F7F9FB"/>
          </w:tcPr>
          <w:p w14:paraId="57C87A43" w14:textId="77777777" w:rsidR="00F31234" w:rsidRDefault="00E96E38">
            <w:pPr>
              <w:spacing w:after="0"/>
            </w:pPr>
            <w:r>
              <w:rPr>
                <w:b/>
                <w:color w:val="1E7B34"/>
                <w:sz w:val="15"/>
              </w:rPr>
              <w:t>PASS</w:t>
            </w:r>
          </w:p>
        </w:tc>
      </w:tr>
      <w:tr w:rsidR="00F31234" w14:paraId="1BFCBB64" w14:textId="77777777">
        <w:trPr>
          <w:cantSplit/>
          <w:jc w:val="center"/>
        </w:trPr>
        <w:tc>
          <w:tcPr>
            <w:tcW w:w="720" w:type="dxa"/>
          </w:tcPr>
          <w:p w14:paraId="4D574D24" w14:textId="77777777" w:rsidR="00F31234" w:rsidRDefault="00E96E38">
            <w:pPr>
              <w:spacing w:after="0"/>
            </w:pPr>
            <w:r>
              <w:rPr>
                <w:sz w:val="15"/>
              </w:rPr>
              <w:t>S-1042</w:t>
            </w:r>
          </w:p>
        </w:tc>
        <w:tc>
          <w:tcPr>
            <w:tcW w:w="3197" w:type="dxa"/>
          </w:tcPr>
          <w:p w14:paraId="293736DF" w14:textId="77777777" w:rsidR="00F31234" w:rsidRDefault="00E96E38">
            <w:pPr>
              <w:spacing w:after="0"/>
            </w:pPr>
            <w:r>
              <w:rPr>
                <w:sz w:val="15"/>
              </w:rPr>
              <w:t>Require issued card: CLIENT CARD B</w:t>
            </w:r>
          </w:p>
        </w:tc>
        <w:tc>
          <w:tcPr>
            <w:tcW w:w="2664" w:type="dxa"/>
          </w:tcPr>
          <w:p w14:paraId="4640C5DA" w14:textId="77777777" w:rsidR="00F31234" w:rsidRDefault="00E96E38">
            <w:pPr>
              <w:spacing w:after="0"/>
            </w:pPr>
            <w:r>
              <w:rPr>
                <w:sz w:val="15"/>
              </w:rPr>
              <w:t>script check</w:t>
            </w:r>
          </w:p>
        </w:tc>
        <w:tc>
          <w:tcPr>
            <w:tcW w:w="1944" w:type="dxa"/>
          </w:tcPr>
          <w:p w14:paraId="3DF328EB" w14:textId="77777777" w:rsidR="00F31234" w:rsidRDefault="00E96E38">
            <w:pPr>
              <w:spacing w:after="0"/>
            </w:pPr>
            <w:r>
              <w:rPr>
                <w:sz w:val="15"/>
              </w:rPr>
              <w:t>Card issued: 01a14395-e462-7b9e-827a-c7f800eb13da</w:t>
            </w:r>
          </w:p>
        </w:tc>
        <w:tc>
          <w:tcPr>
            <w:tcW w:w="1123" w:type="dxa"/>
          </w:tcPr>
          <w:p w14:paraId="3475885A" w14:textId="77777777" w:rsidR="00F31234" w:rsidRDefault="00E96E38">
            <w:pPr>
              <w:spacing w:after="0"/>
            </w:pPr>
            <w:r>
              <w:rPr>
                <w:b/>
                <w:color w:val="1E7B34"/>
                <w:sz w:val="15"/>
              </w:rPr>
              <w:t>PASS</w:t>
            </w:r>
          </w:p>
        </w:tc>
      </w:tr>
      <w:tr w:rsidR="00F31234" w14:paraId="3A166D24" w14:textId="77777777">
        <w:trPr>
          <w:cantSplit/>
          <w:jc w:val="center"/>
        </w:trPr>
        <w:tc>
          <w:tcPr>
            <w:tcW w:w="720" w:type="dxa"/>
            <w:shd w:val="clear" w:color="auto" w:fill="F7F9FB"/>
          </w:tcPr>
          <w:p w14:paraId="49ADA4DF" w14:textId="77777777" w:rsidR="00F31234" w:rsidRDefault="00E96E38">
            <w:pPr>
              <w:spacing w:after="0"/>
            </w:pPr>
            <w:r>
              <w:rPr>
                <w:sz w:val="15"/>
              </w:rPr>
              <w:t>S-1043</w:t>
            </w:r>
          </w:p>
        </w:tc>
        <w:tc>
          <w:tcPr>
            <w:tcW w:w="3197" w:type="dxa"/>
            <w:shd w:val="clear" w:color="auto" w:fill="F7F9FB"/>
          </w:tcPr>
          <w:p w14:paraId="259AEC09" w14:textId="77777777" w:rsidR="00F31234" w:rsidRDefault="00E96E38">
            <w:pPr>
              <w:spacing w:after="0"/>
            </w:pPr>
            <w:r>
              <w:rPr>
                <w:sz w:val="15"/>
              </w:rPr>
              <w:t>W20 W22 Card B selects v2 and expanded range</w:t>
            </w:r>
          </w:p>
        </w:tc>
        <w:tc>
          <w:tcPr>
            <w:tcW w:w="2664" w:type="dxa"/>
            <w:shd w:val="clear" w:color="auto" w:fill="F7F9FB"/>
          </w:tcPr>
          <w:p w14:paraId="435DD3C3" w14:textId="77777777" w:rsidR="00F31234" w:rsidRDefault="00E96E38">
            <w:pPr>
              <w:spacing w:after="0"/>
            </w:pPr>
            <w:r>
              <w:rPr>
                <w:sz w:val="15"/>
              </w:rPr>
              <w:t>GET /institutions/{inst}/cards/{id}</w:t>
            </w:r>
          </w:p>
        </w:tc>
        <w:tc>
          <w:tcPr>
            <w:tcW w:w="1944" w:type="dxa"/>
            <w:shd w:val="clear" w:color="auto" w:fill="F7F9FB"/>
          </w:tcPr>
          <w:p w14:paraId="0191A60D" w14:textId="77777777" w:rsidR="00F31234" w:rsidRDefault="00E96E38">
            <w:pPr>
              <w:spacing w:after="0"/>
            </w:pPr>
            <w:r>
              <w:rPr>
                <w:sz w:val="15"/>
              </w:rPr>
              <w:t>HTTP 200</w:t>
            </w:r>
          </w:p>
        </w:tc>
        <w:tc>
          <w:tcPr>
            <w:tcW w:w="1123" w:type="dxa"/>
            <w:shd w:val="clear" w:color="auto" w:fill="F7F9FB"/>
          </w:tcPr>
          <w:p w14:paraId="4B9BFBC4" w14:textId="77777777" w:rsidR="00F31234" w:rsidRDefault="00E96E38">
            <w:pPr>
              <w:spacing w:after="0"/>
            </w:pPr>
            <w:r>
              <w:rPr>
                <w:b/>
                <w:color w:val="1E7B34"/>
                <w:sz w:val="15"/>
              </w:rPr>
              <w:t>PASS</w:t>
            </w:r>
          </w:p>
        </w:tc>
      </w:tr>
      <w:tr w:rsidR="00F31234" w14:paraId="54E42882" w14:textId="77777777">
        <w:trPr>
          <w:cantSplit/>
          <w:jc w:val="center"/>
        </w:trPr>
        <w:tc>
          <w:tcPr>
            <w:tcW w:w="720" w:type="dxa"/>
          </w:tcPr>
          <w:p w14:paraId="0965C257" w14:textId="77777777" w:rsidR="00F31234" w:rsidRDefault="00E96E38">
            <w:pPr>
              <w:spacing w:after="0"/>
            </w:pPr>
            <w:r>
              <w:rPr>
                <w:sz w:val="15"/>
              </w:rPr>
              <w:t>S-1045</w:t>
            </w:r>
          </w:p>
        </w:tc>
        <w:tc>
          <w:tcPr>
            <w:tcW w:w="3197" w:type="dxa"/>
          </w:tcPr>
          <w:p w14:paraId="1FDD494B" w14:textId="77777777" w:rsidR="00F31234" w:rsidRDefault="00E96E38">
            <w:pPr>
              <w:spacing w:after="0"/>
            </w:pPr>
            <w:r>
              <w:rPr>
                <w:sz w:val="15"/>
              </w:rPr>
              <w:t>W22 Expanded range records allocation and remaining capacity</w:t>
            </w:r>
          </w:p>
        </w:tc>
        <w:tc>
          <w:tcPr>
            <w:tcW w:w="2664" w:type="dxa"/>
          </w:tcPr>
          <w:p w14:paraId="075172E1" w14:textId="77777777" w:rsidR="00F31234" w:rsidRDefault="00E96E38">
            <w:pPr>
              <w:spacing w:after="0"/>
            </w:pPr>
            <w:r>
              <w:rPr>
                <w:sz w:val="15"/>
              </w:rPr>
              <w:t>GET /institutions/{inst}/bins/{id}/ranges/{id}</w:t>
            </w:r>
          </w:p>
        </w:tc>
        <w:tc>
          <w:tcPr>
            <w:tcW w:w="1944" w:type="dxa"/>
          </w:tcPr>
          <w:p w14:paraId="5AB0D0CB" w14:textId="77777777" w:rsidR="00F31234" w:rsidRDefault="00E96E38">
            <w:pPr>
              <w:spacing w:after="0"/>
            </w:pPr>
            <w:r>
              <w:rPr>
                <w:sz w:val="15"/>
              </w:rPr>
              <w:t>HTTP 200</w:t>
            </w:r>
          </w:p>
        </w:tc>
        <w:tc>
          <w:tcPr>
            <w:tcW w:w="1123" w:type="dxa"/>
          </w:tcPr>
          <w:p w14:paraId="4C46D848" w14:textId="77777777" w:rsidR="00F31234" w:rsidRDefault="00E96E38">
            <w:pPr>
              <w:spacing w:after="0"/>
            </w:pPr>
            <w:r>
              <w:rPr>
                <w:b/>
                <w:color w:val="1E7B34"/>
                <w:sz w:val="15"/>
              </w:rPr>
              <w:t>PASS</w:t>
            </w:r>
          </w:p>
        </w:tc>
      </w:tr>
      <w:tr w:rsidR="00F31234" w14:paraId="56DD4E04" w14:textId="77777777">
        <w:trPr>
          <w:cantSplit/>
          <w:jc w:val="center"/>
        </w:trPr>
        <w:tc>
          <w:tcPr>
            <w:tcW w:w="720" w:type="dxa"/>
            <w:shd w:val="clear" w:color="auto" w:fill="F7F9FB"/>
          </w:tcPr>
          <w:p w14:paraId="4FF2E1B6" w14:textId="77777777" w:rsidR="00F31234" w:rsidRDefault="00E96E38">
            <w:pPr>
              <w:spacing w:after="0"/>
            </w:pPr>
            <w:r>
              <w:rPr>
                <w:sz w:val="15"/>
              </w:rPr>
              <w:t>S-1082</w:t>
            </w:r>
          </w:p>
        </w:tc>
        <w:tc>
          <w:tcPr>
            <w:tcW w:w="3197" w:type="dxa"/>
            <w:shd w:val="clear" w:color="auto" w:fill="F7F9FB"/>
          </w:tcPr>
          <w:p w14:paraId="33C9DED5" w14:textId="77777777" w:rsidR="00F31234" w:rsidRDefault="00E96E38">
            <w:pPr>
              <w:spacing w:after="0"/>
            </w:pPr>
            <w:r>
              <w:rPr>
                <w:sz w:val="15"/>
              </w:rPr>
              <w:t>W20 W21 W22 W23 Card A immutable facts survive all changes</w:t>
            </w:r>
          </w:p>
        </w:tc>
        <w:tc>
          <w:tcPr>
            <w:tcW w:w="2664" w:type="dxa"/>
            <w:shd w:val="clear" w:color="auto" w:fill="F7F9FB"/>
          </w:tcPr>
          <w:p w14:paraId="62765171" w14:textId="77777777" w:rsidR="00F31234" w:rsidRDefault="00E96E38">
            <w:pPr>
              <w:spacing w:after="0"/>
            </w:pPr>
            <w:r>
              <w:rPr>
                <w:sz w:val="15"/>
              </w:rPr>
              <w:t>script check</w:t>
            </w:r>
          </w:p>
        </w:tc>
        <w:tc>
          <w:tcPr>
            <w:tcW w:w="1944" w:type="dxa"/>
            <w:shd w:val="clear" w:color="auto" w:fill="F7F9FB"/>
          </w:tcPr>
          <w:p w14:paraId="701F4180" w14:textId="77777777" w:rsidR="00F31234" w:rsidRDefault="00E96E38">
            <w:pPr>
              <w:spacing w:after="0"/>
            </w:pPr>
            <w:r>
              <w:rPr>
                <w:sz w:val="15"/>
              </w:rPr>
              <w:t>Recorded (see data file)</w:t>
            </w:r>
          </w:p>
        </w:tc>
        <w:tc>
          <w:tcPr>
            <w:tcW w:w="1123" w:type="dxa"/>
            <w:shd w:val="clear" w:color="auto" w:fill="F7F9FB"/>
          </w:tcPr>
          <w:p w14:paraId="7A20C974" w14:textId="77777777" w:rsidR="00F31234" w:rsidRDefault="00E96E38">
            <w:pPr>
              <w:spacing w:after="0"/>
            </w:pPr>
            <w:r>
              <w:rPr>
                <w:b/>
                <w:color w:val="1E7B34"/>
                <w:sz w:val="15"/>
              </w:rPr>
              <w:t>PASS</w:t>
            </w:r>
          </w:p>
        </w:tc>
      </w:tr>
    </w:tbl>
    <w:p w14:paraId="0306D86F" w14:textId="77777777" w:rsidR="00F31234" w:rsidRDefault="00F31234">
      <w:pPr>
        <w:spacing w:after="40"/>
      </w:pPr>
    </w:p>
    <w:p w14:paraId="38A9B9CB" w14:textId="77777777" w:rsidR="00F31234" w:rsidRDefault="00E96E38">
      <w:pPr>
        <w:pStyle w:val="Heading3"/>
        <w:spacing w:after="120"/>
      </w:pPr>
      <w:bookmarkStart w:id="42" w:name="_Toc243466986"/>
      <w:r>
        <w:rPr>
          <w:rFonts w:ascii="Calibri" w:hAnsi="Calibri"/>
        </w:rPr>
        <w:lastRenderedPageBreak/>
        <w:t>W23  Rotate an HSM key used by a BIN</w:t>
      </w:r>
      <w:bookmarkEnd w:id="42"/>
    </w:p>
    <w:p w14:paraId="624985AD" w14:textId="77777777" w:rsidR="00F31234" w:rsidRDefault="00E96E38">
      <w:pPr>
        <w:keepNext/>
        <w:keepLines/>
        <w:spacing w:after="80"/>
      </w:pPr>
      <w:r>
        <w:rPr>
          <w:i/>
          <w:color w:val="5F6B7A"/>
          <w:sz w:val="19"/>
        </w:rPr>
        <w:t>Activate a protected successor key and its BIN assignment. Verify the prior key is retained as DECRYPT_ONLY and the prior assignment as VERIFY_ONLY. Confirm new issuance uses the successor and historical card metadata retains its original key reference. Historical-card transaction authorisation requires separate simulator evidence.</w:t>
      </w:r>
    </w:p>
    <w:p w14:paraId="399A2207" w14:textId="77777777" w:rsidR="00F31234" w:rsidRDefault="00E96E38">
      <w:pPr>
        <w:keepNext/>
        <w:keepLines/>
        <w:spacing w:after="80"/>
      </w:pPr>
      <w:r>
        <w:rPr>
          <w:b/>
          <w:color w:val="9A6700"/>
          <w:sz w:val="20"/>
        </w:rPr>
        <w:t>Result: PARTIAL - all 11 listed checks passed; F-01 closed on 21 October. Old-card authorisation remains unverified due to the known test-bed limitation.</w:t>
      </w:r>
    </w:p>
    <w:p w14:paraId="69183AC3" w14:textId="77777777" w:rsidR="00F31234" w:rsidRDefault="00E96E38">
      <w:pPr>
        <w:keepNext/>
        <w:keepLines/>
        <w:spacing w:after="80"/>
      </w:pPr>
      <w:r>
        <w:rPr>
          <w:sz w:val="19"/>
        </w:rPr>
        <w:t>S-1094 to S-1097 use the successful 21 October rerun; other rows retain baseline evidence. Known test-bed limitation: the NPCI simulator uses a different transaction card, so old-card authorisation after rotation remains unverified.</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1F56A63C" w14:textId="77777777">
        <w:trPr>
          <w:tblHeader/>
          <w:jc w:val="center"/>
        </w:trPr>
        <w:tc>
          <w:tcPr>
            <w:tcW w:w="720" w:type="dxa"/>
            <w:shd w:val="clear" w:color="auto" w:fill="1F3A5F"/>
          </w:tcPr>
          <w:p w14:paraId="61932AF9" w14:textId="77777777" w:rsidR="00F31234" w:rsidRDefault="00E96E38">
            <w:pPr>
              <w:keepNext/>
              <w:spacing w:after="0"/>
            </w:pPr>
            <w:r>
              <w:rPr>
                <w:b/>
                <w:color w:val="FFFFFF"/>
                <w:sz w:val="15"/>
              </w:rPr>
              <w:t>Check</w:t>
            </w:r>
          </w:p>
        </w:tc>
        <w:tc>
          <w:tcPr>
            <w:tcW w:w="3197" w:type="dxa"/>
            <w:shd w:val="clear" w:color="auto" w:fill="1F3A5F"/>
          </w:tcPr>
          <w:p w14:paraId="65E46E04" w14:textId="77777777" w:rsidR="00F31234" w:rsidRDefault="00E96E38">
            <w:pPr>
              <w:keepNext/>
              <w:spacing w:after="0"/>
            </w:pPr>
            <w:r>
              <w:rPr>
                <w:b/>
                <w:color w:val="FFFFFF"/>
                <w:sz w:val="15"/>
              </w:rPr>
              <w:t>Test</w:t>
            </w:r>
          </w:p>
        </w:tc>
        <w:tc>
          <w:tcPr>
            <w:tcW w:w="2664" w:type="dxa"/>
            <w:shd w:val="clear" w:color="auto" w:fill="1F3A5F"/>
          </w:tcPr>
          <w:p w14:paraId="075D8E4F" w14:textId="77777777" w:rsidR="00F31234" w:rsidRDefault="00E96E38">
            <w:pPr>
              <w:keepNext/>
              <w:spacing w:after="0"/>
            </w:pPr>
            <w:r>
              <w:rPr>
                <w:b/>
                <w:color w:val="FFFFFF"/>
                <w:sz w:val="15"/>
              </w:rPr>
              <w:t>Call</w:t>
            </w:r>
          </w:p>
        </w:tc>
        <w:tc>
          <w:tcPr>
            <w:tcW w:w="1944" w:type="dxa"/>
            <w:shd w:val="clear" w:color="auto" w:fill="1F3A5F"/>
          </w:tcPr>
          <w:p w14:paraId="2B293408" w14:textId="77777777" w:rsidR="00F31234" w:rsidRDefault="00E96E38">
            <w:pPr>
              <w:keepNext/>
              <w:spacing w:after="0"/>
            </w:pPr>
            <w:r>
              <w:rPr>
                <w:b/>
                <w:color w:val="FFFFFF"/>
                <w:sz w:val="15"/>
              </w:rPr>
              <w:t>Observed</w:t>
            </w:r>
          </w:p>
        </w:tc>
        <w:tc>
          <w:tcPr>
            <w:tcW w:w="1123" w:type="dxa"/>
            <w:shd w:val="clear" w:color="auto" w:fill="1F3A5F"/>
          </w:tcPr>
          <w:p w14:paraId="66BDEDBF" w14:textId="77777777" w:rsidR="00F31234" w:rsidRDefault="00E96E38">
            <w:pPr>
              <w:keepNext/>
              <w:spacing w:after="0"/>
            </w:pPr>
            <w:r>
              <w:rPr>
                <w:b/>
                <w:color w:val="FFFFFF"/>
                <w:sz w:val="15"/>
              </w:rPr>
              <w:t>Result</w:t>
            </w:r>
          </w:p>
        </w:tc>
      </w:tr>
      <w:tr w:rsidR="00F31234" w14:paraId="20DCD927" w14:textId="77777777">
        <w:trPr>
          <w:cantSplit/>
          <w:jc w:val="center"/>
        </w:trPr>
        <w:tc>
          <w:tcPr>
            <w:tcW w:w="720" w:type="dxa"/>
          </w:tcPr>
          <w:p w14:paraId="5A340A36" w14:textId="77777777" w:rsidR="00F31234" w:rsidRDefault="00E96E38">
            <w:pPr>
              <w:spacing w:after="0"/>
            </w:pPr>
            <w:r>
              <w:rPr>
                <w:sz w:val="15"/>
              </w:rPr>
              <w:t>S-0896</w:t>
            </w:r>
          </w:p>
        </w:tc>
        <w:tc>
          <w:tcPr>
            <w:tcW w:w="3197" w:type="dxa"/>
          </w:tcPr>
          <w:p w14:paraId="19789F39" w14:textId="77777777" w:rsidR="00F31234" w:rsidRDefault="00E96E38">
            <w:pPr>
              <w:spacing w:after="0"/>
            </w:pPr>
            <w:r>
              <w:rPr>
                <w:sz w:val="15"/>
              </w:rPr>
              <w:t>Rotate an ACTIVE key</w:t>
            </w:r>
          </w:p>
        </w:tc>
        <w:tc>
          <w:tcPr>
            <w:tcW w:w="2664" w:type="dxa"/>
          </w:tcPr>
          <w:p w14:paraId="43810CDF" w14:textId="77777777" w:rsidR="00F31234" w:rsidRDefault="00E96E38">
            <w:pPr>
              <w:spacing w:after="0"/>
            </w:pPr>
            <w:r>
              <w:rPr>
                <w:sz w:val="15"/>
              </w:rPr>
              <w:t>POST /institutions/{inst}/hsm-keys/{id}/rotations</w:t>
            </w:r>
          </w:p>
        </w:tc>
        <w:tc>
          <w:tcPr>
            <w:tcW w:w="1944" w:type="dxa"/>
          </w:tcPr>
          <w:p w14:paraId="48D7A592" w14:textId="77777777" w:rsidR="00F31234" w:rsidRDefault="00E96E38">
            <w:pPr>
              <w:spacing w:after="0"/>
            </w:pPr>
            <w:r>
              <w:rPr>
                <w:sz w:val="15"/>
              </w:rPr>
              <w:t>HTTP 201</w:t>
            </w:r>
          </w:p>
        </w:tc>
        <w:tc>
          <w:tcPr>
            <w:tcW w:w="1123" w:type="dxa"/>
          </w:tcPr>
          <w:p w14:paraId="13F7B4B9" w14:textId="77777777" w:rsidR="00F31234" w:rsidRDefault="00E96E38">
            <w:pPr>
              <w:spacing w:after="0"/>
            </w:pPr>
            <w:r>
              <w:rPr>
                <w:b/>
                <w:color w:val="1E7B34"/>
                <w:sz w:val="15"/>
              </w:rPr>
              <w:t>PASS</w:t>
            </w:r>
          </w:p>
        </w:tc>
      </w:tr>
      <w:tr w:rsidR="00F31234" w14:paraId="6C4BD4AD" w14:textId="77777777">
        <w:trPr>
          <w:cantSplit/>
          <w:jc w:val="center"/>
        </w:trPr>
        <w:tc>
          <w:tcPr>
            <w:tcW w:w="720" w:type="dxa"/>
            <w:shd w:val="clear" w:color="auto" w:fill="F7F9FB"/>
          </w:tcPr>
          <w:p w14:paraId="53836CA2" w14:textId="77777777" w:rsidR="00F31234" w:rsidRDefault="00E96E38">
            <w:pPr>
              <w:spacing w:after="0"/>
            </w:pPr>
            <w:r>
              <w:rPr>
                <w:sz w:val="15"/>
              </w:rPr>
              <w:t>S-1087</w:t>
            </w:r>
          </w:p>
        </w:tc>
        <w:tc>
          <w:tcPr>
            <w:tcW w:w="3197" w:type="dxa"/>
            <w:shd w:val="clear" w:color="auto" w:fill="F7F9FB"/>
          </w:tcPr>
          <w:p w14:paraId="73EB56EB" w14:textId="77777777" w:rsidR="00F31234" w:rsidRDefault="00E96E38">
            <w:pPr>
              <w:spacing w:after="0"/>
            </w:pPr>
            <w:r>
              <w:rPr>
                <w:sz w:val="15"/>
              </w:rPr>
              <w:t>W23 Record the prior BIN CVK before rotation</w:t>
            </w:r>
          </w:p>
        </w:tc>
        <w:tc>
          <w:tcPr>
            <w:tcW w:w="2664" w:type="dxa"/>
            <w:shd w:val="clear" w:color="auto" w:fill="F7F9FB"/>
          </w:tcPr>
          <w:p w14:paraId="26726DEF" w14:textId="77777777" w:rsidR="00F31234" w:rsidRDefault="00E96E38">
            <w:pPr>
              <w:spacing w:after="0"/>
            </w:pPr>
            <w:r>
              <w:rPr>
                <w:sz w:val="15"/>
              </w:rPr>
              <w:t>GET /institutions/{inst}/hsm-keys/{id}</w:t>
            </w:r>
          </w:p>
        </w:tc>
        <w:tc>
          <w:tcPr>
            <w:tcW w:w="1944" w:type="dxa"/>
            <w:shd w:val="clear" w:color="auto" w:fill="F7F9FB"/>
          </w:tcPr>
          <w:p w14:paraId="0EF02758" w14:textId="77777777" w:rsidR="00F31234" w:rsidRDefault="00E96E38">
            <w:pPr>
              <w:spacing w:after="0"/>
            </w:pPr>
            <w:r>
              <w:rPr>
                <w:sz w:val="15"/>
              </w:rPr>
              <w:t>HTTP 200</w:t>
            </w:r>
          </w:p>
        </w:tc>
        <w:tc>
          <w:tcPr>
            <w:tcW w:w="1123" w:type="dxa"/>
            <w:shd w:val="clear" w:color="auto" w:fill="F7F9FB"/>
          </w:tcPr>
          <w:p w14:paraId="2E221351" w14:textId="77777777" w:rsidR="00F31234" w:rsidRDefault="00E96E38">
            <w:pPr>
              <w:spacing w:after="0"/>
            </w:pPr>
            <w:r>
              <w:rPr>
                <w:b/>
                <w:color w:val="1E7B34"/>
                <w:sz w:val="15"/>
              </w:rPr>
              <w:t>PASS</w:t>
            </w:r>
          </w:p>
        </w:tc>
      </w:tr>
      <w:tr w:rsidR="00F31234" w14:paraId="18F9F548" w14:textId="77777777">
        <w:trPr>
          <w:cantSplit/>
          <w:jc w:val="center"/>
        </w:trPr>
        <w:tc>
          <w:tcPr>
            <w:tcW w:w="720" w:type="dxa"/>
          </w:tcPr>
          <w:p w14:paraId="342AF147" w14:textId="77777777" w:rsidR="00F31234" w:rsidRDefault="00E96E38">
            <w:pPr>
              <w:spacing w:after="0"/>
            </w:pPr>
            <w:r>
              <w:rPr>
                <w:sz w:val="15"/>
              </w:rPr>
              <w:t>S-1088</w:t>
            </w:r>
          </w:p>
        </w:tc>
        <w:tc>
          <w:tcPr>
            <w:tcW w:w="3197" w:type="dxa"/>
          </w:tcPr>
          <w:p w14:paraId="6E76F127" w14:textId="77777777" w:rsidR="00F31234" w:rsidRDefault="00E96E38">
            <w:pPr>
              <w:spacing w:after="0"/>
            </w:pPr>
            <w:r>
              <w:rPr>
                <w:sz w:val="15"/>
              </w:rPr>
              <w:t>W23 Generate real successor BIN CVK using HSM</w:t>
            </w:r>
          </w:p>
        </w:tc>
        <w:tc>
          <w:tcPr>
            <w:tcW w:w="2664" w:type="dxa"/>
          </w:tcPr>
          <w:p w14:paraId="640E667E" w14:textId="77777777" w:rsidR="00F31234" w:rsidRDefault="00E96E38">
            <w:pPr>
              <w:spacing w:after="0"/>
            </w:pPr>
            <w:r>
              <w:rPr>
                <w:sz w:val="15"/>
              </w:rPr>
              <w:t>POST /institutions/{inst}/hsm-keys</w:t>
            </w:r>
          </w:p>
        </w:tc>
        <w:tc>
          <w:tcPr>
            <w:tcW w:w="1944" w:type="dxa"/>
          </w:tcPr>
          <w:p w14:paraId="177EDD65" w14:textId="77777777" w:rsidR="00F31234" w:rsidRDefault="00E96E38">
            <w:pPr>
              <w:spacing w:after="0"/>
            </w:pPr>
            <w:r>
              <w:rPr>
                <w:sz w:val="15"/>
              </w:rPr>
              <w:t>HTTP 201</w:t>
            </w:r>
          </w:p>
        </w:tc>
        <w:tc>
          <w:tcPr>
            <w:tcW w:w="1123" w:type="dxa"/>
          </w:tcPr>
          <w:p w14:paraId="79003B90" w14:textId="77777777" w:rsidR="00F31234" w:rsidRDefault="00E96E38">
            <w:pPr>
              <w:spacing w:after="0"/>
            </w:pPr>
            <w:r>
              <w:rPr>
                <w:b/>
                <w:color w:val="1E7B34"/>
                <w:sz w:val="15"/>
              </w:rPr>
              <w:t>PASS</w:t>
            </w:r>
          </w:p>
        </w:tc>
      </w:tr>
      <w:tr w:rsidR="00F31234" w14:paraId="31AC45B2" w14:textId="77777777">
        <w:trPr>
          <w:cantSplit/>
          <w:jc w:val="center"/>
        </w:trPr>
        <w:tc>
          <w:tcPr>
            <w:tcW w:w="720" w:type="dxa"/>
            <w:shd w:val="clear" w:color="auto" w:fill="F7F9FB"/>
          </w:tcPr>
          <w:p w14:paraId="48438946" w14:textId="77777777" w:rsidR="00F31234" w:rsidRDefault="00E96E38">
            <w:pPr>
              <w:spacing w:after="0"/>
            </w:pPr>
            <w:r>
              <w:rPr>
                <w:sz w:val="15"/>
              </w:rPr>
              <w:t>S-1090</w:t>
            </w:r>
          </w:p>
        </w:tc>
        <w:tc>
          <w:tcPr>
            <w:tcW w:w="3197" w:type="dxa"/>
            <w:shd w:val="clear" w:color="auto" w:fill="F7F9FB"/>
          </w:tcPr>
          <w:p w14:paraId="61F60C28" w14:textId="77777777" w:rsidR="00F31234" w:rsidRDefault="00E96E38">
            <w:pPr>
              <w:spacing w:after="0"/>
            </w:pPr>
            <w:r>
              <w:rPr>
                <w:sz w:val="15"/>
              </w:rPr>
              <w:t>W23 Register rotated CVK version</w:t>
            </w:r>
          </w:p>
        </w:tc>
        <w:tc>
          <w:tcPr>
            <w:tcW w:w="2664" w:type="dxa"/>
            <w:shd w:val="clear" w:color="auto" w:fill="F7F9FB"/>
          </w:tcPr>
          <w:p w14:paraId="373D508B" w14:textId="77777777" w:rsidR="00F31234" w:rsidRDefault="00E96E38">
            <w:pPr>
              <w:spacing w:after="0"/>
            </w:pPr>
            <w:r>
              <w:rPr>
                <w:sz w:val="15"/>
              </w:rPr>
              <w:t>POST /institutions/{inst}/hsm-keys/{id}/rotations</w:t>
            </w:r>
          </w:p>
        </w:tc>
        <w:tc>
          <w:tcPr>
            <w:tcW w:w="1944" w:type="dxa"/>
            <w:shd w:val="clear" w:color="auto" w:fill="F7F9FB"/>
          </w:tcPr>
          <w:p w14:paraId="4647C18F" w14:textId="77777777" w:rsidR="00F31234" w:rsidRDefault="00E96E38">
            <w:pPr>
              <w:spacing w:after="0"/>
            </w:pPr>
            <w:r>
              <w:rPr>
                <w:sz w:val="15"/>
              </w:rPr>
              <w:t>HTTP 201</w:t>
            </w:r>
          </w:p>
        </w:tc>
        <w:tc>
          <w:tcPr>
            <w:tcW w:w="1123" w:type="dxa"/>
            <w:shd w:val="clear" w:color="auto" w:fill="F7F9FB"/>
          </w:tcPr>
          <w:p w14:paraId="49D9555A" w14:textId="77777777" w:rsidR="00F31234" w:rsidRDefault="00E96E38">
            <w:pPr>
              <w:spacing w:after="0"/>
            </w:pPr>
            <w:r>
              <w:rPr>
                <w:b/>
                <w:color w:val="1E7B34"/>
                <w:sz w:val="15"/>
              </w:rPr>
              <w:t>PASS</w:t>
            </w:r>
          </w:p>
        </w:tc>
      </w:tr>
      <w:tr w:rsidR="00F31234" w14:paraId="58FD4DE6" w14:textId="77777777">
        <w:trPr>
          <w:cantSplit/>
          <w:jc w:val="center"/>
        </w:trPr>
        <w:tc>
          <w:tcPr>
            <w:tcW w:w="720" w:type="dxa"/>
          </w:tcPr>
          <w:p w14:paraId="38FA9C00" w14:textId="77777777" w:rsidR="00F31234" w:rsidRDefault="00E96E38">
            <w:pPr>
              <w:spacing w:after="0"/>
            </w:pPr>
            <w:r>
              <w:rPr>
                <w:sz w:val="15"/>
              </w:rPr>
              <w:t>S-1091</w:t>
            </w:r>
          </w:p>
        </w:tc>
        <w:tc>
          <w:tcPr>
            <w:tcW w:w="3197" w:type="dxa"/>
          </w:tcPr>
          <w:p w14:paraId="013F79C8" w14:textId="77777777" w:rsidR="00F31234" w:rsidRDefault="00E96E38">
            <w:pPr>
              <w:spacing w:after="0"/>
            </w:pPr>
            <w:r>
              <w:rPr>
                <w:sz w:val="15"/>
              </w:rPr>
              <w:t>W23 Activate successor CVK</w:t>
            </w:r>
          </w:p>
        </w:tc>
        <w:tc>
          <w:tcPr>
            <w:tcW w:w="2664" w:type="dxa"/>
          </w:tcPr>
          <w:p w14:paraId="7B2F8F98" w14:textId="77777777" w:rsidR="00F31234" w:rsidRDefault="00E96E38">
            <w:pPr>
              <w:spacing w:after="0"/>
            </w:pPr>
            <w:r>
              <w:rPr>
                <w:sz w:val="15"/>
              </w:rPr>
              <w:t>PUT /institutions/{inst}/hsm-keys/{id}/status</w:t>
            </w:r>
          </w:p>
        </w:tc>
        <w:tc>
          <w:tcPr>
            <w:tcW w:w="1944" w:type="dxa"/>
          </w:tcPr>
          <w:p w14:paraId="6AA4C549" w14:textId="77777777" w:rsidR="00F31234" w:rsidRDefault="00E96E38">
            <w:pPr>
              <w:spacing w:after="0"/>
            </w:pPr>
            <w:r>
              <w:rPr>
                <w:sz w:val="15"/>
              </w:rPr>
              <w:t>HTTP 200</w:t>
            </w:r>
          </w:p>
        </w:tc>
        <w:tc>
          <w:tcPr>
            <w:tcW w:w="1123" w:type="dxa"/>
          </w:tcPr>
          <w:p w14:paraId="4E316BB1" w14:textId="77777777" w:rsidR="00F31234" w:rsidRDefault="00E96E38">
            <w:pPr>
              <w:spacing w:after="0"/>
            </w:pPr>
            <w:r>
              <w:rPr>
                <w:b/>
                <w:color w:val="1E7B34"/>
                <w:sz w:val="15"/>
              </w:rPr>
              <w:t>PASS</w:t>
            </w:r>
          </w:p>
        </w:tc>
      </w:tr>
      <w:tr w:rsidR="00F31234" w14:paraId="54875130" w14:textId="77777777">
        <w:trPr>
          <w:cantSplit/>
          <w:jc w:val="center"/>
        </w:trPr>
        <w:tc>
          <w:tcPr>
            <w:tcW w:w="720" w:type="dxa"/>
            <w:shd w:val="clear" w:color="auto" w:fill="F7F9FB"/>
          </w:tcPr>
          <w:p w14:paraId="08A26047" w14:textId="77777777" w:rsidR="00F31234" w:rsidRDefault="00E96E38">
            <w:pPr>
              <w:spacing w:after="0"/>
            </w:pPr>
            <w:r>
              <w:rPr>
                <w:sz w:val="15"/>
              </w:rPr>
              <w:t>S-1092</w:t>
            </w:r>
          </w:p>
        </w:tc>
        <w:tc>
          <w:tcPr>
            <w:tcW w:w="3197" w:type="dxa"/>
            <w:shd w:val="clear" w:color="auto" w:fill="F7F9FB"/>
          </w:tcPr>
          <w:p w14:paraId="58543099" w14:textId="77777777" w:rsidR="00F31234" w:rsidRDefault="00E96E38">
            <w:pPr>
              <w:spacing w:after="0"/>
            </w:pPr>
            <w:r>
              <w:rPr>
                <w:sz w:val="15"/>
              </w:rPr>
              <w:t>W23 Prior CVK is retained as DECRYPT_ONLY after successor activation</w:t>
            </w:r>
          </w:p>
        </w:tc>
        <w:tc>
          <w:tcPr>
            <w:tcW w:w="2664" w:type="dxa"/>
            <w:shd w:val="clear" w:color="auto" w:fill="F7F9FB"/>
          </w:tcPr>
          <w:p w14:paraId="30D94F40" w14:textId="77777777" w:rsidR="00F31234" w:rsidRDefault="00E96E38">
            <w:pPr>
              <w:spacing w:after="0"/>
            </w:pPr>
            <w:r>
              <w:rPr>
                <w:sz w:val="15"/>
              </w:rPr>
              <w:t>GET /institutions/{inst}/hsm-keys/{id}</w:t>
            </w:r>
          </w:p>
        </w:tc>
        <w:tc>
          <w:tcPr>
            <w:tcW w:w="1944" w:type="dxa"/>
            <w:shd w:val="clear" w:color="auto" w:fill="F7F9FB"/>
          </w:tcPr>
          <w:p w14:paraId="1BC212C8" w14:textId="77777777" w:rsidR="00F31234" w:rsidRDefault="00E96E38">
            <w:pPr>
              <w:spacing w:after="0"/>
            </w:pPr>
            <w:r>
              <w:rPr>
                <w:sz w:val="15"/>
              </w:rPr>
              <w:t>HTTP 200</w:t>
            </w:r>
          </w:p>
        </w:tc>
        <w:tc>
          <w:tcPr>
            <w:tcW w:w="1123" w:type="dxa"/>
            <w:shd w:val="clear" w:color="auto" w:fill="F7F9FB"/>
          </w:tcPr>
          <w:p w14:paraId="7F5755E6" w14:textId="77777777" w:rsidR="00F31234" w:rsidRDefault="00E96E38">
            <w:pPr>
              <w:spacing w:after="0"/>
            </w:pPr>
            <w:r>
              <w:rPr>
                <w:b/>
                <w:color w:val="1E7B34"/>
                <w:sz w:val="15"/>
              </w:rPr>
              <w:t>PASS</w:t>
            </w:r>
          </w:p>
        </w:tc>
      </w:tr>
      <w:tr w:rsidR="00F31234" w14:paraId="1B8F0968" w14:textId="77777777">
        <w:trPr>
          <w:cantSplit/>
          <w:jc w:val="center"/>
        </w:trPr>
        <w:tc>
          <w:tcPr>
            <w:tcW w:w="720" w:type="dxa"/>
          </w:tcPr>
          <w:p w14:paraId="6642895C" w14:textId="77777777" w:rsidR="00F31234" w:rsidRDefault="00E96E38">
            <w:pPr>
              <w:spacing w:after="0"/>
            </w:pPr>
            <w:r>
              <w:rPr>
                <w:sz w:val="15"/>
              </w:rPr>
              <w:t>S-1093</w:t>
            </w:r>
          </w:p>
        </w:tc>
        <w:tc>
          <w:tcPr>
            <w:tcW w:w="3197" w:type="dxa"/>
          </w:tcPr>
          <w:p w14:paraId="219C6FFB" w14:textId="77777777" w:rsidR="00F31234" w:rsidRDefault="00E96E38">
            <w:pPr>
              <w:spacing w:after="0"/>
            </w:pPr>
            <w:r>
              <w:rPr>
                <w:sz w:val="15"/>
              </w:rPr>
              <w:t>W23 Create successor BIN key assignment</w:t>
            </w:r>
          </w:p>
        </w:tc>
        <w:tc>
          <w:tcPr>
            <w:tcW w:w="2664" w:type="dxa"/>
          </w:tcPr>
          <w:p w14:paraId="0980B6B2" w14:textId="77777777" w:rsidR="00F31234" w:rsidRDefault="00E96E38">
            <w:pPr>
              <w:spacing w:after="0"/>
            </w:pPr>
            <w:r>
              <w:rPr>
                <w:sz w:val="15"/>
              </w:rPr>
              <w:t>POST /institutions/{inst}/bins/{id}/hsm-key-assignments</w:t>
            </w:r>
          </w:p>
        </w:tc>
        <w:tc>
          <w:tcPr>
            <w:tcW w:w="1944" w:type="dxa"/>
          </w:tcPr>
          <w:p w14:paraId="29ED7B38" w14:textId="77777777" w:rsidR="00F31234" w:rsidRDefault="00E96E38">
            <w:pPr>
              <w:spacing w:after="0"/>
            </w:pPr>
            <w:r>
              <w:rPr>
                <w:sz w:val="15"/>
              </w:rPr>
              <w:t>HTTP 201</w:t>
            </w:r>
          </w:p>
        </w:tc>
        <w:tc>
          <w:tcPr>
            <w:tcW w:w="1123" w:type="dxa"/>
          </w:tcPr>
          <w:p w14:paraId="169CE1CC" w14:textId="77777777" w:rsidR="00F31234" w:rsidRDefault="00E96E38">
            <w:pPr>
              <w:spacing w:after="0"/>
            </w:pPr>
            <w:r>
              <w:rPr>
                <w:b/>
                <w:color w:val="1E7B34"/>
                <w:sz w:val="15"/>
              </w:rPr>
              <w:t>PASS</w:t>
            </w:r>
          </w:p>
        </w:tc>
      </w:tr>
      <w:tr w:rsidR="00F31234" w14:paraId="2F3836B1" w14:textId="77777777">
        <w:trPr>
          <w:cantSplit/>
          <w:jc w:val="center"/>
        </w:trPr>
        <w:tc>
          <w:tcPr>
            <w:tcW w:w="720" w:type="dxa"/>
            <w:shd w:val="clear" w:color="auto" w:fill="F7F9FB"/>
          </w:tcPr>
          <w:p w14:paraId="59689A65" w14:textId="77777777" w:rsidR="00F31234" w:rsidRDefault="00E96E38">
            <w:pPr>
              <w:spacing w:after="0"/>
            </w:pPr>
            <w:r>
              <w:rPr>
                <w:sz w:val="15"/>
              </w:rPr>
              <w:t>S-1094</w:t>
            </w:r>
          </w:p>
        </w:tc>
        <w:tc>
          <w:tcPr>
            <w:tcW w:w="3197" w:type="dxa"/>
            <w:shd w:val="clear" w:color="auto" w:fill="F7F9FB"/>
          </w:tcPr>
          <w:p w14:paraId="1CF7F6B3" w14:textId="77777777" w:rsidR="00F31234" w:rsidRDefault="00E96E38">
            <w:pPr>
              <w:spacing w:after="0"/>
            </w:pPr>
            <w:r>
              <w:rPr>
                <w:sz w:val="15"/>
              </w:rPr>
              <w:t>W23 Activate successor BIN key assignment</w:t>
            </w:r>
          </w:p>
        </w:tc>
        <w:tc>
          <w:tcPr>
            <w:tcW w:w="2664" w:type="dxa"/>
            <w:shd w:val="clear" w:color="auto" w:fill="F7F9FB"/>
          </w:tcPr>
          <w:p w14:paraId="6FBFFAFB" w14:textId="77777777" w:rsidR="00F31234" w:rsidRDefault="00E96E38">
            <w:pPr>
              <w:spacing w:after="0"/>
            </w:pPr>
            <w:r>
              <w:rPr>
                <w:sz w:val="15"/>
              </w:rPr>
              <w:t>PUT /institutions/{inst}/bins/{id}/hsm-key-assignments/{id}/status</w:t>
            </w:r>
          </w:p>
        </w:tc>
        <w:tc>
          <w:tcPr>
            <w:tcW w:w="1944" w:type="dxa"/>
            <w:shd w:val="clear" w:color="auto" w:fill="F7F9FB"/>
          </w:tcPr>
          <w:p w14:paraId="330C53BD" w14:textId="77777777" w:rsidR="00F31234" w:rsidRDefault="00E96E38">
            <w:pPr>
              <w:spacing w:after="0"/>
            </w:pPr>
            <w:r>
              <w:rPr>
                <w:sz w:val="15"/>
              </w:rPr>
              <w:t>21 October rerun: HTTP 200; successor ACTIVE</w:t>
            </w:r>
          </w:p>
        </w:tc>
        <w:tc>
          <w:tcPr>
            <w:tcW w:w="1123" w:type="dxa"/>
            <w:shd w:val="clear" w:color="auto" w:fill="F7F9FB"/>
          </w:tcPr>
          <w:p w14:paraId="7AF54A81" w14:textId="77777777" w:rsidR="00F31234" w:rsidRDefault="00E96E38">
            <w:pPr>
              <w:spacing w:after="0"/>
            </w:pPr>
            <w:r>
              <w:rPr>
                <w:b/>
                <w:color w:val="1E7B34"/>
                <w:sz w:val="15"/>
              </w:rPr>
              <w:t>PASS</w:t>
            </w:r>
          </w:p>
        </w:tc>
      </w:tr>
      <w:tr w:rsidR="00F31234" w14:paraId="4647FDF2" w14:textId="77777777">
        <w:trPr>
          <w:cantSplit/>
          <w:jc w:val="center"/>
        </w:trPr>
        <w:tc>
          <w:tcPr>
            <w:tcW w:w="720" w:type="dxa"/>
          </w:tcPr>
          <w:p w14:paraId="1A96F9A6" w14:textId="77777777" w:rsidR="00F31234" w:rsidRDefault="00E96E38">
            <w:pPr>
              <w:spacing w:after="0"/>
            </w:pPr>
            <w:r>
              <w:rPr>
                <w:sz w:val="15"/>
              </w:rPr>
              <w:t>S-1095</w:t>
            </w:r>
          </w:p>
        </w:tc>
        <w:tc>
          <w:tcPr>
            <w:tcW w:w="3197" w:type="dxa"/>
          </w:tcPr>
          <w:p w14:paraId="2CF40483" w14:textId="77777777" w:rsidR="00F31234" w:rsidRDefault="00E96E38">
            <w:pPr>
              <w:spacing w:after="0"/>
            </w:pPr>
            <w:r>
              <w:rPr>
                <w:sz w:val="15"/>
              </w:rPr>
              <w:t>W23 Verify old key assignment VERIFY_ONLY and successor ACTIVE</w:t>
            </w:r>
          </w:p>
        </w:tc>
        <w:tc>
          <w:tcPr>
            <w:tcW w:w="2664" w:type="dxa"/>
          </w:tcPr>
          <w:p w14:paraId="285DD9B4" w14:textId="77777777" w:rsidR="00F31234" w:rsidRDefault="00E96E38">
            <w:pPr>
              <w:spacing w:after="0"/>
            </w:pPr>
            <w:r>
              <w:rPr>
                <w:sz w:val="15"/>
              </w:rPr>
              <w:t>GET /institutions/{inst}/bins/{id}/hsm-key-assignments?keyPurpose=CVV_GENERATION&amp;page=1&amp;limit=100</w:t>
            </w:r>
          </w:p>
        </w:tc>
        <w:tc>
          <w:tcPr>
            <w:tcW w:w="1944" w:type="dxa"/>
          </w:tcPr>
          <w:p w14:paraId="33758623" w14:textId="77777777" w:rsidR="00F31234" w:rsidRDefault="00E96E38">
            <w:pPr>
              <w:spacing w:after="0"/>
            </w:pPr>
            <w:r>
              <w:rPr>
                <w:sz w:val="15"/>
              </w:rPr>
              <w:t>21 October rerun: HTTP 200; old assignment VERIFY_ONLY, successor ACTIVE; exactly one ACTIVE assignment</w:t>
            </w:r>
          </w:p>
        </w:tc>
        <w:tc>
          <w:tcPr>
            <w:tcW w:w="1123" w:type="dxa"/>
          </w:tcPr>
          <w:p w14:paraId="3EA7CBF3" w14:textId="77777777" w:rsidR="00F31234" w:rsidRDefault="00E96E38">
            <w:pPr>
              <w:spacing w:after="0"/>
            </w:pPr>
            <w:r>
              <w:rPr>
                <w:b/>
                <w:color w:val="1E7B34"/>
                <w:sz w:val="15"/>
              </w:rPr>
              <w:t>PASS</w:t>
            </w:r>
          </w:p>
        </w:tc>
      </w:tr>
      <w:tr w:rsidR="00F31234" w14:paraId="6561EB97" w14:textId="77777777">
        <w:trPr>
          <w:cantSplit/>
          <w:jc w:val="center"/>
        </w:trPr>
        <w:tc>
          <w:tcPr>
            <w:tcW w:w="720" w:type="dxa"/>
            <w:shd w:val="clear" w:color="auto" w:fill="F7F9FB"/>
          </w:tcPr>
          <w:p w14:paraId="52E6107E" w14:textId="77777777" w:rsidR="00F31234" w:rsidRDefault="00E96E38">
            <w:pPr>
              <w:spacing w:after="0"/>
            </w:pPr>
            <w:r>
              <w:rPr>
                <w:sz w:val="15"/>
              </w:rPr>
              <w:t>S-1096</w:t>
            </w:r>
          </w:p>
        </w:tc>
        <w:tc>
          <w:tcPr>
            <w:tcW w:w="3197" w:type="dxa"/>
            <w:shd w:val="clear" w:color="auto" w:fill="F7F9FB"/>
          </w:tcPr>
          <w:p w14:paraId="5F139AF9" w14:textId="77777777" w:rsidR="00F31234" w:rsidRDefault="00E96E38">
            <w:pPr>
              <w:spacing w:after="0"/>
            </w:pPr>
            <w:r>
              <w:rPr>
                <w:sz w:val="15"/>
              </w:rPr>
              <w:t>W23 Postrotation issuance uses the successor CVK</w:t>
            </w:r>
          </w:p>
        </w:tc>
        <w:tc>
          <w:tcPr>
            <w:tcW w:w="2664" w:type="dxa"/>
            <w:shd w:val="clear" w:color="auto" w:fill="F7F9FB"/>
          </w:tcPr>
          <w:p w14:paraId="0E2D1D33" w14:textId="77777777" w:rsidR="00F31234" w:rsidRDefault="00E96E38">
            <w:pPr>
              <w:spacing w:after="0"/>
            </w:pPr>
            <w:r>
              <w:rPr>
                <w:sz w:val="15"/>
              </w:rPr>
              <w:t>POST /institutions/{inst}/cards; key-lineage check</w:t>
            </w:r>
          </w:p>
        </w:tc>
        <w:tc>
          <w:tcPr>
            <w:tcW w:w="1944" w:type="dxa"/>
            <w:shd w:val="clear" w:color="auto" w:fill="F7F9FB"/>
          </w:tcPr>
          <w:p w14:paraId="73C5DFBA" w14:textId="77777777" w:rsidR="00F31234" w:rsidRDefault="00E96E38">
            <w:pPr>
              <w:spacing w:after="0"/>
            </w:pPr>
            <w:r>
              <w:rPr>
                <w:sz w:val="15"/>
              </w:rPr>
              <w:t>21 October rerun: issuance CONFIRMED; new card references the successor CVK and intended product version</w:t>
            </w:r>
          </w:p>
        </w:tc>
        <w:tc>
          <w:tcPr>
            <w:tcW w:w="1123" w:type="dxa"/>
            <w:shd w:val="clear" w:color="auto" w:fill="F7F9FB"/>
          </w:tcPr>
          <w:p w14:paraId="0924D73D" w14:textId="77777777" w:rsidR="00F31234" w:rsidRDefault="00E96E38">
            <w:pPr>
              <w:spacing w:after="0"/>
            </w:pPr>
            <w:r>
              <w:rPr>
                <w:b/>
                <w:color w:val="1E7B34"/>
                <w:sz w:val="15"/>
              </w:rPr>
              <w:t>PASS</w:t>
            </w:r>
          </w:p>
        </w:tc>
      </w:tr>
      <w:tr w:rsidR="00F31234" w14:paraId="5A2B55BD" w14:textId="77777777">
        <w:trPr>
          <w:cantSplit/>
          <w:jc w:val="center"/>
        </w:trPr>
        <w:tc>
          <w:tcPr>
            <w:tcW w:w="720" w:type="dxa"/>
          </w:tcPr>
          <w:p w14:paraId="7897F50A" w14:textId="77777777" w:rsidR="00F31234" w:rsidRDefault="00E96E38">
            <w:pPr>
              <w:spacing w:after="0"/>
            </w:pPr>
            <w:r>
              <w:rPr>
                <w:sz w:val="15"/>
              </w:rPr>
              <w:t>S-1097</w:t>
            </w:r>
          </w:p>
        </w:tc>
        <w:tc>
          <w:tcPr>
            <w:tcW w:w="3197" w:type="dxa"/>
          </w:tcPr>
          <w:p w14:paraId="78A08421" w14:textId="77777777" w:rsidR="00F31234" w:rsidRDefault="00E96E38">
            <w:pPr>
              <w:spacing w:after="0"/>
            </w:pPr>
            <w:r>
              <w:rPr>
                <w:sz w:val="15"/>
              </w:rPr>
              <w:t>W23 Historical card retains its original key reference</w:t>
            </w:r>
          </w:p>
        </w:tc>
        <w:tc>
          <w:tcPr>
            <w:tcW w:w="2664" w:type="dxa"/>
          </w:tcPr>
          <w:p w14:paraId="40F9DDCD" w14:textId="77777777" w:rsidR="00F31234" w:rsidRDefault="00E96E38">
            <w:pPr>
              <w:spacing w:after="0"/>
            </w:pPr>
            <w:r>
              <w:rPr>
                <w:sz w:val="15"/>
              </w:rPr>
              <w:t>script check</w:t>
            </w:r>
          </w:p>
        </w:tc>
        <w:tc>
          <w:tcPr>
            <w:tcW w:w="1944" w:type="dxa"/>
          </w:tcPr>
          <w:p w14:paraId="4CBEC608" w14:textId="77777777" w:rsidR="00F31234" w:rsidRDefault="00E96E38">
            <w:pPr>
              <w:spacing w:after="0"/>
            </w:pPr>
            <w:r>
              <w:rPr>
                <w:sz w:val="15"/>
              </w:rPr>
              <w:t>21 October rerun: historical card snapshot unchanged; original CVK reference retained</w:t>
            </w:r>
          </w:p>
        </w:tc>
        <w:tc>
          <w:tcPr>
            <w:tcW w:w="1123" w:type="dxa"/>
          </w:tcPr>
          <w:p w14:paraId="4DC00276" w14:textId="77777777" w:rsidR="00F31234" w:rsidRDefault="00E96E38">
            <w:pPr>
              <w:spacing w:after="0"/>
            </w:pPr>
            <w:r>
              <w:rPr>
                <w:b/>
                <w:color w:val="1E7B34"/>
                <w:sz w:val="15"/>
              </w:rPr>
              <w:t>PASS</w:t>
            </w:r>
          </w:p>
        </w:tc>
      </w:tr>
    </w:tbl>
    <w:p w14:paraId="4B850A94" w14:textId="77777777" w:rsidR="00F31234" w:rsidRDefault="00F31234">
      <w:pPr>
        <w:spacing w:after="40"/>
      </w:pPr>
    </w:p>
    <w:p w14:paraId="49F39E37" w14:textId="77777777" w:rsidR="00F31234" w:rsidRDefault="00E96E38">
      <w:pPr>
        <w:pStyle w:val="Heading3"/>
        <w:spacing w:after="120"/>
      </w:pPr>
      <w:bookmarkStart w:id="43" w:name="_Toc243466987"/>
      <w:r>
        <w:rPr>
          <w:rFonts w:ascii="Calibri" w:hAnsi="Calibri"/>
        </w:rPr>
        <w:t>W24  Run multiple products on one BIN</w:t>
      </w:r>
      <w:bookmarkEnd w:id="43"/>
    </w:p>
    <w:p w14:paraId="220984A4" w14:textId="77777777" w:rsidR="00F31234" w:rsidRDefault="00E96E38">
      <w:pPr>
        <w:keepNext/>
        <w:keepLines/>
        <w:spacing w:after="80"/>
      </w:pPr>
      <w:r>
        <w:rPr>
          <w:i/>
          <w:color w:val="5F6B7A"/>
          <w:sz w:val="19"/>
        </w:rPr>
        <w:t>Create Product A and Product B under the same institution and BIN, preferably with separate non-overlapping BIN ranges. Configure and activate each independently, issue one card from each and verify the product, version and range lineage on both.</w:t>
      </w:r>
    </w:p>
    <w:p w14:paraId="62324731" w14:textId="77777777" w:rsidR="00F31234" w:rsidRDefault="00E96E38">
      <w:pPr>
        <w:keepNext/>
        <w:keepLines/>
        <w:spacing w:after="80"/>
      </w:pPr>
      <w:r w:rsidRPr="00E60C65">
        <w:rPr>
          <w:b/>
          <w:color w:val="1E7B34"/>
          <w:sz w:val="20"/>
        </w:rPr>
        <w:t>Result: PASS — 13 of 13 checks passed</w:t>
      </w:r>
    </w:p>
    <w:p w14:paraId="3DE204CF" w14:textId="77777777" w:rsidR="00F31234" w:rsidRDefault="00E96E38">
      <w:pPr>
        <w:keepNext/>
        <w:keepLines/>
        <w:spacing w:after="80"/>
      </w:pPr>
      <w:r>
        <w:rPr>
          <w:color w:val="5F6B7A"/>
          <w:sz w:val="18"/>
        </w:rPr>
        <w:t>Baseline preconditions (16 October): steps 41.47 to 41.47.8f (20 calls, all passed; data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720"/>
        <w:gridCol w:w="3197"/>
        <w:gridCol w:w="2664"/>
        <w:gridCol w:w="1944"/>
        <w:gridCol w:w="1123"/>
      </w:tblGrid>
      <w:tr w:rsidR="00F31234" w14:paraId="2D33C519" w14:textId="77777777">
        <w:trPr>
          <w:tblHeader/>
          <w:jc w:val="center"/>
        </w:trPr>
        <w:tc>
          <w:tcPr>
            <w:tcW w:w="720" w:type="dxa"/>
            <w:shd w:val="clear" w:color="auto" w:fill="1F3A5F"/>
          </w:tcPr>
          <w:p w14:paraId="22DF4328" w14:textId="77777777" w:rsidR="00F31234" w:rsidRDefault="00E96E38">
            <w:pPr>
              <w:keepNext/>
              <w:spacing w:after="0"/>
            </w:pPr>
            <w:r>
              <w:rPr>
                <w:b/>
                <w:color w:val="FFFFFF"/>
                <w:sz w:val="15"/>
              </w:rPr>
              <w:t>Check</w:t>
            </w:r>
          </w:p>
        </w:tc>
        <w:tc>
          <w:tcPr>
            <w:tcW w:w="3197" w:type="dxa"/>
            <w:shd w:val="clear" w:color="auto" w:fill="1F3A5F"/>
          </w:tcPr>
          <w:p w14:paraId="6A2013B8" w14:textId="77777777" w:rsidR="00F31234" w:rsidRDefault="00E96E38">
            <w:pPr>
              <w:keepNext/>
              <w:spacing w:after="0"/>
            </w:pPr>
            <w:r>
              <w:rPr>
                <w:b/>
                <w:color w:val="FFFFFF"/>
                <w:sz w:val="15"/>
              </w:rPr>
              <w:t>Test</w:t>
            </w:r>
          </w:p>
        </w:tc>
        <w:tc>
          <w:tcPr>
            <w:tcW w:w="2664" w:type="dxa"/>
            <w:shd w:val="clear" w:color="auto" w:fill="1F3A5F"/>
          </w:tcPr>
          <w:p w14:paraId="6BA170E7" w14:textId="77777777" w:rsidR="00F31234" w:rsidRDefault="00E96E38">
            <w:pPr>
              <w:keepNext/>
              <w:spacing w:after="0"/>
            </w:pPr>
            <w:r>
              <w:rPr>
                <w:b/>
                <w:color w:val="FFFFFF"/>
                <w:sz w:val="15"/>
              </w:rPr>
              <w:t>Call</w:t>
            </w:r>
          </w:p>
        </w:tc>
        <w:tc>
          <w:tcPr>
            <w:tcW w:w="1944" w:type="dxa"/>
            <w:shd w:val="clear" w:color="auto" w:fill="1F3A5F"/>
          </w:tcPr>
          <w:p w14:paraId="2B753FD0" w14:textId="77777777" w:rsidR="00F31234" w:rsidRDefault="00E96E38">
            <w:pPr>
              <w:keepNext/>
              <w:spacing w:after="0"/>
            </w:pPr>
            <w:r>
              <w:rPr>
                <w:b/>
                <w:color w:val="FFFFFF"/>
                <w:sz w:val="15"/>
              </w:rPr>
              <w:t>Observed</w:t>
            </w:r>
          </w:p>
        </w:tc>
        <w:tc>
          <w:tcPr>
            <w:tcW w:w="1123" w:type="dxa"/>
            <w:shd w:val="clear" w:color="auto" w:fill="1F3A5F"/>
          </w:tcPr>
          <w:p w14:paraId="4C1DC5A2" w14:textId="77777777" w:rsidR="00F31234" w:rsidRDefault="00E96E38">
            <w:pPr>
              <w:keepNext/>
              <w:spacing w:after="0"/>
            </w:pPr>
            <w:r>
              <w:rPr>
                <w:b/>
                <w:color w:val="FFFFFF"/>
                <w:sz w:val="15"/>
              </w:rPr>
              <w:t>Result</w:t>
            </w:r>
          </w:p>
        </w:tc>
      </w:tr>
      <w:tr w:rsidR="00F31234" w14:paraId="79329A88" w14:textId="77777777">
        <w:trPr>
          <w:cantSplit/>
          <w:jc w:val="center"/>
        </w:trPr>
        <w:tc>
          <w:tcPr>
            <w:tcW w:w="720" w:type="dxa"/>
          </w:tcPr>
          <w:p w14:paraId="361D237A" w14:textId="77777777" w:rsidR="00F31234" w:rsidRDefault="00E96E38">
            <w:pPr>
              <w:spacing w:after="0"/>
            </w:pPr>
            <w:r>
              <w:rPr>
                <w:sz w:val="15"/>
              </w:rPr>
              <w:t>S-1068</w:t>
            </w:r>
          </w:p>
        </w:tc>
        <w:tc>
          <w:tcPr>
            <w:tcW w:w="3197" w:type="dxa"/>
          </w:tcPr>
          <w:p w14:paraId="16E6DF88" w14:textId="77777777" w:rsidR="00F31234" w:rsidRDefault="00E96E38">
            <w:pPr>
              <w:spacing w:after="0"/>
            </w:pPr>
            <w:r>
              <w:rPr>
                <w:sz w:val="15"/>
              </w:rPr>
              <w:t>Submit product (PENDING_APPROVAL)</w:t>
            </w:r>
          </w:p>
        </w:tc>
        <w:tc>
          <w:tcPr>
            <w:tcW w:w="2664" w:type="dxa"/>
          </w:tcPr>
          <w:p w14:paraId="321A2093" w14:textId="77777777" w:rsidR="00F31234" w:rsidRDefault="00E96E38">
            <w:pPr>
              <w:spacing w:after="0"/>
            </w:pPr>
            <w:r>
              <w:rPr>
                <w:sz w:val="15"/>
              </w:rPr>
              <w:t>POST /institutions/{inst}/products/{id}/actions/update</w:t>
            </w:r>
          </w:p>
        </w:tc>
        <w:tc>
          <w:tcPr>
            <w:tcW w:w="1944" w:type="dxa"/>
          </w:tcPr>
          <w:p w14:paraId="2F607BC6" w14:textId="77777777" w:rsidR="00F31234" w:rsidRDefault="00E96E38">
            <w:pPr>
              <w:spacing w:after="0"/>
            </w:pPr>
            <w:r>
              <w:rPr>
                <w:sz w:val="15"/>
              </w:rPr>
              <w:t>HTTP 200</w:t>
            </w:r>
          </w:p>
        </w:tc>
        <w:tc>
          <w:tcPr>
            <w:tcW w:w="1123" w:type="dxa"/>
          </w:tcPr>
          <w:p w14:paraId="237922A3" w14:textId="77777777" w:rsidR="00F31234" w:rsidRDefault="00E96E38">
            <w:pPr>
              <w:spacing w:after="0"/>
            </w:pPr>
            <w:r>
              <w:rPr>
                <w:b/>
                <w:color w:val="1E7B34"/>
                <w:sz w:val="15"/>
              </w:rPr>
              <w:t>PASS</w:t>
            </w:r>
          </w:p>
        </w:tc>
      </w:tr>
      <w:tr w:rsidR="00F31234" w14:paraId="2B79AC8C" w14:textId="77777777">
        <w:trPr>
          <w:cantSplit/>
          <w:jc w:val="center"/>
        </w:trPr>
        <w:tc>
          <w:tcPr>
            <w:tcW w:w="720" w:type="dxa"/>
            <w:shd w:val="clear" w:color="auto" w:fill="F7F9FB"/>
          </w:tcPr>
          <w:p w14:paraId="255F5303" w14:textId="77777777" w:rsidR="00F31234" w:rsidRDefault="00E96E38">
            <w:pPr>
              <w:spacing w:after="0"/>
            </w:pPr>
            <w:r>
              <w:rPr>
                <w:sz w:val="15"/>
              </w:rPr>
              <w:t>S-1069</w:t>
            </w:r>
          </w:p>
        </w:tc>
        <w:tc>
          <w:tcPr>
            <w:tcW w:w="3197" w:type="dxa"/>
            <w:shd w:val="clear" w:color="auto" w:fill="F7F9FB"/>
          </w:tcPr>
          <w:p w14:paraId="55005A74" w14:textId="77777777" w:rsidR="00F31234" w:rsidRDefault="00E96E38">
            <w:pPr>
              <w:spacing w:after="0"/>
            </w:pPr>
            <w:r>
              <w:rPr>
                <w:sz w:val="15"/>
              </w:rPr>
              <w:t>Activate product (ACTIVE)</w:t>
            </w:r>
          </w:p>
        </w:tc>
        <w:tc>
          <w:tcPr>
            <w:tcW w:w="2664" w:type="dxa"/>
            <w:shd w:val="clear" w:color="auto" w:fill="F7F9FB"/>
          </w:tcPr>
          <w:p w14:paraId="099AEF1B" w14:textId="77777777" w:rsidR="00F31234" w:rsidRDefault="00E96E38">
            <w:pPr>
              <w:spacing w:after="0"/>
            </w:pPr>
            <w:r>
              <w:rPr>
                <w:sz w:val="15"/>
              </w:rPr>
              <w:t>POST /institutions/{inst}/products/{id}/actions/update</w:t>
            </w:r>
          </w:p>
        </w:tc>
        <w:tc>
          <w:tcPr>
            <w:tcW w:w="1944" w:type="dxa"/>
            <w:shd w:val="clear" w:color="auto" w:fill="F7F9FB"/>
          </w:tcPr>
          <w:p w14:paraId="17D3A5EB" w14:textId="77777777" w:rsidR="00F31234" w:rsidRDefault="00E96E38">
            <w:pPr>
              <w:spacing w:after="0"/>
            </w:pPr>
            <w:r>
              <w:rPr>
                <w:sz w:val="15"/>
              </w:rPr>
              <w:t>HTTP 200</w:t>
            </w:r>
          </w:p>
        </w:tc>
        <w:tc>
          <w:tcPr>
            <w:tcW w:w="1123" w:type="dxa"/>
            <w:shd w:val="clear" w:color="auto" w:fill="F7F9FB"/>
          </w:tcPr>
          <w:p w14:paraId="2D90EA4F" w14:textId="77777777" w:rsidR="00F31234" w:rsidRDefault="00E96E38">
            <w:pPr>
              <w:spacing w:after="0"/>
            </w:pPr>
            <w:r>
              <w:rPr>
                <w:b/>
                <w:color w:val="1E7B34"/>
                <w:sz w:val="15"/>
              </w:rPr>
              <w:t>PASS</w:t>
            </w:r>
          </w:p>
        </w:tc>
      </w:tr>
      <w:tr w:rsidR="00F31234" w14:paraId="1247DB92" w14:textId="77777777">
        <w:trPr>
          <w:cantSplit/>
          <w:jc w:val="center"/>
        </w:trPr>
        <w:tc>
          <w:tcPr>
            <w:tcW w:w="720" w:type="dxa"/>
          </w:tcPr>
          <w:p w14:paraId="75DD3426" w14:textId="77777777" w:rsidR="00F31234" w:rsidRDefault="00E96E38">
            <w:pPr>
              <w:spacing w:after="0"/>
            </w:pPr>
            <w:r>
              <w:rPr>
                <w:sz w:val="15"/>
              </w:rPr>
              <w:lastRenderedPageBreak/>
              <w:t>S-1070</w:t>
            </w:r>
          </w:p>
        </w:tc>
        <w:tc>
          <w:tcPr>
            <w:tcW w:w="3197" w:type="dxa"/>
          </w:tcPr>
          <w:p w14:paraId="422685F9" w14:textId="77777777" w:rsidR="00F31234" w:rsidRDefault="00E96E38">
            <w:pPr>
              <w:spacing w:after="0"/>
            </w:pPr>
            <w:r>
              <w:rPr>
                <w:sz w:val="15"/>
              </w:rPr>
              <w:t>Submit product version (PENDING_APPROVAL)</w:t>
            </w:r>
          </w:p>
        </w:tc>
        <w:tc>
          <w:tcPr>
            <w:tcW w:w="2664" w:type="dxa"/>
          </w:tcPr>
          <w:p w14:paraId="5AEE7826" w14:textId="77777777" w:rsidR="00F31234" w:rsidRDefault="00E96E38">
            <w:pPr>
              <w:spacing w:after="0"/>
            </w:pPr>
            <w:r>
              <w:rPr>
                <w:sz w:val="15"/>
              </w:rPr>
              <w:t>POST /institutions/{inst}/products/{id}/versions/{id}/actions/update</w:t>
            </w:r>
          </w:p>
        </w:tc>
        <w:tc>
          <w:tcPr>
            <w:tcW w:w="1944" w:type="dxa"/>
          </w:tcPr>
          <w:p w14:paraId="098429B7" w14:textId="77777777" w:rsidR="00F31234" w:rsidRDefault="00E96E38">
            <w:pPr>
              <w:spacing w:after="0"/>
            </w:pPr>
            <w:r>
              <w:rPr>
                <w:sz w:val="15"/>
              </w:rPr>
              <w:t>HTTP 200</w:t>
            </w:r>
          </w:p>
        </w:tc>
        <w:tc>
          <w:tcPr>
            <w:tcW w:w="1123" w:type="dxa"/>
          </w:tcPr>
          <w:p w14:paraId="2E411824" w14:textId="77777777" w:rsidR="00F31234" w:rsidRDefault="00E96E38">
            <w:pPr>
              <w:spacing w:after="0"/>
            </w:pPr>
            <w:r>
              <w:rPr>
                <w:b/>
                <w:color w:val="1E7B34"/>
                <w:sz w:val="15"/>
              </w:rPr>
              <w:t>PASS</w:t>
            </w:r>
          </w:p>
        </w:tc>
      </w:tr>
      <w:tr w:rsidR="00F31234" w14:paraId="7CFA1CD1" w14:textId="77777777">
        <w:trPr>
          <w:cantSplit/>
          <w:jc w:val="center"/>
        </w:trPr>
        <w:tc>
          <w:tcPr>
            <w:tcW w:w="720" w:type="dxa"/>
            <w:shd w:val="clear" w:color="auto" w:fill="F7F9FB"/>
          </w:tcPr>
          <w:p w14:paraId="69BF363F" w14:textId="77777777" w:rsidR="00F31234" w:rsidRDefault="00E96E38">
            <w:pPr>
              <w:spacing w:after="0"/>
            </w:pPr>
            <w:r>
              <w:rPr>
                <w:sz w:val="15"/>
              </w:rPr>
              <w:t>S-1071</w:t>
            </w:r>
          </w:p>
        </w:tc>
        <w:tc>
          <w:tcPr>
            <w:tcW w:w="3197" w:type="dxa"/>
            <w:shd w:val="clear" w:color="auto" w:fill="F7F9FB"/>
          </w:tcPr>
          <w:p w14:paraId="6790F04B" w14:textId="77777777" w:rsidR="00F31234" w:rsidRDefault="00E96E38">
            <w:pPr>
              <w:spacing w:after="0"/>
            </w:pPr>
            <w:r>
              <w:rPr>
                <w:sz w:val="15"/>
              </w:rPr>
              <w:t>Activate product version (ACTIVE)</w:t>
            </w:r>
          </w:p>
        </w:tc>
        <w:tc>
          <w:tcPr>
            <w:tcW w:w="2664" w:type="dxa"/>
            <w:shd w:val="clear" w:color="auto" w:fill="F7F9FB"/>
          </w:tcPr>
          <w:p w14:paraId="3E5F4C2E" w14:textId="77777777" w:rsidR="00F31234" w:rsidRDefault="00E96E38">
            <w:pPr>
              <w:spacing w:after="0"/>
            </w:pPr>
            <w:r>
              <w:rPr>
                <w:sz w:val="15"/>
              </w:rPr>
              <w:t>POST /institutions/{inst}/products/{id}/versions/{id}/actions/update</w:t>
            </w:r>
          </w:p>
        </w:tc>
        <w:tc>
          <w:tcPr>
            <w:tcW w:w="1944" w:type="dxa"/>
            <w:shd w:val="clear" w:color="auto" w:fill="F7F9FB"/>
          </w:tcPr>
          <w:p w14:paraId="68FA5FDE" w14:textId="77777777" w:rsidR="00F31234" w:rsidRDefault="00E96E38">
            <w:pPr>
              <w:spacing w:after="0"/>
            </w:pPr>
            <w:r>
              <w:rPr>
                <w:sz w:val="15"/>
              </w:rPr>
              <w:t>HTTP 200</w:t>
            </w:r>
          </w:p>
        </w:tc>
        <w:tc>
          <w:tcPr>
            <w:tcW w:w="1123" w:type="dxa"/>
            <w:shd w:val="clear" w:color="auto" w:fill="F7F9FB"/>
          </w:tcPr>
          <w:p w14:paraId="683CBBB6" w14:textId="77777777" w:rsidR="00F31234" w:rsidRDefault="00E96E38">
            <w:pPr>
              <w:spacing w:after="0"/>
            </w:pPr>
            <w:r>
              <w:rPr>
                <w:b/>
                <w:color w:val="1E7B34"/>
                <w:sz w:val="15"/>
              </w:rPr>
              <w:t>PASS</w:t>
            </w:r>
          </w:p>
        </w:tc>
      </w:tr>
      <w:tr w:rsidR="00F31234" w14:paraId="064E421E" w14:textId="77777777">
        <w:trPr>
          <w:cantSplit/>
          <w:jc w:val="center"/>
        </w:trPr>
        <w:tc>
          <w:tcPr>
            <w:tcW w:w="720" w:type="dxa"/>
          </w:tcPr>
          <w:p w14:paraId="223066C1" w14:textId="77777777" w:rsidR="00F31234" w:rsidRDefault="00E96E38">
            <w:pPr>
              <w:spacing w:after="0"/>
            </w:pPr>
            <w:r>
              <w:rPr>
                <w:sz w:val="15"/>
              </w:rPr>
              <w:t>S-1072</w:t>
            </w:r>
          </w:p>
        </w:tc>
        <w:tc>
          <w:tcPr>
            <w:tcW w:w="3197" w:type="dxa"/>
          </w:tcPr>
          <w:p w14:paraId="35E2B216" w14:textId="77777777" w:rsidR="00F31234" w:rsidRDefault="00E96E38">
            <w:pPr>
              <w:spacing w:after="0"/>
            </w:pPr>
            <w:r>
              <w:rPr>
                <w:sz w:val="15"/>
              </w:rPr>
              <w:t>Submit BIN range assignment (PENDING_APPROVAL)</w:t>
            </w:r>
          </w:p>
        </w:tc>
        <w:tc>
          <w:tcPr>
            <w:tcW w:w="2664" w:type="dxa"/>
          </w:tcPr>
          <w:p w14:paraId="54D6C3C4" w14:textId="77777777" w:rsidR="00F31234" w:rsidRDefault="00E96E38">
            <w:pPr>
              <w:spacing w:after="0"/>
            </w:pPr>
            <w:r>
              <w:rPr>
                <w:sz w:val="15"/>
              </w:rPr>
              <w:t>POST /institutions/{inst}/products/{id}/bin-range-assignments/{id}/actions/update</w:t>
            </w:r>
          </w:p>
        </w:tc>
        <w:tc>
          <w:tcPr>
            <w:tcW w:w="1944" w:type="dxa"/>
          </w:tcPr>
          <w:p w14:paraId="4E2124DF" w14:textId="77777777" w:rsidR="00F31234" w:rsidRDefault="00E96E38">
            <w:pPr>
              <w:spacing w:after="0"/>
            </w:pPr>
            <w:r>
              <w:rPr>
                <w:sz w:val="15"/>
              </w:rPr>
              <w:t>HTTP 200</w:t>
            </w:r>
          </w:p>
        </w:tc>
        <w:tc>
          <w:tcPr>
            <w:tcW w:w="1123" w:type="dxa"/>
          </w:tcPr>
          <w:p w14:paraId="689063B7" w14:textId="77777777" w:rsidR="00F31234" w:rsidRDefault="00E96E38">
            <w:pPr>
              <w:spacing w:after="0"/>
            </w:pPr>
            <w:r>
              <w:rPr>
                <w:b/>
                <w:color w:val="1E7B34"/>
                <w:sz w:val="15"/>
              </w:rPr>
              <w:t>PASS</w:t>
            </w:r>
          </w:p>
        </w:tc>
      </w:tr>
      <w:tr w:rsidR="00F31234" w14:paraId="00CB159E" w14:textId="77777777">
        <w:trPr>
          <w:cantSplit/>
          <w:jc w:val="center"/>
        </w:trPr>
        <w:tc>
          <w:tcPr>
            <w:tcW w:w="720" w:type="dxa"/>
            <w:shd w:val="clear" w:color="auto" w:fill="F7F9FB"/>
          </w:tcPr>
          <w:p w14:paraId="034B3C30" w14:textId="77777777" w:rsidR="00F31234" w:rsidRDefault="00E96E38">
            <w:pPr>
              <w:spacing w:after="0"/>
            </w:pPr>
            <w:r>
              <w:rPr>
                <w:sz w:val="15"/>
              </w:rPr>
              <w:t>S-1073</w:t>
            </w:r>
          </w:p>
        </w:tc>
        <w:tc>
          <w:tcPr>
            <w:tcW w:w="3197" w:type="dxa"/>
            <w:shd w:val="clear" w:color="auto" w:fill="F7F9FB"/>
          </w:tcPr>
          <w:p w14:paraId="7850B542" w14:textId="77777777" w:rsidR="00F31234" w:rsidRDefault="00E96E38">
            <w:pPr>
              <w:spacing w:after="0"/>
            </w:pPr>
            <w:r>
              <w:rPr>
                <w:sz w:val="15"/>
              </w:rPr>
              <w:t>Activate BIN range assignment (ACTIVE)</w:t>
            </w:r>
          </w:p>
        </w:tc>
        <w:tc>
          <w:tcPr>
            <w:tcW w:w="2664" w:type="dxa"/>
            <w:shd w:val="clear" w:color="auto" w:fill="F7F9FB"/>
          </w:tcPr>
          <w:p w14:paraId="4B468B2E" w14:textId="77777777" w:rsidR="00F31234" w:rsidRDefault="00E96E38">
            <w:pPr>
              <w:spacing w:after="0"/>
            </w:pPr>
            <w:r>
              <w:rPr>
                <w:sz w:val="15"/>
              </w:rPr>
              <w:t>POST /institutions/{inst}/products/{id}/bin-range-assignments/{id}/actions/update</w:t>
            </w:r>
          </w:p>
        </w:tc>
        <w:tc>
          <w:tcPr>
            <w:tcW w:w="1944" w:type="dxa"/>
            <w:shd w:val="clear" w:color="auto" w:fill="F7F9FB"/>
          </w:tcPr>
          <w:p w14:paraId="6C564B56" w14:textId="77777777" w:rsidR="00F31234" w:rsidRDefault="00E96E38">
            <w:pPr>
              <w:spacing w:after="0"/>
            </w:pPr>
            <w:r>
              <w:rPr>
                <w:sz w:val="15"/>
              </w:rPr>
              <w:t>HTTP 200</w:t>
            </w:r>
          </w:p>
        </w:tc>
        <w:tc>
          <w:tcPr>
            <w:tcW w:w="1123" w:type="dxa"/>
            <w:shd w:val="clear" w:color="auto" w:fill="F7F9FB"/>
          </w:tcPr>
          <w:p w14:paraId="45950419" w14:textId="77777777" w:rsidR="00F31234" w:rsidRDefault="00E96E38">
            <w:pPr>
              <w:spacing w:after="0"/>
            </w:pPr>
            <w:r>
              <w:rPr>
                <w:b/>
                <w:color w:val="1E7B34"/>
                <w:sz w:val="15"/>
              </w:rPr>
              <w:t>PASS</w:t>
            </w:r>
          </w:p>
        </w:tc>
      </w:tr>
      <w:tr w:rsidR="00F31234" w14:paraId="006C3457" w14:textId="77777777">
        <w:trPr>
          <w:cantSplit/>
          <w:jc w:val="center"/>
        </w:trPr>
        <w:tc>
          <w:tcPr>
            <w:tcW w:w="720" w:type="dxa"/>
          </w:tcPr>
          <w:p w14:paraId="0A08FC68" w14:textId="77777777" w:rsidR="00F31234" w:rsidRDefault="00E96E38">
            <w:pPr>
              <w:spacing w:after="0"/>
            </w:pPr>
            <w:r>
              <w:rPr>
                <w:sz w:val="15"/>
              </w:rPr>
              <w:t>S-1075</w:t>
            </w:r>
          </w:p>
        </w:tc>
        <w:tc>
          <w:tcPr>
            <w:tcW w:w="3197" w:type="dxa"/>
          </w:tcPr>
          <w:p w14:paraId="15C7E97E" w14:textId="77777777" w:rsidR="00F31234" w:rsidRDefault="00E96E38">
            <w:pPr>
              <w:spacing w:after="0"/>
            </w:pPr>
            <w:r>
              <w:rPr>
                <w:sz w:val="15"/>
              </w:rPr>
              <w:t>Submit issuance: CLIENT CARD C</w:t>
            </w:r>
          </w:p>
        </w:tc>
        <w:tc>
          <w:tcPr>
            <w:tcW w:w="2664" w:type="dxa"/>
          </w:tcPr>
          <w:p w14:paraId="31553F3C" w14:textId="77777777" w:rsidR="00F31234" w:rsidRDefault="00E96E38">
            <w:pPr>
              <w:spacing w:after="0"/>
            </w:pPr>
            <w:r>
              <w:rPr>
                <w:sz w:val="15"/>
              </w:rPr>
              <w:t>POST /institutions/{inst}/cards</w:t>
            </w:r>
          </w:p>
        </w:tc>
        <w:tc>
          <w:tcPr>
            <w:tcW w:w="1944" w:type="dxa"/>
          </w:tcPr>
          <w:p w14:paraId="2E67A253" w14:textId="77777777" w:rsidR="00F31234" w:rsidRDefault="00E96E38">
            <w:pPr>
              <w:spacing w:after="0"/>
            </w:pPr>
            <w:r>
              <w:rPr>
                <w:sz w:val="15"/>
              </w:rPr>
              <w:t>HTTP 202</w:t>
            </w:r>
          </w:p>
        </w:tc>
        <w:tc>
          <w:tcPr>
            <w:tcW w:w="1123" w:type="dxa"/>
          </w:tcPr>
          <w:p w14:paraId="58CB0ADA" w14:textId="77777777" w:rsidR="00F31234" w:rsidRDefault="00E96E38">
            <w:pPr>
              <w:spacing w:after="0"/>
            </w:pPr>
            <w:r>
              <w:rPr>
                <w:b/>
                <w:color w:val="1E7B34"/>
                <w:sz w:val="15"/>
              </w:rPr>
              <w:t>PASS</w:t>
            </w:r>
          </w:p>
        </w:tc>
      </w:tr>
      <w:tr w:rsidR="00F31234" w14:paraId="7D797403" w14:textId="77777777">
        <w:trPr>
          <w:cantSplit/>
          <w:jc w:val="center"/>
        </w:trPr>
        <w:tc>
          <w:tcPr>
            <w:tcW w:w="720" w:type="dxa"/>
            <w:shd w:val="clear" w:color="auto" w:fill="F7F9FB"/>
          </w:tcPr>
          <w:p w14:paraId="52208F06" w14:textId="77777777" w:rsidR="00F31234" w:rsidRDefault="00E96E38">
            <w:pPr>
              <w:spacing w:after="0"/>
            </w:pPr>
            <w:r>
              <w:rPr>
                <w:sz w:val="15"/>
              </w:rPr>
              <w:t>S-1078</w:t>
            </w:r>
          </w:p>
        </w:tc>
        <w:tc>
          <w:tcPr>
            <w:tcW w:w="3197" w:type="dxa"/>
            <w:shd w:val="clear" w:color="auto" w:fill="F7F9FB"/>
          </w:tcPr>
          <w:p w14:paraId="461BB378" w14:textId="77777777" w:rsidR="00F31234" w:rsidRDefault="00E96E38">
            <w:pPr>
              <w:spacing w:after="0"/>
            </w:pPr>
            <w:r>
              <w:rPr>
                <w:sz w:val="15"/>
              </w:rPr>
              <w:t>Read issuance operation: CLIENT CARD C</w:t>
            </w:r>
          </w:p>
        </w:tc>
        <w:tc>
          <w:tcPr>
            <w:tcW w:w="2664" w:type="dxa"/>
            <w:shd w:val="clear" w:color="auto" w:fill="F7F9FB"/>
          </w:tcPr>
          <w:p w14:paraId="2FC0E32D" w14:textId="77777777" w:rsidR="00F31234" w:rsidRDefault="00E96E38">
            <w:pPr>
              <w:spacing w:after="0"/>
            </w:pPr>
            <w:r>
              <w:rPr>
                <w:sz w:val="15"/>
              </w:rPr>
              <w:t>GET /institutions/{inst}/cards/issuance-operations/{id}</w:t>
            </w:r>
          </w:p>
        </w:tc>
        <w:tc>
          <w:tcPr>
            <w:tcW w:w="1944" w:type="dxa"/>
            <w:shd w:val="clear" w:color="auto" w:fill="F7F9FB"/>
          </w:tcPr>
          <w:p w14:paraId="15D8145C" w14:textId="77777777" w:rsidR="00F31234" w:rsidRDefault="00E96E38">
            <w:pPr>
              <w:spacing w:after="0"/>
            </w:pPr>
            <w:r>
              <w:rPr>
                <w:sz w:val="15"/>
              </w:rPr>
              <w:t>HTTP 200</w:t>
            </w:r>
          </w:p>
        </w:tc>
        <w:tc>
          <w:tcPr>
            <w:tcW w:w="1123" w:type="dxa"/>
            <w:shd w:val="clear" w:color="auto" w:fill="F7F9FB"/>
          </w:tcPr>
          <w:p w14:paraId="1D91CD30" w14:textId="77777777" w:rsidR="00F31234" w:rsidRDefault="00E96E38">
            <w:pPr>
              <w:spacing w:after="0"/>
            </w:pPr>
            <w:r>
              <w:rPr>
                <w:b/>
                <w:color w:val="1E7B34"/>
                <w:sz w:val="15"/>
              </w:rPr>
              <w:t>PASS</w:t>
            </w:r>
          </w:p>
        </w:tc>
      </w:tr>
      <w:tr w:rsidR="00F31234" w14:paraId="27179908" w14:textId="77777777">
        <w:trPr>
          <w:cantSplit/>
          <w:jc w:val="center"/>
        </w:trPr>
        <w:tc>
          <w:tcPr>
            <w:tcW w:w="720" w:type="dxa"/>
          </w:tcPr>
          <w:p w14:paraId="3764A588" w14:textId="77777777" w:rsidR="00F31234" w:rsidRDefault="00E96E38">
            <w:pPr>
              <w:spacing w:after="0"/>
            </w:pPr>
            <w:r>
              <w:rPr>
                <w:sz w:val="15"/>
              </w:rPr>
              <w:t>S-1079</w:t>
            </w:r>
          </w:p>
        </w:tc>
        <w:tc>
          <w:tcPr>
            <w:tcW w:w="3197" w:type="dxa"/>
          </w:tcPr>
          <w:p w14:paraId="2B2F116C" w14:textId="77777777" w:rsidR="00F31234" w:rsidRDefault="00E96E38">
            <w:pPr>
              <w:spacing w:after="0"/>
            </w:pPr>
            <w:r>
              <w:rPr>
                <w:sz w:val="15"/>
              </w:rPr>
              <w:t>Require issued card: CLIENT CARD C</w:t>
            </w:r>
          </w:p>
        </w:tc>
        <w:tc>
          <w:tcPr>
            <w:tcW w:w="2664" w:type="dxa"/>
          </w:tcPr>
          <w:p w14:paraId="47BC2CDB" w14:textId="77777777" w:rsidR="00F31234" w:rsidRDefault="00E96E38">
            <w:pPr>
              <w:spacing w:after="0"/>
            </w:pPr>
            <w:r>
              <w:rPr>
                <w:sz w:val="15"/>
              </w:rPr>
              <w:t>script check</w:t>
            </w:r>
          </w:p>
        </w:tc>
        <w:tc>
          <w:tcPr>
            <w:tcW w:w="1944" w:type="dxa"/>
          </w:tcPr>
          <w:p w14:paraId="1911B87C" w14:textId="77777777" w:rsidR="00F31234" w:rsidRDefault="00E96E38">
            <w:pPr>
              <w:spacing w:after="0"/>
            </w:pPr>
            <w:r>
              <w:rPr>
                <w:sz w:val="15"/>
              </w:rPr>
              <w:t>Card issued: 01a14395-f5a3-7950-b9db-70ba1d7e5956</w:t>
            </w:r>
          </w:p>
        </w:tc>
        <w:tc>
          <w:tcPr>
            <w:tcW w:w="1123" w:type="dxa"/>
          </w:tcPr>
          <w:p w14:paraId="57DF283D" w14:textId="77777777" w:rsidR="00F31234" w:rsidRDefault="00E96E38">
            <w:pPr>
              <w:spacing w:after="0"/>
            </w:pPr>
            <w:r>
              <w:rPr>
                <w:b/>
                <w:color w:val="1E7B34"/>
                <w:sz w:val="15"/>
              </w:rPr>
              <w:t>PASS</w:t>
            </w:r>
          </w:p>
        </w:tc>
      </w:tr>
      <w:tr w:rsidR="00F31234" w14:paraId="5695C57A" w14:textId="77777777">
        <w:trPr>
          <w:cantSplit/>
          <w:jc w:val="center"/>
        </w:trPr>
        <w:tc>
          <w:tcPr>
            <w:tcW w:w="720" w:type="dxa"/>
            <w:shd w:val="clear" w:color="auto" w:fill="F7F9FB"/>
          </w:tcPr>
          <w:p w14:paraId="4F569ED3" w14:textId="77777777" w:rsidR="00F31234" w:rsidRDefault="00E96E38">
            <w:pPr>
              <w:spacing w:after="0"/>
            </w:pPr>
            <w:r>
              <w:rPr>
                <w:sz w:val="15"/>
              </w:rPr>
              <w:t>S-1080</w:t>
            </w:r>
          </w:p>
        </w:tc>
        <w:tc>
          <w:tcPr>
            <w:tcW w:w="3197" w:type="dxa"/>
            <w:shd w:val="clear" w:color="auto" w:fill="F7F9FB"/>
          </w:tcPr>
          <w:p w14:paraId="4917D31A" w14:textId="77777777" w:rsidR="00F31234" w:rsidRDefault="00E96E38">
            <w:pPr>
              <w:spacing w:after="0"/>
            </w:pPr>
            <w:r>
              <w:rPr>
                <w:sz w:val="15"/>
              </w:rPr>
              <w:t>W24 Independent product uses same BIN and its own version</w:t>
            </w:r>
          </w:p>
        </w:tc>
        <w:tc>
          <w:tcPr>
            <w:tcW w:w="2664" w:type="dxa"/>
            <w:shd w:val="clear" w:color="auto" w:fill="F7F9FB"/>
          </w:tcPr>
          <w:p w14:paraId="320A6D1B" w14:textId="77777777" w:rsidR="00F31234" w:rsidRDefault="00E96E38">
            <w:pPr>
              <w:spacing w:after="0"/>
            </w:pPr>
            <w:r>
              <w:rPr>
                <w:sz w:val="15"/>
              </w:rPr>
              <w:t>GET /institutions/{inst}/cards/{id}</w:t>
            </w:r>
          </w:p>
        </w:tc>
        <w:tc>
          <w:tcPr>
            <w:tcW w:w="1944" w:type="dxa"/>
            <w:shd w:val="clear" w:color="auto" w:fill="F7F9FB"/>
          </w:tcPr>
          <w:p w14:paraId="5508646C" w14:textId="77777777" w:rsidR="00F31234" w:rsidRDefault="00E96E38">
            <w:pPr>
              <w:spacing w:after="0"/>
            </w:pPr>
            <w:r>
              <w:rPr>
                <w:sz w:val="15"/>
              </w:rPr>
              <w:t>HTTP 200</w:t>
            </w:r>
          </w:p>
        </w:tc>
        <w:tc>
          <w:tcPr>
            <w:tcW w:w="1123" w:type="dxa"/>
            <w:shd w:val="clear" w:color="auto" w:fill="F7F9FB"/>
          </w:tcPr>
          <w:p w14:paraId="3E01653E" w14:textId="77777777" w:rsidR="00F31234" w:rsidRDefault="00E96E38">
            <w:pPr>
              <w:spacing w:after="0"/>
            </w:pPr>
            <w:r>
              <w:rPr>
                <w:b/>
                <w:color w:val="1E7B34"/>
                <w:sz w:val="15"/>
              </w:rPr>
              <w:t>PASS</w:t>
            </w:r>
          </w:p>
        </w:tc>
      </w:tr>
      <w:tr w:rsidR="00F31234" w14:paraId="65F24D95" w14:textId="77777777">
        <w:trPr>
          <w:cantSplit/>
          <w:jc w:val="center"/>
        </w:trPr>
        <w:tc>
          <w:tcPr>
            <w:tcW w:w="720" w:type="dxa"/>
          </w:tcPr>
          <w:p w14:paraId="4AC5BDE0" w14:textId="77777777" w:rsidR="00F31234" w:rsidRDefault="00E96E38">
            <w:pPr>
              <w:spacing w:after="0"/>
            </w:pPr>
            <w:r>
              <w:rPr>
                <w:sz w:val="15"/>
              </w:rPr>
              <w:t>S-1081</w:t>
            </w:r>
          </w:p>
        </w:tc>
        <w:tc>
          <w:tcPr>
            <w:tcW w:w="3197" w:type="dxa"/>
          </w:tcPr>
          <w:p w14:paraId="1F120B13" w14:textId="77777777" w:rsidR="00F31234" w:rsidRDefault="00E96E38">
            <w:pPr>
              <w:spacing w:after="0"/>
            </w:pPr>
            <w:r>
              <w:rPr>
                <w:sz w:val="15"/>
              </w:rPr>
              <w:t>W24 Independent product retains its POS default</w:t>
            </w:r>
          </w:p>
        </w:tc>
        <w:tc>
          <w:tcPr>
            <w:tcW w:w="2664" w:type="dxa"/>
          </w:tcPr>
          <w:p w14:paraId="123FA36F" w14:textId="77777777" w:rsidR="00F31234" w:rsidRDefault="00E96E38">
            <w:pPr>
              <w:spacing w:after="0"/>
            </w:pPr>
            <w:r>
              <w:rPr>
                <w:sz w:val="15"/>
              </w:rPr>
              <w:t>GET /institutions/{inst}/cards/{id}/controls</w:t>
            </w:r>
          </w:p>
        </w:tc>
        <w:tc>
          <w:tcPr>
            <w:tcW w:w="1944" w:type="dxa"/>
          </w:tcPr>
          <w:p w14:paraId="2E6D9066" w14:textId="77777777" w:rsidR="00F31234" w:rsidRDefault="00E96E38">
            <w:pPr>
              <w:spacing w:after="0"/>
            </w:pPr>
            <w:r>
              <w:rPr>
                <w:sz w:val="15"/>
              </w:rPr>
              <w:t>HTTP 200</w:t>
            </w:r>
          </w:p>
        </w:tc>
        <w:tc>
          <w:tcPr>
            <w:tcW w:w="1123" w:type="dxa"/>
          </w:tcPr>
          <w:p w14:paraId="3C495FF0" w14:textId="77777777" w:rsidR="00F31234" w:rsidRDefault="00E96E38">
            <w:pPr>
              <w:spacing w:after="0"/>
            </w:pPr>
            <w:r>
              <w:rPr>
                <w:b/>
                <w:color w:val="1E7B34"/>
                <w:sz w:val="15"/>
              </w:rPr>
              <w:t>PASS</w:t>
            </w:r>
          </w:p>
        </w:tc>
      </w:tr>
      <w:tr w:rsidR="00F31234" w14:paraId="676D5FA5" w14:textId="77777777">
        <w:trPr>
          <w:cantSplit/>
          <w:jc w:val="center"/>
        </w:trPr>
        <w:tc>
          <w:tcPr>
            <w:tcW w:w="720" w:type="dxa"/>
            <w:shd w:val="clear" w:color="auto" w:fill="F7F9FB"/>
          </w:tcPr>
          <w:p w14:paraId="1B972D57" w14:textId="77777777" w:rsidR="00F31234" w:rsidRDefault="00E96E38">
            <w:pPr>
              <w:spacing w:after="0"/>
            </w:pPr>
            <w:r>
              <w:rPr>
                <w:sz w:val="15"/>
              </w:rPr>
              <w:t>S-1083</w:t>
            </w:r>
          </w:p>
        </w:tc>
        <w:tc>
          <w:tcPr>
            <w:tcW w:w="3197" w:type="dxa"/>
            <w:shd w:val="clear" w:color="auto" w:fill="F7F9FB"/>
          </w:tcPr>
          <w:p w14:paraId="11B31EC7" w14:textId="77777777" w:rsidR="00F31234" w:rsidRDefault="00E96E38">
            <w:pPr>
              <w:spacing w:after="0"/>
            </w:pPr>
            <w:r>
              <w:rPr>
                <w:sz w:val="15"/>
              </w:rPr>
              <w:t>W20 W24 Card A controls unchanged after both products issued</w:t>
            </w:r>
          </w:p>
        </w:tc>
        <w:tc>
          <w:tcPr>
            <w:tcW w:w="2664" w:type="dxa"/>
            <w:shd w:val="clear" w:color="auto" w:fill="F7F9FB"/>
          </w:tcPr>
          <w:p w14:paraId="1FB0664D" w14:textId="77777777" w:rsidR="00F31234" w:rsidRDefault="00E96E38">
            <w:pPr>
              <w:spacing w:after="0"/>
            </w:pPr>
            <w:r>
              <w:rPr>
                <w:sz w:val="15"/>
              </w:rPr>
              <w:t>GET /institutions/{inst}/cards/{id}/controls</w:t>
            </w:r>
          </w:p>
        </w:tc>
        <w:tc>
          <w:tcPr>
            <w:tcW w:w="1944" w:type="dxa"/>
            <w:shd w:val="clear" w:color="auto" w:fill="F7F9FB"/>
          </w:tcPr>
          <w:p w14:paraId="4D515FAE" w14:textId="77777777" w:rsidR="00F31234" w:rsidRDefault="00E96E38">
            <w:pPr>
              <w:spacing w:after="0"/>
            </w:pPr>
            <w:r>
              <w:rPr>
                <w:sz w:val="15"/>
              </w:rPr>
              <w:t>HTTP 200</w:t>
            </w:r>
          </w:p>
        </w:tc>
        <w:tc>
          <w:tcPr>
            <w:tcW w:w="1123" w:type="dxa"/>
            <w:shd w:val="clear" w:color="auto" w:fill="F7F9FB"/>
          </w:tcPr>
          <w:p w14:paraId="45D06988" w14:textId="77777777" w:rsidR="00F31234" w:rsidRDefault="00E96E38">
            <w:pPr>
              <w:spacing w:after="0"/>
            </w:pPr>
            <w:r>
              <w:rPr>
                <w:b/>
                <w:color w:val="1E7B34"/>
                <w:sz w:val="15"/>
              </w:rPr>
              <w:t>PASS</w:t>
            </w:r>
          </w:p>
        </w:tc>
      </w:tr>
      <w:tr w:rsidR="00F31234" w14:paraId="7FCC7D1B" w14:textId="77777777">
        <w:trPr>
          <w:cantSplit/>
          <w:jc w:val="center"/>
        </w:trPr>
        <w:tc>
          <w:tcPr>
            <w:tcW w:w="720" w:type="dxa"/>
          </w:tcPr>
          <w:p w14:paraId="69FB2397" w14:textId="77777777" w:rsidR="00F31234" w:rsidRDefault="00E96E38">
            <w:pPr>
              <w:spacing w:after="0"/>
            </w:pPr>
            <w:r>
              <w:rPr>
                <w:sz w:val="15"/>
              </w:rPr>
              <w:t>S-1084</w:t>
            </w:r>
          </w:p>
        </w:tc>
        <w:tc>
          <w:tcPr>
            <w:tcW w:w="3197" w:type="dxa"/>
          </w:tcPr>
          <w:p w14:paraId="62915236" w14:textId="77777777" w:rsidR="00F31234" w:rsidRDefault="00E96E38">
            <w:pPr>
              <w:spacing w:after="0"/>
            </w:pPr>
            <w:r>
              <w:rPr>
                <w:sz w:val="15"/>
              </w:rPr>
              <w:t>W24 Product v2 defaults unchanged by other product</w:t>
            </w:r>
          </w:p>
        </w:tc>
        <w:tc>
          <w:tcPr>
            <w:tcW w:w="2664" w:type="dxa"/>
          </w:tcPr>
          <w:p w14:paraId="7C0BD335" w14:textId="77777777" w:rsidR="00F31234" w:rsidRDefault="00E96E38">
            <w:pPr>
              <w:spacing w:after="0"/>
            </w:pPr>
            <w:r>
              <w:rPr>
                <w:sz w:val="15"/>
              </w:rPr>
              <w:t>GET /institutions/{inst}/products/{id}/versions/{id}/default-controls</w:t>
            </w:r>
          </w:p>
        </w:tc>
        <w:tc>
          <w:tcPr>
            <w:tcW w:w="1944" w:type="dxa"/>
          </w:tcPr>
          <w:p w14:paraId="6CB2802D" w14:textId="77777777" w:rsidR="00F31234" w:rsidRDefault="00E96E38">
            <w:pPr>
              <w:spacing w:after="0"/>
            </w:pPr>
            <w:r>
              <w:rPr>
                <w:sz w:val="15"/>
              </w:rPr>
              <w:t>HTTP 200</w:t>
            </w:r>
          </w:p>
        </w:tc>
        <w:tc>
          <w:tcPr>
            <w:tcW w:w="1123" w:type="dxa"/>
          </w:tcPr>
          <w:p w14:paraId="16EC3C28" w14:textId="77777777" w:rsidR="00F31234" w:rsidRDefault="00E96E38">
            <w:pPr>
              <w:spacing w:after="0"/>
            </w:pPr>
            <w:r>
              <w:rPr>
                <w:b/>
                <w:color w:val="1E7B34"/>
                <w:sz w:val="15"/>
              </w:rPr>
              <w:t>PASS</w:t>
            </w:r>
          </w:p>
        </w:tc>
      </w:tr>
    </w:tbl>
    <w:p w14:paraId="62E865F3" w14:textId="77777777" w:rsidR="00F31234" w:rsidRDefault="00F31234">
      <w:pPr>
        <w:spacing w:after="40"/>
      </w:pPr>
    </w:p>
    <w:p w14:paraId="089BFFE9" w14:textId="77777777" w:rsidR="00F31234" w:rsidRDefault="00E96E38">
      <w:pPr>
        <w:pStyle w:val="Heading2"/>
        <w:spacing w:after="120"/>
      </w:pPr>
      <w:bookmarkStart w:id="44" w:name="_Toc243466988"/>
      <w:r>
        <w:rPr>
          <w:rFonts w:ascii="Calibri" w:hAnsi="Calibri"/>
        </w:rPr>
        <w:t>Phase 10: Full lifecycle</w:t>
      </w:r>
      <w:bookmarkEnd w:id="44"/>
    </w:p>
    <w:p w14:paraId="63B53EF2" w14:textId="77777777" w:rsidR="00F31234" w:rsidRDefault="00E96E38">
      <w:pPr>
        <w:pStyle w:val="Heading3"/>
        <w:spacing w:after="120"/>
      </w:pPr>
      <w:bookmarkStart w:id="45" w:name="_Toc243466989"/>
      <w:r>
        <w:rPr>
          <w:rFonts w:ascii="Calibri" w:hAnsi="Calibri"/>
        </w:rPr>
        <w:t>W25  Run the complete lifecycle smoke test</w:t>
      </w:r>
      <w:bookmarkEnd w:id="45"/>
    </w:p>
    <w:p w14:paraId="3B3CB7AF" w14:textId="77777777" w:rsidR="00F31234" w:rsidRDefault="00E96E38">
      <w:pPr>
        <w:keepNext/>
        <w:keepLines/>
        <w:spacing w:after="80"/>
      </w:pPr>
      <w:r>
        <w:rPr>
          <w:i/>
          <w:color w:val="5F6B7A"/>
          <w:sz w:val="19"/>
        </w:rPr>
        <w:t>Run one fresh ordered lifecycle: institution, policies, HSM and data keys, BIN, range and key assignment, product, version, policies, profiles and design, activation, issuance, control change, limit change, PIN operation, replacement or hot-listing, and one authorisation. Read state after every write. This becomes the regression smoke test for future releases and major changes.</w:t>
      </w:r>
    </w:p>
    <w:p w14:paraId="235F9263" w14:textId="77777777" w:rsidR="00F31234" w:rsidRDefault="00E96E38">
      <w:pPr>
        <w:keepNext/>
        <w:keepLines/>
        <w:spacing w:after="80"/>
      </w:pPr>
      <w:r>
        <w:rPr>
          <w:b/>
          <w:color w:val="9A6700"/>
          <w:sz w:val="20"/>
        </w:rPr>
        <w:t>Result: PARTIAL - 57 baseline checks passed, with later hot-list confirmation added below. Successful PIN operations and final authorisation remain unverified.</w:t>
      </w:r>
    </w:p>
    <w:p w14:paraId="247FA354" w14:textId="77777777" w:rsidR="00F31234" w:rsidRDefault="00E96E38">
      <w:pPr>
        <w:keepNext/>
        <w:keepLines/>
        <w:spacing w:after="80"/>
      </w:pPr>
      <w:r>
        <w:rPr>
          <w:sz w:val="19"/>
        </w:rPr>
        <w:t>The lifecycle map combines baseline checks with the dated positive hot-list results. It is not evidence of a newly executed complete lifecycle. The PIN leg covers validation only; final authorisation is blocked by the known simulator card mismatch.</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3168"/>
        <w:gridCol w:w="2592"/>
        <w:gridCol w:w="2664"/>
        <w:gridCol w:w="1224"/>
      </w:tblGrid>
      <w:tr w:rsidR="00F31234" w14:paraId="343BD8C9" w14:textId="77777777">
        <w:trPr>
          <w:tblHeader/>
          <w:jc w:val="center"/>
        </w:trPr>
        <w:tc>
          <w:tcPr>
            <w:tcW w:w="3168" w:type="dxa"/>
            <w:shd w:val="clear" w:color="auto" w:fill="1F3A5F"/>
          </w:tcPr>
          <w:p w14:paraId="4FA98C4E" w14:textId="77777777" w:rsidR="00F31234" w:rsidRDefault="00E96E38">
            <w:pPr>
              <w:keepNext/>
              <w:spacing w:after="0"/>
            </w:pPr>
            <w:r>
              <w:rPr>
                <w:b/>
                <w:color w:val="FFFFFF"/>
                <w:sz w:val="17"/>
              </w:rPr>
              <w:t>Lifecycle leg</w:t>
            </w:r>
          </w:p>
        </w:tc>
        <w:tc>
          <w:tcPr>
            <w:tcW w:w="2592" w:type="dxa"/>
            <w:shd w:val="clear" w:color="auto" w:fill="1F3A5F"/>
          </w:tcPr>
          <w:p w14:paraId="36786E6B" w14:textId="77777777" w:rsidR="00F31234" w:rsidRDefault="00E96E38">
            <w:pPr>
              <w:keepNext/>
              <w:spacing w:after="0"/>
            </w:pPr>
            <w:r>
              <w:rPr>
                <w:b/>
                <w:color w:val="FFFFFF"/>
                <w:sz w:val="17"/>
              </w:rPr>
              <w:t>Checks</w:t>
            </w:r>
          </w:p>
        </w:tc>
        <w:tc>
          <w:tcPr>
            <w:tcW w:w="2664" w:type="dxa"/>
            <w:shd w:val="clear" w:color="auto" w:fill="1F3A5F"/>
          </w:tcPr>
          <w:p w14:paraId="4530CFCB" w14:textId="77777777" w:rsidR="00F31234" w:rsidRDefault="00E96E38">
            <w:pPr>
              <w:keepNext/>
              <w:spacing w:after="0"/>
            </w:pPr>
            <w:r>
              <w:rPr>
                <w:b/>
                <w:color w:val="FFFFFF"/>
                <w:sz w:val="17"/>
              </w:rPr>
              <w:t>Check IDs</w:t>
            </w:r>
          </w:p>
        </w:tc>
        <w:tc>
          <w:tcPr>
            <w:tcW w:w="1224" w:type="dxa"/>
            <w:shd w:val="clear" w:color="auto" w:fill="1F3A5F"/>
          </w:tcPr>
          <w:p w14:paraId="7CA07F2D" w14:textId="77777777" w:rsidR="00F31234" w:rsidRDefault="00E96E38">
            <w:pPr>
              <w:keepNext/>
              <w:spacing w:after="0"/>
            </w:pPr>
            <w:r>
              <w:rPr>
                <w:b/>
                <w:color w:val="FFFFFF"/>
                <w:sz w:val="17"/>
              </w:rPr>
              <w:t>Result</w:t>
            </w:r>
          </w:p>
        </w:tc>
      </w:tr>
      <w:tr w:rsidR="00F31234" w14:paraId="20573F02" w14:textId="77777777">
        <w:trPr>
          <w:cantSplit/>
          <w:jc w:val="center"/>
        </w:trPr>
        <w:tc>
          <w:tcPr>
            <w:tcW w:w="3168" w:type="dxa"/>
          </w:tcPr>
          <w:p w14:paraId="76F85F2C" w14:textId="77777777" w:rsidR="00F31234" w:rsidRDefault="00E96E38">
            <w:pPr>
              <w:spacing w:after="0"/>
            </w:pPr>
            <w:r>
              <w:rPr>
                <w:sz w:val="17"/>
              </w:rPr>
              <w:t>Institution and policies</w:t>
            </w:r>
          </w:p>
        </w:tc>
        <w:tc>
          <w:tcPr>
            <w:tcW w:w="2592" w:type="dxa"/>
          </w:tcPr>
          <w:p w14:paraId="3168181E" w14:textId="77777777" w:rsidR="00F31234" w:rsidRDefault="00E96E38">
            <w:pPr>
              <w:spacing w:after="0"/>
            </w:pPr>
            <w:r>
              <w:rPr>
                <w:sz w:val="17"/>
              </w:rPr>
              <w:t>01.2, 01.3, 32.7, 32.8</w:t>
            </w:r>
          </w:p>
        </w:tc>
        <w:tc>
          <w:tcPr>
            <w:tcW w:w="2664" w:type="dxa"/>
          </w:tcPr>
          <w:p w14:paraId="0171F791" w14:textId="77777777" w:rsidR="00F31234" w:rsidRDefault="00E96E38">
            <w:pPr>
              <w:spacing w:after="0"/>
            </w:pPr>
            <w:r>
              <w:rPr>
                <w:sz w:val="17"/>
              </w:rPr>
              <w:t>S-0007, S-0008, S-0849, S-0850</w:t>
            </w:r>
          </w:p>
        </w:tc>
        <w:tc>
          <w:tcPr>
            <w:tcW w:w="1224" w:type="dxa"/>
          </w:tcPr>
          <w:p w14:paraId="0C331FCA" w14:textId="77777777" w:rsidR="00F31234" w:rsidRDefault="00E96E38">
            <w:pPr>
              <w:spacing w:after="0"/>
            </w:pPr>
            <w:r>
              <w:rPr>
                <w:b/>
                <w:color w:val="1E7B34"/>
                <w:sz w:val="17"/>
              </w:rPr>
              <w:t>PASS</w:t>
            </w:r>
          </w:p>
        </w:tc>
      </w:tr>
      <w:tr w:rsidR="00F31234" w14:paraId="7AF741E8" w14:textId="77777777">
        <w:trPr>
          <w:cantSplit/>
          <w:jc w:val="center"/>
        </w:trPr>
        <w:tc>
          <w:tcPr>
            <w:tcW w:w="3168" w:type="dxa"/>
            <w:shd w:val="clear" w:color="auto" w:fill="F7F9FB"/>
          </w:tcPr>
          <w:p w14:paraId="4E18FEAA" w14:textId="77777777" w:rsidR="00F31234" w:rsidRDefault="00E96E38">
            <w:pPr>
              <w:spacing w:after="0"/>
            </w:pPr>
            <w:r>
              <w:rPr>
                <w:sz w:val="17"/>
              </w:rPr>
              <w:t>HSM and institution data keys</w:t>
            </w:r>
          </w:p>
        </w:tc>
        <w:tc>
          <w:tcPr>
            <w:tcW w:w="2592" w:type="dxa"/>
            <w:shd w:val="clear" w:color="auto" w:fill="F7F9FB"/>
          </w:tcPr>
          <w:p w14:paraId="2FEE942A" w14:textId="77777777" w:rsidR="00F31234" w:rsidRDefault="00E96E38">
            <w:pPr>
              <w:spacing w:after="0"/>
            </w:pPr>
            <w:r>
              <w:rPr>
                <w:sz w:val="17"/>
              </w:rPr>
              <w:t>00.4, 05.1, 05.2, 05.3, 05.4</w:t>
            </w:r>
          </w:p>
        </w:tc>
        <w:tc>
          <w:tcPr>
            <w:tcW w:w="2664" w:type="dxa"/>
            <w:shd w:val="clear" w:color="auto" w:fill="F7F9FB"/>
          </w:tcPr>
          <w:p w14:paraId="6EB6EDAA" w14:textId="77777777" w:rsidR="00F31234" w:rsidRDefault="00E96E38">
            <w:pPr>
              <w:spacing w:after="0"/>
            </w:pPr>
            <w:r>
              <w:rPr>
                <w:sz w:val="17"/>
              </w:rPr>
              <w:t>S-0005, S-0155, S-0156, S-0157, S-0158</w:t>
            </w:r>
          </w:p>
        </w:tc>
        <w:tc>
          <w:tcPr>
            <w:tcW w:w="1224" w:type="dxa"/>
            <w:shd w:val="clear" w:color="auto" w:fill="F7F9FB"/>
          </w:tcPr>
          <w:p w14:paraId="7AC88DDD" w14:textId="77777777" w:rsidR="00F31234" w:rsidRDefault="00E96E38">
            <w:pPr>
              <w:spacing w:after="0"/>
            </w:pPr>
            <w:r>
              <w:rPr>
                <w:b/>
                <w:color w:val="1E7B34"/>
                <w:sz w:val="17"/>
              </w:rPr>
              <w:t>PASS</w:t>
            </w:r>
          </w:p>
        </w:tc>
      </w:tr>
      <w:tr w:rsidR="00F31234" w14:paraId="11B60C23" w14:textId="77777777">
        <w:trPr>
          <w:cantSplit/>
          <w:jc w:val="center"/>
        </w:trPr>
        <w:tc>
          <w:tcPr>
            <w:tcW w:w="3168" w:type="dxa"/>
          </w:tcPr>
          <w:p w14:paraId="7AA84D66" w14:textId="77777777" w:rsidR="00F31234" w:rsidRDefault="00E96E38">
            <w:pPr>
              <w:spacing w:after="0"/>
            </w:pPr>
            <w:r>
              <w:rPr>
                <w:sz w:val="17"/>
              </w:rPr>
              <w:t>BIN, range and BIN key assignment</w:t>
            </w:r>
          </w:p>
        </w:tc>
        <w:tc>
          <w:tcPr>
            <w:tcW w:w="2592" w:type="dxa"/>
          </w:tcPr>
          <w:p w14:paraId="25AE4674" w14:textId="77777777" w:rsidR="00F31234" w:rsidRDefault="00E96E38">
            <w:pPr>
              <w:spacing w:after="0"/>
            </w:pPr>
            <w:r>
              <w:rPr>
                <w:sz w:val="17"/>
              </w:rPr>
              <w:t>01.4, 01.5, 01.6, 01.7, 05.9, 05.10, 05.11, 05.12</w:t>
            </w:r>
          </w:p>
        </w:tc>
        <w:tc>
          <w:tcPr>
            <w:tcW w:w="2664" w:type="dxa"/>
          </w:tcPr>
          <w:p w14:paraId="29D1A87C" w14:textId="77777777" w:rsidR="00F31234" w:rsidRDefault="00E96E38">
            <w:pPr>
              <w:spacing w:after="0"/>
            </w:pPr>
            <w:r>
              <w:rPr>
                <w:sz w:val="17"/>
              </w:rPr>
              <w:t>S-0009, S-0010, S-0011, S-0012, S-0163, S-0164, S-0165, S-0166</w:t>
            </w:r>
          </w:p>
        </w:tc>
        <w:tc>
          <w:tcPr>
            <w:tcW w:w="1224" w:type="dxa"/>
          </w:tcPr>
          <w:p w14:paraId="6B395671" w14:textId="77777777" w:rsidR="00F31234" w:rsidRDefault="00E96E38">
            <w:pPr>
              <w:spacing w:after="0"/>
            </w:pPr>
            <w:r>
              <w:rPr>
                <w:b/>
                <w:color w:val="1E7B34"/>
                <w:sz w:val="17"/>
              </w:rPr>
              <w:t>PASS</w:t>
            </w:r>
          </w:p>
        </w:tc>
      </w:tr>
      <w:tr w:rsidR="00F31234" w14:paraId="557EE8E7" w14:textId="77777777">
        <w:trPr>
          <w:cantSplit/>
          <w:jc w:val="center"/>
        </w:trPr>
        <w:tc>
          <w:tcPr>
            <w:tcW w:w="3168" w:type="dxa"/>
            <w:shd w:val="clear" w:color="auto" w:fill="F7F9FB"/>
          </w:tcPr>
          <w:p w14:paraId="0FFC6186" w14:textId="77777777" w:rsidR="00F31234" w:rsidRDefault="00E96E38">
            <w:pPr>
              <w:spacing w:after="0"/>
            </w:pPr>
            <w:r>
              <w:rPr>
                <w:sz w:val="17"/>
              </w:rPr>
              <w:t>Product, version, policies, profiles and design</w:t>
            </w:r>
          </w:p>
        </w:tc>
        <w:tc>
          <w:tcPr>
            <w:tcW w:w="2592" w:type="dxa"/>
            <w:shd w:val="clear" w:color="auto" w:fill="F7F9FB"/>
          </w:tcPr>
          <w:p w14:paraId="60361E1B" w14:textId="77777777" w:rsidR="00F31234" w:rsidRDefault="00E96E38">
            <w:pPr>
              <w:spacing w:after="0"/>
            </w:pPr>
            <w:r>
              <w:rPr>
                <w:sz w:val="17"/>
              </w:rPr>
              <w:t>02.1, 02.2, 02.3, 02.4, 02.5, 02.7p, 02.8e, 02.8f, 01.15, 01.16</w:t>
            </w:r>
          </w:p>
        </w:tc>
        <w:tc>
          <w:tcPr>
            <w:tcW w:w="2664" w:type="dxa"/>
            <w:shd w:val="clear" w:color="auto" w:fill="F7F9FB"/>
          </w:tcPr>
          <w:p w14:paraId="172DD624" w14:textId="77777777" w:rsidR="00F31234" w:rsidRDefault="00E96E38">
            <w:pPr>
              <w:spacing w:after="0"/>
            </w:pPr>
            <w:r>
              <w:rPr>
                <w:sz w:val="17"/>
              </w:rPr>
              <w:t>S-0023, S-0024, S-0025, S-0026, S-0027, S-0042, S-0046, S-0047, S-0020, S-0021</w:t>
            </w:r>
          </w:p>
        </w:tc>
        <w:tc>
          <w:tcPr>
            <w:tcW w:w="1224" w:type="dxa"/>
            <w:shd w:val="clear" w:color="auto" w:fill="F7F9FB"/>
          </w:tcPr>
          <w:p w14:paraId="547CDEDF" w14:textId="77777777" w:rsidR="00F31234" w:rsidRDefault="00E96E38">
            <w:pPr>
              <w:spacing w:after="0"/>
            </w:pPr>
            <w:r>
              <w:rPr>
                <w:b/>
                <w:color w:val="1E7B34"/>
                <w:sz w:val="17"/>
              </w:rPr>
              <w:t>PASS</w:t>
            </w:r>
          </w:p>
        </w:tc>
      </w:tr>
      <w:tr w:rsidR="00F31234" w14:paraId="59D75957" w14:textId="77777777">
        <w:trPr>
          <w:cantSplit/>
          <w:jc w:val="center"/>
        </w:trPr>
        <w:tc>
          <w:tcPr>
            <w:tcW w:w="3168" w:type="dxa"/>
          </w:tcPr>
          <w:p w14:paraId="00B9C23C" w14:textId="77777777" w:rsidR="00F31234" w:rsidRDefault="00E96E38">
            <w:pPr>
              <w:spacing w:after="0"/>
            </w:pPr>
            <w:r>
              <w:rPr>
                <w:sz w:val="17"/>
              </w:rPr>
              <w:t>Activation of assignments, product and version</w:t>
            </w:r>
          </w:p>
        </w:tc>
        <w:tc>
          <w:tcPr>
            <w:tcW w:w="2592" w:type="dxa"/>
          </w:tcPr>
          <w:p w14:paraId="715D22E1" w14:textId="77777777" w:rsidR="00F31234" w:rsidRDefault="00E96E38">
            <w:pPr>
              <w:spacing w:after="0"/>
            </w:pPr>
            <w:r>
              <w:rPr>
                <w:sz w:val="17"/>
              </w:rPr>
              <w:t>02.8, 02.8a, 02.8b, 02.9, 02.10, 02.11, 02.12, 02.13, 02.14</w:t>
            </w:r>
          </w:p>
        </w:tc>
        <w:tc>
          <w:tcPr>
            <w:tcW w:w="2664" w:type="dxa"/>
          </w:tcPr>
          <w:p w14:paraId="1D0FFC97" w14:textId="77777777" w:rsidR="00F31234" w:rsidRDefault="00E96E38">
            <w:pPr>
              <w:spacing w:after="0"/>
            </w:pPr>
            <w:r>
              <w:rPr>
                <w:sz w:val="17"/>
              </w:rPr>
              <w:t>S-0043, S-0044, S-0045, S-0048, S-0049, S-0050, S-0051, S-0052, S-0053</w:t>
            </w:r>
          </w:p>
        </w:tc>
        <w:tc>
          <w:tcPr>
            <w:tcW w:w="1224" w:type="dxa"/>
          </w:tcPr>
          <w:p w14:paraId="0959ECA0" w14:textId="77777777" w:rsidR="00F31234" w:rsidRDefault="00E96E38">
            <w:pPr>
              <w:spacing w:after="0"/>
            </w:pPr>
            <w:r>
              <w:rPr>
                <w:b/>
                <w:color w:val="1E7B34"/>
                <w:sz w:val="17"/>
              </w:rPr>
              <w:t>PASS</w:t>
            </w:r>
          </w:p>
        </w:tc>
      </w:tr>
      <w:tr w:rsidR="00F31234" w14:paraId="3D5319E1" w14:textId="77777777">
        <w:trPr>
          <w:cantSplit/>
          <w:jc w:val="center"/>
        </w:trPr>
        <w:tc>
          <w:tcPr>
            <w:tcW w:w="3168" w:type="dxa"/>
            <w:shd w:val="clear" w:color="auto" w:fill="F7F9FB"/>
          </w:tcPr>
          <w:p w14:paraId="358B46AF" w14:textId="77777777" w:rsidR="00F31234" w:rsidRDefault="00E96E38">
            <w:pPr>
              <w:spacing w:after="0"/>
            </w:pPr>
            <w:r>
              <w:rPr>
                <w:sz w:val="17"/>
              </w:rPr>
              <w:t>Issuance and read-back</w:t>
            </w:r>
          </w:p>
        </w:tc>
        <w:tc>
          <w:tcPr>
            <w:tcW w:w="2592" w:type="dxa"/>
            <w:shd w:val="clear" w:color="auto" w:fill="F7F9FB"/>
          </w:tcPr>
          <w:p w14:paraId="3B236684" w14:textId="77777777" w:rsidR="00F31234" w:rsidRDefault="00E96E38">
            <w:pPr>
              <w:spacing w:after="0"/>
            </w:pPr>
            <w:r>
              <w:rPr>
                <w:sz w:val="17"/>
              </w:rPr>
              <w:t>10.6.1, 10.6.3, 10.8</w:t>
            </w:r>
          </w:p>
        </w:tc>
        <w:tc>
          <w:tcPr>
            <w:tcW w:w="2664" w:type="dxa"/>
            <w:shd w:val="clear" w:color="auto" w:fill="F7F9FB"/>
          </w:tcPr>
          <w:p w14:paraId="58209F9B" w14:textId="77777777" w:rsidR="00F31234" w:rsidRDefault="00E96E38">
            <w:pPr>
              <w:spacing w:after="0"/>
            </w:pPr>
            <w:r>
              <w:rPr>
                <w:sz w:val="17"/>
              </w:rPr>
              <w:t>S-0272, S-0276, S-0278</w:t>
            </w:r>
          </w:p>
        </w:tc>
        <w:tc>
          <w:tcPr>
            <w:tcW w:w="1224" w:type="dxa"/>
            <w:shd w:val="clear" w:color="auto" w:fill="F7F9FB"/>
          </w:tcPr>
          <w:p w14:paraId="7697EC59" w14:textId="77777777" w:rsidR="00F31234" w:rsidRDefault="00E96E38">
            <w:pPr>
              <w:spacing w:after="0"/>
            </w:pPr>
            <w:r>
              <w:rPr>
                <w:b/>
                <w:color w:val="1E7B34"/>
                <w:sz w:val="17"/>
              </w:rPr>
              <w:t>PASS</w:t>
            </w:r>
          </w:p>
        </w:tc>
      </w:tr>
      <w:tr w:rsidR="00F31234" w14:paraId="44C52E09" w14:textId="77777777">
        <w:trPr>
          <w:cantSplit/>
          <w:jc w:val="center"/>
        </w:trPr>
        <w:tc>
          <w:tcPr>
            <w:tcW w:w="3168" w:type="dxa"/>
          </w:tcPr>
          <w:p w14:paraId="381496D8" w14:textId="77777777" w:rsidR="00F31234" w:rsidRDefault="00E96E38">
            <w:pPr>
              <w:spacing w:after="0"/>
            </w:pPr>
            <w:r>
              <w:rPr>
                <w:sz w:val="17"/>
              </w:rPr>
              <w:t>Card activation</w:t>
            </w:r>
          </w:p>
        </w:tc>
        <w:tc>
          <w:tcPr>
            <w:tcW w:w="2592" w:type="dxa"/>
          </w:tcPr>
          <w:p w14:paraId="08EBA899" w14:textId="77777777" w:rsidR="00F31234" w:rsidRDefault="00E96E38">
            <w:pPr>
              <w:spacing w:after="0"/>
            </w:pPr>
            <w:r>
              <w:rPr>
                <w:sz w:val="17"/>
              </w:rPr>
              <w:t>11.7, 11.8</w:t>
            </w:r>
          </w:p>
        </w:tc>
        <w:tc>
          <w:tcPr>
            <w:tcW w:w="2664" w:type="dxa"/>
          </w:tcPr>
          <w:p w14:paraId="53AFBE09" w14:textId="77777777" w:rsidR="00F31234" w:rsidRDefault="00E96E38">
            <w:pPr>
              <w:spacing w:after="0"/>
            </w:pPr>
            <w:r>
              <w:rPr>
                <w:sz w:val="17"/>
              </w:rPr>
              <w:t>S-0301, S-0302</w:t>
            </w:r>
          </w:p>
        </w:tc>
        <w:tc>
          <w:tcPr>
            <w:tcW w:w="1224" w:type="dxa"/>
          </w:tcPr>
          <w:p w14:paraId="181A51EA" w14:textId="77777777" w:rsidR="00F31234" w:rsidRDefault="00E96E38">
            <w:pPr>
              <w:spacing w:after="0"/>
            </w:pPr>
            <w:r>
              <w:rPr>
                <w:b/>
                <w:color w:val="1E7B34"/>
                <w:sz w:val="17"/>
              </w:rPr>
              <w:t>PASS</w:t>
            </w:r>
          </w:p>
        </w:tc>
      </w:tr>
      <w:tr w:rsidR="00F31234" w14:paraId="742F8ED8" w14:textId="77777777">
        <w:trPr>
          <w:cantSplit/>
          <w:jc w:val="center"/>
        </w:trPr>
        <w:tc>
          <w:tcPr>
            <w:tcW w:w="3168" w:type="dxa"/>
            <w:shd w:val="clear" w:color="auto" w:fill="F7F9FB"/>
          </w:tcPr>
          <w:p w14:paraId="5B83F9AB" w14:textId="77777777" w:rsidR="00F31234" w:rsidRDefault="00E96E38">
            <w:pPr>
              <w:spacing w:after="0"/>
            </w:pPr>
            <w:r>
              <w:rPr>
                <w:sz w:val="17"/>
              </w:rPr>
              <w:lastRenderedPageBreak/>
              <w:t>Control change (read, change, read)</w:t>
            </w:r>
          </w:p>
        </w:tc>
        <w:tc>
          <w:tcPr>
            <w:tcW w:w="2592" w:type="dxa"/>
            <w:shd w:val="clear" w:color="auto" w:fill="F7F9FB"/>
          </w:tcPr>
          <w:p w14:paraId="710DEC43" w14:textId="77777777" w:rsidR="00F31234" w:rsidRDefault="00E96E38">
            <w:pPr>
              <w:spacing w:after="0"/>
            </w:pPr>
            <w:r>
              <w:rPr>
                <w:sz w:val="17"/>
              </w:rPr>
              <w:t>14.3, 14.6, 14.9</w:t>
            </w:r>
          </w:p>
        </w:tc>
        <w:tc>
          <w:tcPr>
            <w:tcW w:w="2664" w:type="dxa"/>
            <w:shd w:val="clear" w:color="auto" w:fill="F7F9FB"/>
          </w:tcPr>
          <w:p w14:paraId="3E2DA9B2" w14:textId="77777777" w:rsidR="00F31234" w:rsidRDefault="00E96E38">
            <w:pPr>
              <w:spacing w:after="0"/>
            </w:pPr>
            <w:r>
              <w:rPr>
                <w:sz w:val="17"/>
              </w:rPr>
              <w:t>S-0356, S-0366, S-0370</w:t>
            </w:r>
          </w:p>
        </w:tc>
        <w:tc>
          <w:tcPr>
            <w:tcW w:w="1224" w:type="dxa"/>
            <w:shd w:val="clear" w:color="auto" w:fill="F7F9FB"/>
          </w:tcPr>
          <w:p w14:paraId="78D3E61B" w14:textId="77777777" w:rsidR="00F31234" w:rsidRDefault="00E96E38">
            <w:pPr>
              <w:spacing w:after="0"/>
            </w:pPr>
            <w:r>
              <w:rPr>
                <w:b/>
                <w:color w:val="1E7B34"/>
                <w:sz w:val="17"/>
              </w:rPr>
              <w:t>PASS</w:t>
            </w:r>
          </w:p>
        </w:tc>
      </w:tr>
      <w:tr w:rsidR="00F31234" w14:paraId="40A08B68" w14:textId="77777777">
        <w:trPr>
          <w:cantSplit/>
          <w:jc w:val="center"/>
        </w:trPr>
        <w:tc>
          <w:tcPr>
            <w:tcW w:w="3168" w:type="dxa"/>
          </w:tcPr>
          <w:p w14:paraId="5F87EA2E" w14:textId="77777777" w:rsidR="00F31234" w:rsidRDefault="00E96E38">
            <w:pPr>
              <w:spacing w:after="0"/>
            </w:pPr>
            <w:r>
              <w:rPr>
                <w:sz w:val="17"/>
              </w:rPr>
              <w:t>Limit read-back</w:t>
            </w:r>
          </w:p>
        </w:tc>
        <w:tc>
          <w:tcPr>
            <w:tcW w:w="2592" w:type="dxa"/>
          </w:tcPr>
          <w:p w14:paraId="7C2FCE55" w14:textId="77777777" w:rsidR="00F31234" w:rsidRDefault="00E96E38">
            <w:pPr>
              <w:spacing w:after="0"/>
            </w:pPr>
            <w:r>
              <w:rPr>
                <w:sz w:val="17"/>
              </w:rPr>
              <w:t>15.3</w:t>
            </w:r>
          </w:p>
        </w:tc>
        <w:tc>
          <w:tcPr>
            <w:tcW w:w="2664" w:type="dxa"/>
          </w:tcPr>
          <w:p w14:paraId="510B9B19" w14:textId="77777777" w:rsidR="00F31234" w:rsidRDefault="00E96E38">
            <w:pPr>
              <w:spacing w:after="0"/>
            </w:pPr>
            <w:r>
              <w:rPr>
                <w:sz w:val="17"/>
              </w:rPr>
              <w:t>S-0384</w:t>
            </w:r>
          </w:p>
        </w:tc>
        <w:tc>
          <w:tcPr>
            <w:tcW w:w="1224" w:type="dxa"/>
          </w:tcPr>
          <w:p w14:paraId="4549F09D" w14:textId="77777777" w:rsidR="00F31234" w:rsidRDefault="00E96E38">
            <w:pPr>
              <w:spacing w:after="0"/>
            </w:pPr>
            <w:r>
              <w:rPr>
                <w:b/>
                <w:color w:val="1E7B34"/>
                <w:sz w:val="17"/>
              </w:rPr>
              <w:t>PASS</w:t>
            </w:r>
          </w:p>
        </w:tc>
      </w:tr>
      <w:tr w:rsidR="00F31234" w14:paraId="4F7D8036" w14:textId="77777777">
        <w:trPr>
          <w:cantSplit/>
          <w:jc w:val="center"/>
        </w:trPr>
        <w:tc>
          <w:tcPr>
            <w:tcW w:w="3168" w:type="dxa"/>
            <w:shd w:val="clear" w:color="auto" w:fill="F7F9FB"/>
          </w:tcPr>
          <w:p w14:paraId="6A10DC7C" w14:textId="77777777" w:rsidR="00F31234" w:rsidRDefault="00E96E38">
            <w:pPr>
              <w:spacing w:after="0"/>
            </w:pPr>
            <w:r>
              <w:rPr>
                <w:sz w:val="17"/>
              </w:rPr>
              <w:t>PIN operation (validation paths)</w:t>
            </w:r>
          </w:p>
        </w:tc>
        <w:tc>
          <w:tcPr>
            <w:tcW w:w="2592" w:type="dxa"/>
            <w:shd w:val="clear" w:color="auto" w:fill="F7F9FB"/>
          </w:tcPr>
          <w:p w14:paraId="23E77ABC" w14:textId="77777777" w:rsidR="00F31234" w:rsidRDefault="00E96E38">
            <w:pPr>
              <w:spacing w:after="0"/>
            </w:pPr>
            <w:r>
              <w:rPr>
                <w:sz w:val="17"/>
              </w:rPr>
              <w:t>30.3, 30.4, 30.7</w:t>
            </w:r>
          </w:p>
        </w:tc>
        <w:tc>
          <w:tcPr>
            <w:tcW w:w="2664" w:type="dxa"/>
            <w:shd w:val="clear" w:color="auto" w:fill="F7F9FB"/>
          </w:tcPr>
          <w:p w14:paraId="025C312D" w14:textId="77777777" w:rsidR="00F31234" w:rsidRDefault="00E96E38">
            <w:pPr>
              <w:spacing w:after="0"/>
            </w:pPr>
            <w:r>
              <w:rPr>
                <w:sz w:val="17"/>
              </w:rPr>
              <w:t>S-0789, S-0791, S-0794</w:t>
            </w:r>
          </w:p>
        </w:tc>
        <w:tc>
          <w:tcPr>
            <w:tcW w:w="1224" w:type="dxa"/>
            <w:shd w:val="clear" w:color="auto" w:fill="F7F9FB"/>
          </w:tcPr>
          <w:p w14:paraId="25D74BA3" w14:textId="77777777" w:rsidR="00F31234" w:rsidRDefault="00E96E38">
            <w:pPr>
              <w:spacing w:after="0"/>
            </w:pPr>
            <w:r>
              <w:rPr>
                <w:b/>
                <w:color w:val="1E7B34"/>
                <w:sz w:val="17"/>
              </w:rPr>
              <w:t>PASS</w:t>
            </w:r>
          </w:p>
        </w:tc>
      </w:tr>
      <w:tr w:rsidR="00F31234" w14:paraId="32413B8C" w14:textId="77777777">
        <w:trPr>
          <w:cantSplit/>
          <w:jc w:val="center"/>
        </w:trPr>
        <w:tc>
          <w:tcPr>
            <w:tcW w:w="3168" w:type="dxa"/>
          </w:tcPr>
          <w:p w14:paraId="1CAC79DA" w14:textId="77777777" w:rsidR="00F31234" w:rsidRDefault="00E96E38">
            <w:pPr>
              <w:spacing w:after="0"/>
            </w:pPr>
            <w:r>
              <w:rPr>
                <w:sz w:val="17"/>
              </w:rPr>
              <w:t>Replacement (same-PAN renewal) and lineage</w:t>
            </w:r>
          </w:p>
        </w:tc>
        <w:tc>
          <w:tcPr>
            <w:tcW w:w="2592" w:type="dxa"/>
          </w:tcPr>
          <w:p w14:paraId="1FCB58B2" w14:textId="77777777" w:rsidR="00F31234" w:rsidRDefault="00E96E38">
            <w:pPr>
              <w:spacing w:after="0"/>
            </w:pPr>
            <w:r>
              <w:rPr>
                <w:sz w:val="17"/>
              </w:rPr>
              <w:t>16.5.1, 16.5.3, 16.6, 24.7</w:t>
            </w:r>
          </w:p>
        </w:tc>
        <w:tc>
          <w:tcPr>
            <w:tcW w:w="2664" w:type="dxa"/>
          </w:tcPr>
          <w:p w14:paraId="5716567E" w14:textId="77777777" w:rsidR="00F31234" w:rsidRDefault="00E96E38">
            <w:pPr>
              <w:spacing w:after="0"/>
            </w:pPr>
            <w:r>
              <w:rPr>
                <w:sz w:val="17"/>
              </w:rPr>
              <w:t>S-0397, S-0400, S-0401, S-0556</w:t>
            </w:r>
          </w:p>
        </w:tc>
        <w:tc>
          <w:tcPr>
            <w:tcW w:w="1224" w:type="dxa"/>
          </w:tcPr>
          <w:p w14:paraId="0F00F199" w14:textId="77777777" w:rsidR="00F31234" w:rsidRDefault="00E96E38">
            <w:pPr>
              <w:spacing w:after="0"/>
            </w:pPr>
            <w:r>
              <w:rPr>
                <w:b/>
                <w:color w:val="1E7B34"/>
                <w:sz w:val="17"/>
              </w:rPr>
              <w:t>PASS</w:t>
            </w:r>
          </w:p>
        </w:tc>
      </w:tr>
      <w:tr w:rsidR="00F31234" w14:paraId="469FA80D" w14:textId="77777777">
        <w:trPr>
          <w:cantSplit/>
          <w:jc w:val="center"/>
        </w:trPr>
        <w:tc>
          <w:tcPr>
            <w:tcW w:w="3168" w:type="dxa"/>
            <w:shd w:val="clear" w:color="auto" w:fill="F7F9FB"/>
          </w:tcPr>
          <w:p w14:paraId="0B962FD9" w14:textId="77777777" w:rsidR="00F31234" w:rsidRDefault="00E60C65">
            <w:pPr>
              <w:spacing w:after="0"/>
            </w:pPr>
            <w:r>
              <w:rPr>
                <w:sz w:val="17"/>
              </w:rPr>
              <w:t>Hot-list (operations and cardholder)</w:t>
            </w:r>
          </w:p>
        </w:tc>
        <w:tc>
          <w:tcPr>
            <w:tcW w:w="2592" w:type="dxa"/>
            <w:shd w:val="clear" w:color="auto" w:fill="F7F9FB"/>
          </w:tcPr>
          <w:p w14:paraId="1BB63DF9" w14:textId="77777777" w:rsidR="00F31234" w:rsidRDefault="00E96E38">
            <w:pPr>
              <w:spacing w:after="0"/>
            </w:pPr>
            <w:r>
              <w:rPr>
                <w:sz w:val="17"/>
              </w:rPr>
              <w:t>31.28, 31.29, 31.34, 31.35 (20 October)</w:t>
            </w:r>
          </w:p>
        </w:tc>
        <w:tc>
          <w:tcPr>
            <w:tcW w:w="2664" w:type="dxa"/>
            <w:shd w:val="clear" w:color="auto" w:fill="F7F9FB"/>
          </w:tcPr>
          <w:p w14:paraId="39743E64" w14:textId="77777777" w:rsidR="00F31234" w:rsidRDefault="00E96E38">
            <w:pPr>
              <w:spacing w:after="0"/>
            </w:pPr>
            <w:r>
              <w:rPr>
                <w:sz w:val="17"/>
              </w:rPr>
              <w:t>R17-28, R17-29, R17-34, R17-35</w:t>
            </w:r>
          </w:p>
        </w:tc>
        <w:tc>
          <w:tcPr>
            <w:tcW w:w="1224" w:type="dxa"/>
            <w:shd w:val="clear" w:color="auto" w:fill="F7F9FB"/>
          </w:tcPr>
          <w:p w14:paraId="3B8A605D" w14:textId="77777777" w:rsidR="00F31234" w:rsidRDefault="00E60C65">
            <w:pPr>
              <w:spacing w:after="0"/>
            </w:pPr>
            <w:r w:rsidRPr="00E60C65">
              <w:rPr>
                <w:b/>
                <w:color w:val="1E7B34"/>
                <w:sz w:val="17"/>
              </w:rPr>
              <w:t>PASS</w:t>
            </w:r>
          </w:p>
        </w:tc>
      </w:tr>
      <w:tr w:rsidR="00F31234" w14:paraId="7A1A013E" w14:textId="77777777">
        <w:trPr>
          <w:cantSplit/>
          <w:jc w:val="center"/>
        </w:trPr>
        <w:tc>
          <w:tcPr>
            <w:tcW w:w="3168" w:type="dxa"/>
          </w:tcPr>
          <w:p w14:paraId="75FED382" w14:textId="77777777" w:rsidR="00F31234" w:rsidRDefault="00E96E38">
            <w:pPr>
              <w:spacing w:after="0"/>
            </w:pPr>
            <w:r>
              <w:rPr>
                <w:sz w:val="17"/>
              </w:rPr>
              <w:t>Authorisation</w:t>
            </w:r>
          </w:p>
        </w:tc>
        <w:tc>
          <w:tcPr>
            <w:tcW w:w="2592" w:type="dxa"/>
          </w:tcPr>
          <w:p w14:paraId="4C052BCB" w14:textId="77777777" w:rsidR="00F31234" w:rsidRDefault="00E96E38">
            <w:pPr>
              <w:spacing w:after="0"/>
            </w:pPr>
            <w:r>
              <w:rPr>
                <w:sz w:val="17"/>
              </w:rPr>
              <w:t>—</w:t>
            </w:r>
          </w:p>
        </w:tc>
        <w:tc>
          <w:tcPr>
            <w:tcW w:w="2664" w:type="dxa"/>
          </w:tcPr>
          <w:p w14:paraId="7D6DF777" w14:textId="77777777" w:rsidR="00F31234" w:rsidRDefault="00E96E38">
            <w:pPr>
              <w:spacing w:after="0"/>
            </w:pPr>
            <w:r>
              <w:rPr>
                <w:sz w:val="17"/>
              </w:rPr>
              <w:t>Known test-bed limitation: NPCI simulator uses a different card</w:t>
            </w:r>
          </w:p>
        </w:tc>
        <w:tc>
          <w:tcPr>
            <w:tcW w:w="1224" w:type="dxa"/>
          </w:tcPr>
          <w:p w14:paraId="7EBB7F92" w14:textId="77777777" w:rsidR="00F31234" w:rsidRDefault="00E96E38">
            <w:pPr>
              <w:spacing w:after="0"/>
            </w:pPr>
            <w:r>
              <w:rPr>
                <w:b/>
                <w:color w:val="9A6700"/>
                <w:sz w:val="17"/>
              </w:rPr>
              <w:t>NOT EXECUTED</w:t>
            </w:r>
          </w:p>
        </w:tc>
      </w:tr>
      <w:tr w:rsidR="00F31234" w14:paraId="5CA61DB7" w14:textId="77777777">
        <w:trPr>
          <w:cantSplit/>
          <w:jc w:val="center"/>
        </w:trPr>
        <w:tc>
          <w:tcPr>
            <w:tcW w:w="3168" w:type="dxa"/>
            <w:shd w:val="clear" w:color="auto" w:fill="F7F9FB"/>
          </w:tcPr>
          <w:p w14:paraId="52AE9571" w14:textId="77777777" w:rsidR="00F31234" w:rsidRDefault="00E96E38">
            <w:pPr>
              <w:spacing w:after="0"/>
            </w:pPr>
            <w:r>
              <w:rPr>
                <w:sz w:val="17"/>
              </w:rPr>
              <w:t>Final listings and direct reads</w:t>
            </w:r>
          </w:p>
        </w:tc>
        <w:tc>
          <w:tcPr>
            <w:tcW w:w="2592" w:type="dxa"/>
            <w:shd w:val="clear" w:color="auto" w:fill="F7F9FB"/>
          </w:tcPr>
          <w:p w14:paraId="0EA7FBE0" w14:textId="77777777" w:rsidR="00F31234" w:rsidRDefault="00E96E38">
            <w:pPr>
              <w:spacing w:after="0"/>
            </w:pPr>
            <w:r>
              <w:rPr>
                <w:sz w:val="17"/>
              </w:rPr>
              <w:t>24.3, 24.4, 24.5, 24.10</w:t>
            </w:r>
          </w:p>
        </w:tc>
        <w:tc>
          <w:tcPr>
            <w:tcW w:w="2664" w:type="dxa"/>
            <w:shd w:val="clear" w:color="auto" w:fill="F7F9FB"/>
          </w:tcPr>
          <w:p w14:paraId="5D768276" w14:textId="77777777" w:rsidR="00F31234" w:rsidRDefault="00E96E38">
            <w:pPr>
              <w:spacing w:after="0"/>
            </w:pPr>
            <w:r>
              <w:rPr>
                <w:sz w:val="17"/>
              </w:rPr>
              <w:t>S-0549, S-0550, S-0551, S-0559</w:t>
            </w:r>
          </w:p>
        </w:tc>
        <w:tc>
          <w:tcPr>
            <w:tcW w:w="1224" w:type="dxa"/>
            <w:shd w:val="clear" w:color="auto" w:fill="F7F9FB"/>
          </w:tcPr>
          <w:p w14:paraId="2677CAA7" w14:textId="77777777" w:rsidR="00F31234" w:rsidRDefault="00E96E38">
            <w:pPr>
              <w:spacing w:after="0"/>
            </w:pPr>
            <w:r>
              <w:rPr>
                <w:b/>
                <w:color w:val="1E7B34"/>
                <w:sz w:val="17"/>
              </w:rPr>
              <w:t>PASS</w:t>
            </w:r>
          </w:p>
        </w:tc>
      </w:tr>
    </w:tbl>
    <w:p w14:paraId="6BCEE665" w14:textId="77777777" w:rsidR="00F31234" w:rsidRDefault="00F31234">
      <w:pPr>
        <w:spacing w:after="40"/>
      </w:pPr>
    </w:p>
    <w:p w14:paraId="7B69A6A0" w14:textId="77777777" w:rsidR="00F31234" w:rsidRDefault="00E96E38">
      <w:pPr>
        <w:pStyle w:val="Heading1"/>
        <w:spacing w:before="280" w:after="120"/>
      </w:pPr>
      <w:bookmarkStart w:id="46" w:name="_Toc243466990"/>
      <w:r>
        <w:rPr>
          <w:rFonts w:ascii="Calibri" w:hAnsi="Calibri"/>
        </w:rPr>
        <w:t>5  Additional CMS checks</w:t>
      </w:r>
      <w:bookmarkEnd w:id="46"/>
    </w:p>
    <w:p w14:paraId="1F2A44BC" w14:textId="77777777" w:rsidR="00F31234" w:rsidRDefault="00E96E38">
      <w:pPr>
        <w:spacing w:after="120"/>
      </w:pPr>
      <w:r>
        <w:rPr>
          <w:sz w:val="20"/>
        </w:rPr>
        <w:t>The plan also exercises CMS behaviour beyond Table 3. This summary uses 16 October baseline evidence, with check 19.10 updated from the successful 20 October rerun (section 3.2). Original data remains under supplementary in the companion file.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3600"/>
        <w:gridCol w:w="864"/>
        <w:gridCol w:w="864"/>
        <w:gridCol w:w="864"/>
        <w:gridCol w:w="1152"/>
        <w:gridCol w:w="2304"/>
      </w:tblGrid>
      <w:tr w:rsidR="00F31234" w14:paraId="7E2AAC57" w14:textId="77777777">
        <w:trPr>
          <w:tblHeader/>
          <w:jc w:val="center"/>
        </w:trPr>
        <w:tc>
          <w:tcPr>
            <w:tcW w:w="3600" w:type="dxa"/>
            <w:shd w:val="clear" w:color="auto" w:fill="1F3A5F"/>
          </w:tcPr>
          <w:p w14:paraId="339B9679" w14:textId="77777777" w:rsidR="00F31234" w:rsidRDefault="00E96E38">
            <w:pPr>
              <w:keepNext/>
              <w:spacing w:after="0"/>
            </w:pPr>
            <w:r>
              <w:rPr>
                <w:b/>
                <w:color w:val="FFFFFF"/>
                <w:sz w:val="17"/>
              </w:rPr>
              <w:t>Area</w:t>
            </w:r>
          </w:p>
        </w:tc>
        <w:tc>
          <w:tcPr>
            <w:tcW w:w="864" w:type="dxa"/>
            <w:shd w:val="clear" w:color="auto" w:fill="1F3A5F"/>
          </w:tcPr>
          <w:p w14:paraId="72E85FF1" w14:textId="77777777" w:rsidR="00F31234" w:rsidRDefault="00E96E38">
            <w:pPr>
              <w:keepNext/>
              <w:spacing w:after="0"/>
            </w:pPr>
            <w:r>
              <w:rPr>
                <w:b/>
                <w:color w:val="FFFFFF"/>
                <w:sz w:val="17"/>
              </w:rPr>
              <w:t>Checks</w:t>
            </w:r>
          </w:p>
        </w:tc>
        <w:tc>
          <w:tcPr>
            <w:tcW w:w="864" w:type="dxa"/>
            <w:shd w:val="clear" w:color="auto" w:fill="1F3A5F"/>
          </w:tcPr>
          <w:p w14:paraId="57B5A566" w14:textId="77777777" w:rsidR="00F31234" w:rsidRDefault="00E96E38">
            <w:pPr>
              <w:keepNext/>
              <w:spacing w:after="0"/>
            </w:pPr>
            <w:r>
              <w:rPr>
                <w:b/>
                <w:color w:val="FFFFFF"/>
                <w:sz w:val="17"/>
              </w:rPr>
              <w:t>Passed</w:t>
            </w:r>
          </w:p>
        </w:tc>
        <w:tc>
          <w:tcPr>
            <w:tcW w:w="864" w:type="dxa"/>
            <w:shd w:val="clear" w:color="auto" w:fill="1F3A5F"/>
          </w:tcPr>
          <w:p w14:paraId="6E9715D7" w14:textId="77777777" w:rsidR="00F31234" w:rsidRDefault="00E96E38">
            <w:pPr>
              <w:keepNext/>
              <w:spacing w:after="0"/>
            </w:pPr>
            <w:r>
              <w:rPr>
                <w:b/>
                <w:color w:val="FFFFFF"/>
                <w:sz w:val="17"/>
              </w:rPr>
              <w:t>Failed</w:t>
            </w:r>
          </w:p>
        </w:tc>
        <w:tc>
          <w:tcPr>
            <w:tcW w:w="1152" w:type="dxa"/>
            <w:shd w:val="clear" w:color="auto" w:fill="1F3A5F"/>
          </w:tcPr>
          <w:p w14:paraId="352DC680" w14:textId="77777777" w:rsidR="00F31234" w:rsidRDefault="00E96E38">
            <w:pPr>
              <w:keepNext/>
              <w:spacing w:after="0"/>
            </w:pPr>
            <w:r>
              <w:rPr>
                <w:b/>
                <w:color w:val="FFFFFF"/>
                <w:sz w:val="17"/>
              </w:rPr>
              <w:t>Not executed</w:t>
            </w:r>
          </w:p>
        </w:tc>
        <w:tc>
          <w:tcPr>
            <w:tcW w:w="2304" w:type="dxa"/>
            <w:shd w:val="clear" w:color="auto" w:fill="1F3A5F"/>
          </w:tcPr>
          <w:p w14:paraId="3824FDD5" w14:textId="77777777" w:rsidR="00F31234" w:rsidRDefault="00E96E38">
            <w:pPr>
              <w:keepNext/>
              <w:spacing w:after="0"/>
            </w:pPr>
            <w:r>
              <w:rPr>
                <w:b/>
                <w:color w:val="FFFFFF"/>
                <w:sz w:val="17"/>
              </w:rPr>
              <w:t>Plan steps</w:t>
            </w:r>
          </w:p>
        </w:tc>
      </w:tr>
      <w:tr w:rsidR="00F31234" w14:paraId="67121FD4" w14:textId="77777777">
        <w:trPr>
          <w:cantSplit/>
          <w:jc w:val="center"/>
        </w:trPr>
        <w:tc>
          <w:tcPr>
            <w:tcW w:w="3600" w:type="dxa"/>
          </w:tcPr>
          <w:p w14:paraId="46228F40" w14:textId="77777777" w:rsidR="00F31234" w:rsidRDefault="00E96E38">
            <w:pPr>
              <w:spacing w:after="0"/>
            </w:pPr>
            <w:r>
              <w:rPr>
                <w:sz w:val="17"/>
              </w:rPr>
              <w:t>Card activation with an existing hold</w:t>
            </w:r>
          </w:p>
        </w:tc>
        <w:tc>
          <w:tcPr>
            <w:tcW w:w="864" w:type="dxa"/>
          </w:tcPr>
          <w:p w14:paraId="36DE57A7" w14:textId="77777777" w:rsidR="00F31234" w:rsidRDefault="00E96E38">
            <w:pPr>
              <w:spacing w:after="0"/>
            </w:pPr>
            <w:r>
              <w:rPr>
                <w:sz w:val="17"/>
              </w:rPr>
              <w:t>6</w:t>
            </w:r>
          </w:p>
        </w:tc>
        <w:tc>
          <w:tcPr>
            <w:tcW w:w="864" w:type="dxa"/>
          </w:tcPr>
          <w:p w14:paraId="0AD56D80" w14:textId="77777777" w:rsidR="00F31234" w:rsidRDefault="00E96E38">
            <w:pPr>
              <w:spacing w:after="0"/>
            </w:pPr>
            <w:r>
              <w:rPr>
                <w:sz w:val="17"/>
              </w:rPr>
              <w:t>6</w:t>
            </w:r>
          </w:p>
        </w:tc>
        <w:tc>
          <w:tcPr>
            <w:tcW w:w="864" w:type="dxa"/>
          </w:tcPr>
          <w:p w14:paraId="38D67415" w14:textId="77777777" w:rsidR="00F31234" w:rsidRDefault="00E96E38">
            <w:pPr>
              <w:spacing w:after="0"/>
            </w:pPr>
            <w:r>
              <w:rPr>
                <w:sz w:val="17"/>
              </w:rPr>
              <w:t>0</w:t>
            </w:r>
          </w:p>
        </w:tc>
        <w:tc>
          <w:tcPr>
            <w:tcW w:w="1152" w:type="dxa"/>
          </w:tcPr>
          <w:p w14:paraId="16302665" w14:textId="77777777" w:rsidR="00F31234" w:rsidRDefault="00E96E38">
            <w:pPr>
              <w:spacing w:after="0"/>
            </w:pPr>
            <w:r>
              <w:rPr>
                <w:sz w:val="17"/>
              </w:rPr>
              <w:t>0</w:t>
            </w:r>
          </w:p>
        </w:tc>
        <w:tc>
          <w:tcPr>
            <w:tcW w:w="2304" w:type="dxa"/>
          </w:tcPr>
          <w:p w14:paraId="503D9F39" w14:textId="77777777" w:rsidR="00F31234" w:rsidRDefault="00E96E38">
            <w:pPr>
              <w:spacing w:after="0"/>
            </w:pPr>
            <w:r>
              <w:rPr>
                <w:sz w:val="17"/>
              </w:rPr>
              <w:t>13.1 to 13.4</w:t>
            </w:r>
          </w:p>
        </w:tc>
      </w:tr>
      <w:tr w:rsidR="00F31234" w14:paraId="67530CCF" w14:textId="77777777">
        <w:trPr>
          <w:cantSplit/>
          <w:jc w:val="center"/>
        </w:trPr>
        <w:tc>
          <w:tcPr>
            <w:tcW w:w="3600" w:type="dxa"/>
            <w:shd w:val="clear" w:color="auto" w:fill="F7F9FB"/>
          </w:tcPr>
          <w:p w14:paraId="3D5BE4DA" w14:textId="77777777" w:rsidR="00F31234" w:rsidRDefault="00E96E38">
            <w:pPr>
              <w:spacing w:after="0"/>
            </w:pPr>
            <w:r>
              <w:rPr>
                <w:sz w:val="17"/>
              </w:rPr>
              <w:t>Card closure from every state</w:t>
            </w:r>
          </w:p>
        </w:tc>
        <w:tc>
          <w:tcPr>
            <w:tcW w:w="864" w:type="dxa"/>
            <w:shd w:val="clear" w:color="auto" w:fill="F7F9FB"/>
          </w:tcPr>
          <w:p w14:paraId="09675B10" w14:textId="77777777" w:rsidR="00F31234" w:rsidRDefault="00E96E38">
            <w:pPr>
              <w:spacing w:after="0"/>
            </w:pPr>
            <w:r>
              <w:rPr>
                <w:sz w:val="17"/>
              </w:rPr>
              <w:t>26</w:t>
            </w:r>
          </w:p>
        </w:tc>
        <w:tc>
          <w:tcPr>
            <w:tcW w:w="864" w:type="dxa"/>
            <w:shd w:val="clear" w:color="auto" w:fill="F7F9FB"/>
          </w:tcPr>
          <w:p w14:paraId="5D1D1C73" w14:textId="77777777" w:rsidR="00F31234" w:rsidRDefault="00E96E38">
            <w:pPr>
              <w:spacing w:after="0"/>
            </w:pPr>
            <w:r>
              <w:rPr>
                <w:sz w:val="17"/>
              </w:rPr>
              <w:t>26</w:t>
            </w:r>
          </w:p>
        </w:tc>
        <w:tc>
          <w:tcPr>
            <w:tcW w:w="864" w:type="dxa"/>
            <w:shd w:val="clear" w:color="auto" w:fill="F7F9FB"/>
          </w:tcPr>
          <w:p w14:paraId="40D944FD" w14:textId="77777777" w:rsidR="00F31234" w:rsidRDefault="00E96E38">
            <w:pPr>
              <w:spacing w:after="0"/>
            </w:pPr>
            <w:r>
              <w:rPr>
                <w:sz w:val="17"/>
              </w:rPr>
              <w:t>0</w:t>
            </w:r>
          </w:p>
        </w:tc>
        <w:tc>
          <w:tcPr>
            <w:tcW w:w="1152" w:type="dxa"/>
            <w:shd w:val="clear" w:color="auto" w:fill="F7F9FB"/>
          </w:tcPr>
          <w:p w14:paraId="6A387640" w14:textId="77777777" w:rsidR="00F31234" w:rsidRDefault="00E96E38">
            <w:pPr>
              <w:spacing w:after="0"/>
            </w:pPr>
            <w:r>
              <w:rPr>
                <w:sz w:val="17"/>
              </w:rPr>
              <w:t>0</w:t>
            </w:r>
          </w:p>
        </w:tc>
        <w:tc>
          <w:tcPr>
            <w:tcW w:w="2304" w:type="dxa"/>
            <w:shd w:val="clear" w:color="auto" w:fill="F7F9FB"/>
          </w:tcPr>
          <w:p w14:paraId="131D5503" w14:textId="77777777" w:rsidR="00F31234" w:rsidRDefault="00E96E38">
            <w:pPr>
              <w:spacing w:after="0"/>
            </w:pPr>
            <w:r>
              <w:rPr>
                <w:sz w:val="17"/>
              </w:rPr>
              <w:t>18.1 to 18.15</w:t>
            </w:r>
          </w:p>
        </w:tc>
      </w:tr>
      <w:tr w:rsidR="00F31234" w14:paraId="017FAB4A" w14:textId="77777777">
        <w:trPr>
          <w:cantSplit/>
          <w:jc w:val="center"/>
        </w:trPr>
        <w:tc>
          <w:tcPr>
            <w:tcW w:w="3600" w:type="dxa"/>
          </w:tcPr>
          <w:p w14:paraId="781F4E4B" w14:textId="77777777" w:rsidR="00F31234" w:rsidRDefault="00E96E38">
            <w:pPr>
              <w:spacing w:after="0"/>
            </w:pPr>
            <w:r>
              <w:rPr>
                <w:sz w:val="17"/>
              </w:rPr>
              <w:t>CMS to Switch synchronisation view</w:t>
            </w:r>
          </w:p>
        </w:tc>
        <w:tc>
          <w:tcPr>
            <w:tcW w:w="864" w:type="dxa"/>
          </w:tcPr>
          <w:p w14:paraId="640B7F11" w14:textId="77777777" w:rsidR="00F31234" w:rsidRDefault="00E96E38">
            <w:pPr>
              <w:spacing w:after="0"/>
            </w:pPr>
            <w:r>
              <w:rPr>
                <w:sz w:val="17"/>
              </w:rPr>
              <w:t>4</w:t>
            </w:r>
          </w:p>
        </w:tc>
        <w:tc>
          <w:tcPr>
            <w:tcW w:w="864" w:type="dxa"/>
          </w:tcPr>
          <w:p w14:paraId="281697B4" w14:textId="77777777" w:rsidR="00F31234" w:rsidRDefault="00E96E38">
            <w:pPr>
              <w:spacing w:after="0"/>
            </w:pPr>
            <w:r>
              <w:rPr>
                <w:sz w:val="17"/>
              </w:rPr>
              <w:t>4</w:t>
            </w:r>
          </w:p>
        </w:tc>
        <w:tc>
          <w:tcPr>
            <w:tcW w:w="864" w:type="dxa"/>
          </w:tcPr>
          <w:p w14:paraId="05C696C8" w14:textId="77777777" w:rsidR="00F31234" w:rsidRDefault="00E96E38">
            <w:pPr>
              <w:spacing w:after="0"/>
            </w:pPr>
            <w:r>
              <w:rPr>
                <w:sz w:val="17"/>
              </w:rPr>
              <w:t>0</w:t>
            </w:r>
          </w:p>
        </w:tc>
        <w:tc>
          <w:tcPr>
            <w:tcW w:w="1152" w:type="dxa"/>
          </w:tcPr>
          <w:p w14:paraId="2E932796" w14:textId="77777777" w:rsidR="00F31234" w:rsidRDefault="00E96E38">
            <w:pPr>
              <w:spacing w:after="0"/>
            </w:pPr>
            <w:r>
              <w:rPr>
                <w:sz w:val="17"/>
              </w:rPr>
              <w:t>0</w:t>
            </w:r>
          </w:p>
        </w:tc>
        <w:tc>
          <w:tcPr>
            <w:tcW w:w="2304" w:type="dxa"/>
          </w:tcPr>
          <w:p w14:paraId="5E62706B" w14:textId="77777777" w:rsidR="00F31234" w:rsidRDefault="00E96E38" w:rsidP="00531BEE">
            <w:r>
              <w:t>19.2 to 19.10</w:t>
            </w:r>
          </w:p>
        </w:tc>
      </w:tr>
      <w:tr w:rsidR="00F31234" w14:paraId="7BE3282F" w14:textId="77777777">
        <w:trPr>
          <w:cantSplit/>
          <w:jc w:val="center"/>
        </w:trPr>
        <w:tc>
          <w:tcPr>
            <w:tcW w:w="3600" w:type="dxa"/>
            <w:shd w:val="clear" w:color="auto" w:fill="F7F9FB"/>
          </w:tcPr>
          <w:p w14:paraId="19DAF75F" w14:textId="77777777" w:rsidR="00F31234" w:rsidRDefault="00E96E38">
            <w:pPr>
              <w:spacing w:after="0"/>
            </w:pPr>
            <w:r>
              <w:rPr>
                <w:sz w:val="17"/>
              </w:rPr>
              <w:t>Idempotency on holds and configuration writes</w:t>
            </w:r>
          </w:p>
        </w:tc>
        <w:tc>
          <w:tcPr>
            <w:tcW w:w="864" w:type="dxa"/>
            <w:shd w:val="clear" w:color="auto" w:fill="F7F9FB"/>
          </w:tcPr>
          <w:p w14:paraId="0050C7EA" w14:textId="77777777" w:rsidR="00F31234" w:rsidRDefault="00E96E38">
            <w:pPr>
              <w:spacing w:after="0"/>
            </w:pPr>
            <w:r>
              <w:rPr>
                <w:sz w:val="17"/>
              </w:rPr>
              <w:t>9</w:t>
            </w:r>
          </w:p>
        </w:tc>
        <w:tc>
          <w:tcPr>
            <w:tcW w:w="864" w:type="dxa"/>
            <w:shd w:val="clear" w:color="auto" w:fill="F7F9FB"/>
          </w:tcPr>
          <w:p w14:paraId="3612172A" w14:textId="77777777" w:rsidR="00F31234" w:rsidRDefault="00E96E38">
            <w:pPr>
              <w:spacing w:after="0"/>
            </w:pPr>
            <w:r>
              <w:rPr>
                <w:sz w:val="17"/>
              </w:rPr>
              <w:t>9</w:t>
            </w:r>
          </w:p>
        </w:tc>
        <w:tc>
          <w:tcPr>
            <w:tcW w:w="864" w:type="dxa"/>
            <w:shd w:val="clear" w:color="auto" w:fill="F7F9FB"/>
          </w:tcPr>
          <w:p w14:paraId="6F0F7C76" w14:textId="77777777" w:rsidR="00F31234" w:rsidRDefault="00E96E38">
            <w:pPr>
              <w:spacing w:after="0"/>
            </w:pPr>
            <w:r>
              <w:rPr>
                <w:sz w:val="17"/>
              </w:rPr>
              <w:t>0</w:t>
            </w:r>
          </w:p>
        </w:tc>
        <w:tc>
          <w:tcPr>
            <w:tcW w:w="1152" w:type="dxa"/>
            <w:shd w:val="clear" w:color="auto" w:fill="F7F9FB"/>
          </w:tcPr>
          <w:p w14:paraId="4026B560" w14:textId="77777777" w:rsidR="00F31234" w:rsidRDefault="00E96E38">
            <w:pPr>
              <w:spacing w:after="0"/>
            </w:pPr>
            <w:r>
              <w:rPr>
                <w:sz w:val="17"/>
              </w:rPr>
              <w:t>0</w:t>
            </w:r>
          </w:p>
        </w:tc>
        <w:tc>
          <w:tcPr>
            <w:tcW w:w="2304" w:type="dxa"/>
            <w:shd w:val="clear" w:color="auto" w:fill="F7F9FB"/>
          </w:tcPr>
          <w:p w14:paraId="2808FD1E" w14:textId="77777777" w:rsidR="00F31234" w:rsidRDefault="00E96E38">
            <w:pPr>
              <w:spacing w:after="0"/>
            </w:pPr>
            <w:r>
              <w:rPr>
                <w:sz w:val="17"/>
              </w:rPr>
              <w:t>20.1 to 20.5, 35.3a to 35.3b</w:t>
            </w:r>
          </w:p>
        </w:tc>
      </w:tr>
      <w:tr w:rsidR="00F31234" w14:paraId="03293AEF" w14:textId="77777777">
        <w:trPr>
          <w:cantSplit/>
          <w:jc w:val="center"/>
        </w:trPr>
        <w:tc>
          <w:tcPr>
            <w:tcW w:w="3600" w:type="dxa"/>
          </w:tcPr>
          <w:p w14:paraId="54898D6E" w14:textId="77777777" w:rsidR="00F31234" w:rsidRDefault="00E96E38">
            <w:pPr>
              <w:spacing w:after="0"/>
            </w:pPr>
            <w:r>
              <w:rPr>
                <w:sz w:val="17"/>
              </w:rPr>
              <w:t>Authentication and tenancy boundaries</w:t>
            </w:r>
          </w:p>
        </w:tc>
        <w:tc>
          <w:tcPr>
            <w:tcW w:w="864" w:type="dxa"/>
          </w:tcPr>
          <w:p w14:paraId="3C03A6A1" w14:textId="77777777" w:rsidR="00F31234" w:rsidRDefault="00E96E38">
            <w:pPr>
              <w:spacing w:after="0"/>
            </w:pPr>
            <w:r>
              <w:rPr>
                <w:sz w:val="17"/>
              </w:rPr>
              <w:t>10</w:t>
            </w:r>
          </w:p>
        </w:tc>
        <w:tc>
          <w:tcPr>
            <w:tcW w:w="864" w:type="dxa"/>
          </w:tcPr>
          <w:p w14:paraId="731C3704" w14:textId="77777777" w:rsidR="00F31234" w:rsidRDefault="00E96E38">
            <w:pPr>
              <w:spacing w:after="0"/>
            </w:pPr>
            <w:r>
              <w:rPr>
                <w:sz w:val="17"/>
              </w:rPr>
              <w:t>9</w:t>
            </w:r>
          </w:p>
        </w:tc>
        <w:tc>
          <w:tcPr>
            <w:tcW w:w="864" w:type="dxa"/>
          </w:tcPr>
          <w:p w14:paraId="1C778E10" w14:textId="77777777" w:rsidR="00F31234" w:rsidRDefault="00E96E38">
            <w:pPr>
              <w:spacing w:after="0"/>
            </w:pPr>
            <w:r>
              <w:rPr>
                <w:sz w:val="17"/>
              </w:rPr>
              <w:t>0</w:t>
            </w:r>
          </w:p>
        </w:tc>
        <w:tc>
          <w:tcPr>
            <w:tcW w:w="1152" w:type="dxa"/>
          </w:tcPr>
          <w:p w14:paraId="3191CE29" w14:textId="77777777" w:rsidR="00F31234" w:rsidRDefault="00E96E38">
            <w:pPr>
              <w:spacing w:after="0"/>
            </w:pPr>
            <w:r>
              <w:rPr>
                <w:sz w:val="17"/>
              </w:rPr>
              <w:t>1</w:t>
            </w:r>
          </w:p>
        </w:tc>
        <w:tc>
          <w:tcPr>
            <w:tcW w:w="2304" w:type="dxa"/>
          </w:tcPr>
          <w:p w14:paraId="419EC646" w14:textId="77777777" w:rsidR="00F31234" w:rsidRDefault="00E96E38">
            <w:pPr>
              <w:spacing w:after="0"/>
            </w:pPr>
            <w:r>
              <w:rPr>
                <w:sz w:val="17"/>
              </w:rPr>
              <w:t>23.1 to 23.11, 39.1 to 39.2</w:t>
            </w:r>
          </w:p>
        </w:tc>
      </w:tr>
      <w:tr w:rsidR="00F31234" w14:paraId="04A235F7" w14:textId="77777777">
        <w:trPr>
          <w:cantSplit/>
          <w:jc w:val="center"/>
        </w:trPr>
        <w:tc>
          <w:tcPr>
            <w:tcW w:w="3600" w:type="dxa"/>
            <w:shd w:val="clear" w:color="auto" w:fill="F7F9FB"/>
          </w:tcPr>
          <w:p w14:paraId="5FC68B95" w14:textId="77777777" w:rsidR="00F31234" w:rsidRDefault="00E96E38">
            <w:pPr>
              <w:spacing w:after="0"/>
            </w:pPr>
            <w:r>
              <w:rPr>
                <w:sz w:val="17"/>
              </w:rPr>
              <w:t>Card reads and operation visibility</w:t>
            </w:r>
          </w:p>
        </w:tc>
        <w:tc>
          <w:tcPr>
            <w:tcW w:w="864" w:type="dxa"/>
            <w:shd w:val="clear" w:color="auto" w:fill="F7F9FB"/>
          </w:tcPr>
          <w:p w14:paraId="5EE5CC24" w14:textId="77777777" w:rsidR="00F31234" w:rsidRDefault="00E96E38">
            <w:pPr>
              <w:spacing w:after="0"/>
            </w:pPr>
            <w:r>
              <w:rPr>
                <w:sz w:val="17"/>
              </w:rPr>
              <w:t>4</w:t>
            </w:r>
          </w:p>
        </w:tc>
        <w:tc>
          <w:tcPr>
            <w:tcW w:w="864" w:type="dxa"/>
            <w:shd w:val="clear" w:color="auto" w:fill="F7F9FB"/>
          </w:tcPr>
          <w:p w14:paraId="30D558F8" w14:textId="77777777" w:rsidR="00F31234" w:rsidRDefault="00E96E38">
            <w:pPr>
              <w:spacing w:after="0"/>
            </w:pPr>
            <w:r>
              <w:rPr>
                <w:sz w:val="17"/>
              </w:rPr>
              <w:t>4</w:t>
            </w:r>
          </w:p>
        </w:tc>
        <w:tc>
          <w:tcPr>
            <w:tcW w:w="864" w:type="dxa"/>
            <w:shd w:val="clear" w:color="auto" w:fill="F7F9FB"/>
          </w:tcPr>
          <w:p w14:paraId="03C2FE69" w14:textId="77777777" w:rsidR="00F31234" w:rsidRDefault="00E96E38">
            <w:pPr>
              <w:spacing w:after="0"/>
            </w:pPr>
            <w:r>
              <w:rPr>
                <w:sz w:val="17"/>
              </w:rPr>
              <w:t>0</w:t>
            </w:r>
          </w:p>
        </w:tc>
        <w:tc>
          <w:tcPr>
            <w:tcW w:w="1152" w:type="dxa"/>
            <w:shd w:val="clear" w:color="auto" w:fill="F7F9FB"/>
          </w:tcPr>
          <w:p w14:paraId="6AA6AD3A" w14:textId="77777777" w:rsidR="00F31234" w:rsidRDefault="00E96E38">
            <w:pPr>
              <w:spacing w:after="0"/>
            </w:pPr>
            <w:r>
              <w:rPr>
                <w:sz w:val="17"/>
              </w:rPr>
              <w:t>0</w:t>
            </w:r>
          </w:p>
        </w:tc>
        <w:tc>
          <w:tcPr>
            <w:tcW w:w="2304" w:type="dxa"/>
            <w:shd w:val="clear" w:color="auto" w:fill="F7F9FB"/>
          </w:tcPr>
          <w:p w14:paraId="175074EC" w14:textId="77777777" w:rsidR="00F31234" w:rsidRDefault="00E96E38">
            <w:pPr>
              <w:spacing w:after="0"/>
            </w:pPr>
            <w:r>
              <w:rPr>
                <w:sz w:val="17"/>
              </w:rPr>
              <w:t>24.3 to 24.10</w:t>
            </w:r>
          </w:p>
        </w:tc>
      </w:tr>
      <w:tr w:rsidR="00F31234" w14:paraId="7946F623" w14:textId="77777777">
        <w:trPr>
          <w:cantSplit/>
          <w:jc w:val="center"/>
        </w:trPr>
        <w:tc>
          <w:tcPr>
            <w:tcW w:w="3600" w:type="dxa"/>
          </w:tcPr>
          <w:p w14:paraId="5DFCE8FF" w14:textId="77777777" w:rsidR="00F31234" w:rsidRDefault="00E96E38">
            <w:pPr>
              <w:spacing w:after="0"/>
            </w:pPr>
            <w:r>
              <w:rPr>
                <w:sz w:val="17"/>
              </w:rPr>
              <w:t>Independent holds and cross-card isolation</w:t>
            </w:r>
          </w:p>
        </w:tc>
        <w:tc>
          <w:tcPr>
            <w:tcW w:w="864" w:type="dxa"/>
          </w:tcPr>
          <w:p w14:paraId="4A83552E" w14:textId="77777777" w:rsidR="00F31234" w:rsidRDefault="00E96E38">
            <w:pPr>
              <w:spacing w:after="0"/>
            </w:pPr>
            <w:r>
              <w:rPr>
                <w:sz w:val="17"/>
              </w:rPr>
              <w:t>17</w:t>
            </w:r>
          </w:p>
        </w:tc>
        <w:tc>
          <w:tcPr>
            <w:tcW w:w="864" w:type="dxa"/>
          </w:tcPr>
          <w:p w14:paraId="2B6797AF" w14:textId="77777777" w:rsidR="00F31234" w:rsidRDefault="00E96E38">
            <w:pPr>
              <w:spacing w:after="0"/>
            </w:pPr>
            <w:r>
              <w:rPr>
                <w:sz w:val="17"/>
              </w:rPr>
              <w:t>17</w:t>
            </w:r>
          </w:p>
        </w:tc>
        <w:tc>
          <w:tcPr>
            <w:tcW w:w="864" w:type="dxa"/>
          </w:tcPr>
          <w:p w14:paraId="4032E379" w14:textId="77777777" w:rsidR="00F31234" w:rsidRDefault="00E96E38">
            <w:pPr>
              <w:spacing w:after="0"/>
            </w:pPr>
            <w:r>
              <w:rPr>
                <w:sz w:val="17"/>
              </w:rPr>
              <w:t>0</w:t>
            </w:r>
          </w:p>
        </w:tc>
        <w:tc>
          <w:tcPr>
            <w:tcW w:w="1152" w:type="dxa"/>
          </w:tcPr>
          <w:p w14:paraId="7B4D7D0F" w14:textId="77777777" w:rsidR="00F31234" w:rsidRDefault="00E96E38">
            <w:pPr>
              <w:spacing w:after="0"/>
            </w:pPr>
            <w:r>
              <w:rPr>
                <w:sz w:val="17"/>
              </w:rPr>
              <w:t>0</w:t>
            </w:r>
          </w:p>
        </w:tc>
        <w:tc>
          <w:tcPr>
            <w:tcW w:w="2304" w:type="dxa"/>
          </w:tcPr>
          <w:p w14:paraId="66C39C10" w14:textId="77777777" w:rsidR="00F31234" w:rsidRDefault="00E96E38">
            <w:pPr>
              <w:spacing w:after="0"/>
            </w:pPr>
            <w:r>
              <w:rPr>
                <w:sz w:val="17"/>
              </w:rPr>
              <w:t>25.1 to 25.13</w:t>
            </w:r>
          </w:p>
        </w:tc>
      </w:tr>
      <w:tr w:rsidR="00F31234" w14:paraId="4D9F8C0B" w14:textId="77777777">
        <w:trPr>
          <w:cantSplit/>
          <w:jc w:val="center"/>
        </w:trPr>
        <w:tc>
          <w:tcPr>
            <w:tcW w:w="3600" w:type="dxa"/>
            <w:shd w:val="clear" w:color="auto" w:fill="F7F9FB"/>
          </w:tcPr>
          <w:p w14:paraId="325DA53C" w14:textId="77777777" w:rsidR="00F31234" w:rsidRDefault="00E96E38">
            <w:pPr>
              <w:spacing w:after="0"/>
            </w:pPr>
            <w:r>
              <w:rPr>
                <w:sz w:val="17"/>
              </w:rPr>
              <w:t>Canonical lifecycle commands and hold escalation</w:t>
            </w:r>
          </w:p>
        </w:tc>
        <w:tc>
          <w:tcPr>
            <w:tcW w:w="864" w:type="dxa"/>
            <w:shd w:val="clear" w:color="auto" w:fill="F7F9FB"/>
          </w:tcPr>
          <w:p w14:paraId="4D98C6D6" w14:textId="77777777" w:rsidR="00F31234" w:rsidRDefault="00E96E38">
            <w:pPr>
              <w:spacing w:after="0"/>
            </w:pPr>
            <w:r>
              <w:rPr>
                <w:sz w:val="17"/>
              </w:rPr>
              <w:t>22</w:t>
            </w:r>
          </w:p>
        </w:tc>
        <w:tc>
          <w:tcPr>
            <w:tcW w:w="864" w:type="dxa"/>
            <w:shd w:val="clear" w:color="auto" w:fill="F7F9FB"/>
          </w:tcPr>
          <w:p w14:paraId="7910E9FD" w14:textId="77777777" w:rsidR="00F31234" w:rsidRDefault="00E96E38">
            <w:pPr>
              <w:spacing w:after="0"/>
            </w:pPr>
            <w:r>
              <w:rPr>
                <w:sz w:val="17"/>
              </w:rPr>
              <w:t>22</w:t>
            </w:r>
          </w:p>
        </w:tc>
        <w:tc>
          <w:tcPr>
            <w:tcW w:w="864" w:type="dxa"/>
            <w:shd w:val="clear" w:color="auto" w:fill="F7F9FB"/>
          </w:tcPr>
          <w:p w14:paraId="18ED7E7B" w14:textId="77777777" w:rsidR="00F31234" w:rsidRDefault="00E96E38">
            <w:pPr>
              <w:spacing w:after="0"/>
            </w:pPr>
            <w:r>
              <w:rPr>
                <w:sz w:val="17"/>
              </w:rPr>
              <w:t>0</w:t>
            </w:r>
          </w:p>
        </w:tc>
        <w:tc>
          <w:tcPr>
            <w:tcW w:w="1152" w:type="dxa"/>
            <w:shd w:val="clear" w:color="auto" w:fill="F7F9FB"/>
          </w:tcPr>
          <w:p w14:paraId="6A19F9FD" w14:textId="77777777" w:rsidR="00F31234" w:rsidRDefault="00E96E38">
            <w:pPr>
              <w:spacing w:after="0"/>
            </w:pPr>
            <w:r>
              <w:rPr>
                <w:sz w:val="17"/>
              </w:rPr>
              <w:t>0</w:t>
            </w:r>
          </w:p>
        </w:tc>
        <w:tc>
          <w:tcPr>
            <w:tcW w:w="2304" w:type="dxa"/>
            <w:shd w:val="clear" w:color="auto" w:fill="F7F9FB"/>
          </w:tcPr>
          <w:p w14:paraId="01985FCA" w14:textId="77777777" w:rsidR="00F31234" w:rsidRDefault="00E96E38">
            <w:pPr>
              <w:spacing w:after="0"/>
            </w:pPr>
            <w:r>
              <w:rPr>
                <w:sz w:val="17"/>
              </w:rPr>
              <w:t>31.3 to 31.22</w:t>
            </w:r>
          </w:p>
        </w:tc>
      </w:tr>
      <w:tr w:rsidR="00F31234" w14:paraId="40D7CD44" w14:textId="77777777">
        <w:trPr>
          <w:cantSplit/>
          <w:jc w:val="center"/>
        </w:trPr>
        <w:tc>
          <w:tcPr>
            <w:tcW w:w="3600" w:type="dxa"/>
          </w:tcPr>
          <w:p w14:paraId="7CCC5CA8" w14:textId="77777777" w:rsidR="00F31234" w:rsidRDefault="00E96E38">
            <w:pPr>
              <w:spacing w:after="0"/>
            </w:pPr>
            <w:r>
              <w:rPr>
                <w:sz w:val="17"/>
              </w:rPr>
              <w:t>API envelope and request validation</w:t>
            </w:r>
          </w:p>
        </w:tc>
        <w:tc>
          <w:tcPr>
            <w:tcW w:w="864" w:type="dxa"/>
          </w:tcPr>
          <w:p w14:paraId="470B9C75" w14:textId="77777777" w:rsidR="00F31234" w:rsidRDefault="00E96E38">
            <w:pPr>
              <w:spacing w:after="0"/>
            </w:pPr>
            <w:r>
              <w:rPr>
                <w:sz w:val="17"/>
              </w:rPr>
              <w:t>5</w:t>
            </w:r>
          </w:p>
        </w:tc>
        <w:tc>
          <w:tcPr>
            <w:tcW w:w="864" w:type="dxa"/>
          </w:tcPr>
          <w:p w14:paraId="237DFF0F" w14:textId="77777777" w:rsidR="00F31234" w:rsidRDefault="00E96E38">
            <w:pPr>
              <w:spacing w:after="0"/>
            </w:pPr>
            <w:r>
              <w:rPr>
                <w:sz w:val="17"/>
              </w:rPr>
              <w:t>5</w:t>
            </w:r>
          </w:p>
        </w:tc>
        <w:tc>
          <w:tcPr>
            <w:tcW w:w="864" w:type="dxa"/>
          </w:tcPr>
          <w:p w14:paraId="33AEB206" w14:textId="77777777" w:rsidR="00F31234" w:rsidRDefault="00E96E38">
            <w:pPr>
              <w:spacing w:after="0"/>
            </w:pPr>
            <w:r>
              <w:rPr>
                <w:sz w:val="17"/>
              </w:rPr>
              <w:t>0</w:t>
            </w:r>
          </w:p>
        </w:tc>
        <w:tc>
          <w:tcPr>
            <w:tcW w:w="1152" w:type="dxa"/>
          </w:tcPr>
          <w:p w14:paraId="4FF06646" w14:textId="77777777" w:rsidR="00F31234" w:rsidRDefault="00E96E38">
            <w:pPr>
              <w:spacing w:after="0"/>
            </w:pPr>
            <w:r>
              <w:rPr>
                <w:sz w:val="17"/>
              </w:rPr>
              <w:t>0</w:t>
            </w:r>
          </w:p>
        </w:tc>
        <w:tc>
          <w:tcPr>
            <w:tcW w:w="2304" w:type="dxa"/>
          </w:tcPr>
          <w:p w14:paraId="549059F4" w14:textId="77777777" w:rsidR="00F31234" w:rsidRDefault="00E96E38">
            <w:pPr>
              <w:spacing w:after="0"/>
            </w:pPr>
            <w:r>
              <w:rPr>
                <w:sz w:val="17"/>
              </w:rPr>
              <w:t>36.1 to 36.5</w:t>
            </w:r>
          </w:p>
        </w:tc>
      </w:tr>
      <w:tr w:rsidR="00F31234" w14:paraId="237E2159" w14:textId="77777777">
        <w:trPr>
          <w:cantSplit/>
          <w:jc w:val="center"/>
        </w:trPr>
        <w:tc>
          <w:tcPr>
            <w:tcW w:w="3600" w:type="dxa"/>
            <w:shd w:val="clear" w:color="auto" w:fill="F7F9FB"/>
          </w:tcPr>
          <w:p w14:paraId="31EA8B90" w14:textId="77777777" w:rsidR="00F31234" w:rsidRDefault="00E96E38">
            <w:pPr>
              <w:spacing w:after="0"/>
            </w:pPr>
            <w:r>
              <w:rPr>
                <w:sz w:val="17"/>
              </w:rPr>
              <w:t>Pagination behaviour</w:t>
            </w:r>
          </w:p>
        </w:tc>
        <w:tc>
          <w:tcPr>
            <w:tcW w:w="864" w:type="dxa"/>
            <w:shd w:val="clear" w:color="auto" w:fill="F7F9FB"/>
          </w:tcPr>
          <w:p w14:paraId="0DF8CF55" w14:textId="77777777" w:rsidR="00F31234" w:rsidRDefault="00E96E38">
            <w:pPr>
              <w:spacing w:after="0"/>
            </w:pPr>
            <w:r>
              <w:rPr>
                <w:sz w:val="17"/>
              </w:rPr>
              <w:t>11</w:t>
            </w:r>
          </w:p>
        </w:tc>
        <w:tc>
          <w:tcPr>
            <w:tcW w:w="864" w:type="dxa"/>
            <w:shd w:val="clear" w:color="auto" w:fill="F7F9FB"/>
          </w:tcPr>
          <w:p w14:paraId="1D36B650" w14:textId="77777777" w:rsidR="00F31234" w:rsidRDefault="00E96E38">
            <w:pPr>
              <w:spacing w:after="0"/>
            </w:pPr>
            <w:r>
              <w:rPr>
                <w:sz w:val="17"/>
              </w:rPr>
              <w:t>11</w:t>
            </w:r>
          </w:p>
        </w:tc>
        <w:tc>
          <w:tcPr>
            <w:tcW w:w="864" w:type="dxa"/>
            <w:shd w:val="clear" w:color="auto" w:fill="F7F9FB"/>
          </w:tcPr>
          <w:p w14:paraId="56FCEB03" w14:textId="77777777" w:rsidR="00F31234" w:rsidRDefault="00E96E38">
            <w:pPr>
              <w:spacing w:after="0"/>
            </w:pPr>
            <w:r>
              <w:rPr>
                <w:sz w:val="17"/>
              </w:rPr>
              <w:t>0</w:t>
            </w:r>
          </w:p>
        </w:tc>
        <w:tc>
          <w:tcPr>
            <w:tcW w:w="1152" w:type="dxa"/>
            <w:shd w:val="clear" w:color="auto" w:fill="F7F9FB"/>
          </w:tcPr>
          <w:p w14:paraId="3FD0A4A9" w14:textId="77777777" w:rsidR="00F31234" w:rsidRDefault="00E96E38">
            <w:pPr>
              <w:spacing w:after="0"/>
            </w:pPr>
            <w:r>
              <w:rPr>
                <w:sz w:val="17"/>
              </w:rPr>
              <w:t>0</w:t>
            </w:r>
          </w:p>
        </w:tc>
        <w:tc>
          <w:tcPr>
            <w:tcW w:w="2304" w:type="dxa"/>
            <w:shd w:val="clear" w:color="auto" w:fill="F7F9FB"/>
          </w:tcPr>
          <w:p w14:paraId="4249C7AD" w14:textId="77777777" w:rsidR="00F31234" w:rsidRDefault="00E96E38">
            <w:pPr>
              <w:spacing w:after="0"/>
            </w:pPr>
            <w:r>
              <w:rPr>
                <w:sz w:val="17"/>
              </w:rPr>
              <w:t>37.1 to 37.13</w:t>
            </w:r>
          </w:p>
        </w:tc>
      </w:tr>
      <w:tr w:rsidR="00F31234" w14:paraId="7DD56DF9" w14:textId="77777777">
        <w:trPr>
          <w:cantSplit/>
          <w:jc w:val="center"/>
        </w:trPr>
        <w:tc>
          <w:tcPr>
            <w:tcW w:w="3600" w:type="dxa"/>
          </w:tcPr>
          <w:p w14:paraId="38D22395" w14:textId="77777777" w:rsidR="00F31234" w:rsidRDefault="00E96E38">
            <w:pPr>
              <w:spacing w:after="0"/>
            </w:pPr>
            <w:r>
              <w:rPr>
                <w:sz w:val="17"/>
              </w:rPr>
              <w:t>Outbox operations</w:t>
            </w:r>
          </w:p>
        </w:tc>
        <w:tc>
          <w:tcPr>
            <w:tcW w:w="864" w:type="dxa"/>
          </w:tcPr>
          <w:p w14:paraId="70ABD335" w14:textId="77777777" w:rsidR="00F31234" w:rsidRDefault="00E96E38">
            <w:pPr>
              <w:spacing w:after="0"/>
            </w:pPr>
            <w:r>
              <w:rPr>
                <w:sz w:val="17"/>
              </w:rPr>
              <w:t>2</w:t>
            </w:r>
          </w:p>
        </w:tc>
        <w:tc>
          <w:tcPr>
            <w:tcW w:w="864" w:type="dxa"/>
          </w:tcPr>
          <w:p w14:paraId="0AD28E6B" w14:textId="77777777" w:rsidR="00F31234" w:rsidRDefault="00E96E38">
            <w:pPr>
              <w:spacing w:after="0"/>
            </w:pPr>
            <w:r>
              <w:rPr>
                <w:sz w:val="17"/>
              </w:rPr>
              <w:t>2</w:t>
            </w:r>
          </w:p>
        </w:tc>
        <w:tc>
          <w:tcPr>
            <w:tcW w:w="864" w:type="dxa"/>
          </w:tcPr>
          <w:p w14:paraId="4AAE6394" w14:textId="77777777" w:rsidR="00F31234" w:rsidRDefault="00E96E38">
            <w:pPr>
              <w:spacing w:after="0"/>
            </w:pPr>
            <w:r>
              <w:rPr>
                <w:sz w:val="17"/>
              </w:rPr>
              <w:t>0</w:t>
            </w:r>
          </w:p>
        </w:tc>
        <w:tc>
          <w:tcPr>
            <w:tcW w:w="1152" w:type="dxa"/>
          </w:tcPr>
          <w:p w14:paraId="1F2F1443" w14:textId="77777777" w:rsidR="00F31234" w:rsidRDefault="00E96E38">
            <w:pPr>
              <w:spacing w:after="0"/>
            </w:pPr>
            <w:r>
              <w:rPr>
                <w:sz w:val="17"/>
              </w:rPr>
              <w:t>0</w:t>
            </w:r>
          </w:p>
        </w:tc>
        <w:tc>
          <w:tcPr>
            <w:tcW w:w="2304" w:type="dxa"/>
          </w:tcPr>
          <w:p w14:paraId="6C290C9A" w14:textId="77777777" w:rsidR="00F31234" w:rsidRDefault="00E96E38">
            <w:pPr>
              <w:spacing w:after="0"/>
            </w:pPr>
            <w:r>
              <w:rPr>
                <w:sz w:val="17"/>
              </w:rPr>
              <w:t>38.1 to 38.3</w:t>
            </w:r>
          </w:p>
        </w:tc>
      </w:tr>
    </w:tbl>
    <w:p w14:paraId="7FE8D760" w14:textId="77777777" w:rsidR="00F31234" w:rsidRDefault="00F31234">
      <w:pPr>
        <w:spacing w:after="40"/>
      </w:pPr>
    </w:p>
    <w:p w14:paraId="229B69B3" w14:textId="77777777" w:rsidR="00F31234" w:rsidRDefault="00FF2A5D">
      <w:pPr>
        <w:spacing w:after="120"/>
      </w:pPr>
      <w:r>
        <w:rPr>
          <w:color w:val="5F6B7A"/>
          <w:sz w:val="17"/>
        </w:rPr>
        <w:t>Tenant isolation remains unproven because the probe used a platform-scoped client. CMS-to-Switch comparison 19.10 passed in the 06:24 run. Closed-card and other later Switch wait timeouts remain recorded in sections 3.2 and 3.3; no successful rerun resolving those specific failures is supplied.</w:t>
      </w:r>
    </w:p>
    <w:p w14:paraId="3F32BA30" w14:textId="77777777" w:rsidR="00F31234" w:rsidRDefault="00E96E38">
      <w:pPr>
        <w:pStyle w:val="Heading1"/>
        <w:spacing w:before="280" w:after="120"/>
      </w:pPr>
      <w:bookmarkStart w:id="47" w:name="_Toc243466991"/>
      <w:r>
        <w:rPr>
          <w:rFonts w:ascii="Calibri" w:hAnsi="Calibri"/>
        </w:rPr>
        <w:t>Appendix A  Companion data file</w:t>
      </w:r>
      <w:bookmarkEnd w:id="47"/>
    </w:p>
    <w:p w14:paraId="181DAC31" w14:textId="77777777" w:rsidR="00F31234" w:rsidRDefault="00E96E38">
      <w:pPr>
        <w:spacing w:after="120"/>
      </w:pPr>
      <w:r>
        <w:rPr>
          <w:sz w:val="20"/>
        </w:rPr>
        <w:t>The companion JSON preserves baseline samples under run, sections and supplementary. Its current_assessment and the dated results files describe the consolidated report. Baseline failure statuses and settings are historical records; dated report rows identify their superseding evidence.</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2880"/>
        <w:gridCol w:w="6768"/>
      </w:tblGrid>
      <w:tr w:rsidR="00F31234" w14:paraId="77781E56" w14:textId="77777777">
        <w:trPr>
          <w:tblHeader/>
          <w:jc w:val="center"/>
        </w:trPr>
        <w:tc>
          <w:tcPr>
            <w:tcW w:w="2880" w:type="dxa"/>
            <w:shd w:val="clear" w:color="auto" w:fill="1F3A5F"/>
          </w:tcPr>
          <w:p w14:paraId="456384BB" w14:textId="77777777" w:rsidR="00F31234" w:rsidRDefault="00E96E38">
            <w:pPr>
              <w:keepNext/>
              <w:spacing w:after="0"/>
            </w:pPr>
            <w:r>
              <w:rPr>
                <w:b/>
                <w:color w:val="FFFFFF"/>
                <w:sz w:val="18"/>
              </w:rPr>
              <w:t>Path</w:t>
            </w:r>
          </w:p>
        </w:tc>
        <w:tc>
          <w:tcPr>
            <w:tcW w:w="6768" w:type="dxa"/>
            <w:shd w:val="clear" w:color="auto" w:fill="1F3A5F"/>
          </w:tcPr>
          <w:p w14:paraId="15E7C4DD" w14:textId="77777777" w:rsidR="00F31234" w:rsidRDefault="00E96E38">
            <w:pPr>
              <w:keepNext/>
              <w:spacing w:after="0"/>
            </w:pPr>
            <w:r>
              <w:rPr>
                <w:b/>
                <w:color w:val="FFFFFF"/>
                <w:sz w:val="18"/>
              </w:rPr>
              <w:t>Content</w:t>
            </w:r>
          </w:p>
        </w:tc>
      </w:tr>
      <w:tr w:rsidR="00F31234" w14:paraId="0D8B32A9" w14:textId="77777777">
        <w:trPr>
          <w:cantSplit/>
          <w:jc w:val="center"/>
        </w:trPr>
        <w:tc>
          <w:tcPr>
            <w:tcW w:w="2880" w:type="dxa"/>
          </w:tcPr>
          <w:p w14:paraId="5630B117" w14:textId="77777777" w:rsidR="00F31234" w:rsidRDefault="00E96E38">
            <w:pPr>
              <w:spacing w:after="0"/>
            </w:pPr>
            <w:r>
              <w:rPr>
                <w:sz w:val="18"/>
              </w:rPr>
              <w:t>document</w:t>
            </w:r>
          </w:p>
        </w:tc>
        <w:tc>
          <w:tcPr>
            <w:tcW w:w="6768" w:type="dxa"/>
          </w:tcPr>
          <w:p w14:paraId="2506B645" w14:textId="77777777" w:rsidR="00F31234" w:rsidRDefault="00E96E38">
            <w:pPr>
              <w:spacing w:after="0"/>
            </w:pPr>
            <w:r>
              <w:rPr>
                <w:sz w:val="18"/>
              </w:rPr>
              <w:t>Current report metadata; baseline document metadata is archived separately</w:t>
            </w:r>
          </w:p>
        </w:tc>
      </w:tr>
      <w:tr w:rsidR="00F31234" w14:paraId="7D60E9AF" w14:textId="77777777">
        <w:trPr>
          <w:cantSplit/>
          <w:jc w:val="center"/>
        </w:trPr>
        <w:tc>
          <w:tcPr>
            <w:tcW w:w="2880" w:type="dxa"/>
            <w:shd w:val="clear" w:color="auto" w:fill="F7F9FB"/>
          </w:tcPr>
          <w:p w14:paraId="30233CB6" w14:textId="77777777" w:rsidR="00F31234" w:rsidRDefault="00E96E38">
            <w:pPr>
              <w:spacing w:after="0"/>
            </w:pPr>
            <w:r>
              <w:rPr>
                <w:sz w:val="18"/>
              </w:rPr>
              <w:t>run</w:t>
            </w:r>
          </w:p>
        </w:tc>
        <w:tc>
          <w:tcPr>
            <w:tcW w:w="6768" w:type="dxa"/>
            <w:shd w:val="clear" w:color="auto" w:fill="F7F9FB"/>
          </w:tcPr>
          <w:p w14:paraId="52DCD840" w14:textId="77777777" w:rsidR="00F31234" w:rsidRDefault="00E96E38">
            <w:pPr>
              <w:spacing w:after="0"/>
            </w:pPr>
            <w:r>
              <w:rPr>
                <w:sz w:val="18"/>
              </w:rPr>
              <w:t>Historical 16 October run identifier, timing, settings and totals</w:t>
            </w:r>
          </w:p>
        </w:tc>
      </w:tr>
      <w:tr w:rsidR="00F31234" w14:paraId="4B89026A" w14:textId="77777777">
        <w:trPr>
          <w:cantSplit/>
          <w:jc w:val="center"/>
        </w:trPr>
        <w:tc>
          <w:tcPr>
            <w:tcW w:w="2880" w:type="dxa"/>
          </w:tcPr>
          <w:p w14:paraId="09F1E7FF" w14:textId="77777777" w:rsidR="00F31234" w:rsidRDefault="00E96E38">
            <w:pPr>
              <w:spacing w:after="0"/>
            </w:pPr>
            <w:r>
              <w:rPr>
                <w:sz w:val="18"/>
              </w:rPr>
              <w:t>fixtures</w:t>
            </w:r>
          </w:p>
        </w:tc>
        <w:tc>
          <w:tcPr>
            <w:tcW w:w="6768" w:type="dxa"/>
          </w:tcPr>
          <w:p w14:paraId="205DDA36" w14:textId="77777777" w:rsidR="00F31234" w:rsidRDefault="00E96E38">
            <w:pPr>
              <w:spacing w:after="0"/>
            </w:pPr>
            <w:r>
              <w:rPr>
                <w:sz w:val="18"/>
              </w:rPr>
              <w:t>Identifiers of the synthetic test data created for the run</w:t>
            </w:r>
          </w:p>
        </w:tc>
      </w:tr>
      <w:tr w:rsidR="00F31234" w14:paraId="7A872B76" w14:textId="77777777">
        <w:trPr>
          <w:cantSplit/>
          <w:jc w:val="center"/>
        </w:trPr>
        <w:tc>
          <w:tcPr>
            <w:tcW w:w="2880" w:type="dxa"/>
            <w:shd w:val="clear" w:color="auto" w:fill="F7F9FB"/>
          </w:tcPr>
          <w:p w14:paraId="622E6A35" w14:textId="77777777" w:rsidR="00F31234" w:rsidRDefault="00E96E38">
            <w:pPr>
              <w:spacing w:after="0"/>
            </w:pPr>
            <w:r>
              <w:rPr>
                <w:sz w:val="18"/>
              </w:rPr>
              <w:t>sections.W01 … sections.W25</w:t>
            </w:r>
          </w:p>
        </w:tc>
        <w:tc>
          <w:tcPr>
            <w:tcW w:w="6768" w:type="dxa"/>
            <w:shd w:val="clear" w:color="auto" w:fill="F7F9FB"/>
          </w:tcPr>
          <w:p w14:paraId="29AD5AF5" w14:textId="77777777" w:rsidR="00F31234" w:rsidRDefault="00E96E38">
            <w:pPr>
              <w:spacing w:after="0"/>
            </w:pPr>
            <w:r>
              <w:rPr>
                <w:sz w:val="18"/>
              </w:rPr>
              <w:t>Historical per-scenario baseline checks and fixtures; later results are identified under current_assessment and results/</w:t>
            </w:r>
          </w:p>
        </w:tc>
      </w:tr>
      <w:tr w:rsidR="00F31234" w14:paraId="1A164A4D" w14:textId="77777777">
        <w:trPr>
          <w:cantSplit/>
          <w:jc w:val="center"/>
        </w:trPr>
        <w:tc>
          <w:tcPr>
            <w:tcW w:w="2880" w:type="dxa"/>
          </w:tcPr>
          <w:p w14:paraId="2E9B527E" w14:textId="77777777" w:rsidR="00F31234" w:rsidRDefault="00E96E38">
            <w:pPr>
              <w:spacing w:after="0"/>
            </w:pPr>
            <w:r>
              <w:rPr>
                <w:sz w:val="18"/>
              </w:rPr>
              <w:lastRenderedPageBreak/>
              <w:t>sections.Wnn.checks[]</w:t>
            </w:r>
          </w:p>
        </w:tc>
        <w:tc>
          <w:tcPr>
            <w:tcW w:w="6768" w:type="dxa"/>
          </w:tcPr>
          <w:p w14:paraId="17B872BC" w14:textId="77777777" w:rsidR="00F31234" w:rsidRDefault="00E96E38">
            <w:pPr>
              <w:spacing w:after="0"/>
            </w:pPr>
            <w:r>
              <w:rPr>
                <w:sz w:val="18"/>
              </w:rPr>
              <w:t>Per check: check_id (S-nnnn), label, call (method, URL, headers, body), response (status, headers, body), assertions[], result, timing</w:t>
            </w:r>
          </w:p>
        </w:tc>
      </w:tr>
      <w:tr w:rsidR="00F31234" w14:paraId="6F878DE2" w14:textId="77777777">
        <w:trPr>
          <w:cantSplit/>
          <w:jc w:val="center"/>
        </w:trPr>
        <w:tc>
          <w:tcPr>
            <w:tcW w:w="2880" w:type="dxa"/>
            <w:shd w:val="clear" w:color="auto" w:fill="F7F9FB"/>
          </w:tcPr>
          <w:p w14:paraId="642D21B2" w14:textId="77777777" w:rsidR="00F31234" w:rsidRDefault="00E96E38">
            <w:pPr>
              <w:spacing w:after="0"/>
            </w:pPr>
            <w:r>
              <w:rPr>
                <w:sz w:val="18"/>
              </w:rPr>
              <w:t>supplementary</w:t>
            </w:r>
          </w:p>
        </w:tc>
        <w:tc>
          <w:tcPr>
            <w:tcW w:w="6768" w:type="dxa"/>
            <w:shd w:val="clear" w:color="auto" w:fill="F7F9FB"/>
          </w:tcPr>
          <w:p w14:paraId="32728C92" w14:textId="77777777" w:rsidR="009A5F86" w:rsidRDefault="008E771C">
            <w:r>
              <w:t>Historical additional CMS checks; section 5 identifies the later 19.10 override</w:t>
            </w:r>
          </w:p>
        </w:tc>
      </w:tr>
      <w:tr w:rsidR="00F31234" w14:paraId="4D661D67" w14:textId="77777777">
        <w:trPr>
          <w:cantSplit/>
          <w:jc w:val="center"/>
        </w:trPr>
        <w:tc>
          <w:tcPr>
            <w:tcW w:w="2880" w:type="dxa"/>
            <w:shd w:val="clear" w:color="auto" w:fill="F7F9FB"/>
          </w:tcPr>
          <w:p w14:paraId="3E5B16EE" w14:textId="77777777" w:rsidR="00F31234" w:rsidRDefault="00E96E38">
            <w:pPr>
              <w:spacing w:after="0"/>
            </w:pPr>
            <w:r>
              <w:rPr>
                <w:sz w:val="18"/>
              </w:rPr>
              <w:t>findings</w:t>
            </w:r>
          </w:p>
        </w:tc>
        <w:tc>
          <w:tcPr>
            <w:tcW w:w="6768" w:type="dxa"/>
            <w:shd w:val="clear" w:color="auto" w:fill="F7F9FB"/>
          </w:tcPr>
          <w:p w14:paraId="478B7DCE" w14:textId="77777777" w:rsidR="00F31234" w:rsidRDefault="00E96E38">
            <w:pPr>
              <w:spacing w:after="0"/>
            </w:pPr>
            <w:r>
              <w:rPr>
                <w:sz w:val="18"/>
              </w:rPr>
              <w:t>Historical baseline findings and supporting check IDs</w:t>
            </w:r>
          </w:p>
        </w:tc>
      </w:tr>
      <w:tr w:rsidR="00F31234" w14:paraId="4514306C" w14:textId="77777777">
        <w:trPr>
          <w:cantSplit/>
          <w:jc w:val="center"/>
        </w:trPr>
        <w:tc>
          <w:tcPr>
            <w:tcW w:w="2880" w:type="dxa"/>
          </w:tcPr>
          <w:p w14:paraId="6182E2E4" w14:textId="77777777" w:rsidR="00F31234" w:rsidRDefault="00E96E38">
            <w:pPr>
              <w:spacing w:after="0"/>
            </w:pPr>
            <w:r>
              <w:rPr>
                <w:sz w:val="18"/>
              </w:rPr>
              <w:t>redaction</w:t>
            </w:r>
          </w:p>
        </w:tc>
        <w:tc>
          <w:tcPr>
            <w:tcW w:w="6768" w:type="dxa"/>
          </w:tcPr>
          <w:p w14:paraId="754722EF" w14:textId="77777777" w:rsidR="00F31234" w:rsidRDefault="00E96E38">
            <w:pPr>
              <w:spacing w:after="0"/>
            </w:pPr>
            <w:r>
              <w:rPr>
                <w:sz w:val="18"/>
              </w:rPr>
              <w:t>What was redacted and how many values were affected</w:t>
            </w:r>
          </w:p>
        </w:tc>
      </w:tr>
      <w:tr w:rsidR="00F31234" w14:paraId="17B1833B" w14:textId="77777777">
        <w:trPr>
          <w:cantSplit/>
          <w:jc w:val="center"/>
        </w:trPr>
        <w:tc>
          <w:tcPr>
            <w:tcW w:w="2880" w:type="dxa"/>
          </w:tcPr>
          <w:p w14:paraId="329273FB" w14:textId="77777777" w:rsidR="00F31234" w:rsidRDefault="00E96E38">
            <w:pPr>
              <w:spacing w:after="0"/>
            </w:pPr>
            <w:r>
              <w:rPr>
                <w:sz w:val="18"/>
              </w:rPr>
              <w:t>current_assessment</w:t>
            </w:r>
          </w:p>
        </w:tc>
        <w:tc>
          <w:tcPr>
            <w:tcW w:w="6768" w:type="dxa"/>
          </w:tcPr>
          <w:p w14:paraId="3778285F" w14:textId="77777777" w:rsidR="00F31234" w:rsidRDefault="00E96E38">
            <w:pPr>
              <w:spacing w:after="0"/>
            </w:pPr>
            <w:r>
              <w:rPr>
                <w:sz w:val="18"/>
              </w:rPr>
              <w:t>Current scenario status/counts, evidence sources, R-reference mapping and unresolved integration/coverage items</w:t>
            </w:r>
          </w:p>
        </w:tc>
      </w:tr>
      <w:tr w:rsidR="00F31234" w14:paraId="22A039F5" w14:textId="77777777">
        <w:trPr>
          <w:cantSplit/>
          <w:jc w:val="center"/>
        </w:trPr>
        <w:tc>
          <w:tcPr>
            <w:tcW w:w="2880" w:type="dxa"/>
          </w:tcPr>
          <w:p w14:paraId="10042330" w14:textId="77777777" w:rsidR="00F31234" w:rsidRDefault="00E96E38">
            <w:pPr>
              <w:spacing w:after="0"/>
            </w:pPr>
            <w:r>
              <w:rPr>
                <w:sz w:val="18"/>
              </w:rPr>
              <w:t>results/*.json</w:t>
            </w:r>
          </w:p>
        </w:tc>
        <w:tc>
          <w:tcPr>
            <w:tcW w:w="6768" w:type="dxa"/>
          </w:tcPr>
          <w:p w14:paraId="09C6971F" w14:textId="77777777" w:rsidR="00F31234" w:rsidRDefault="00E96E38">
            <w:pPr>
              <w:spacing w:after="0"/>
            </w:pPr>
            <w:r>
              <w:rPr>
                <w:sz w:val="18"/>
              </w:rPr>
              <w:t>Dated Switch-sync, PVK/ZPK, hot-list, W15 limit and W23 rotation verification; baseline responses remain archived</w:t>
            </w:r>
          </w:p>
        </w:tc>
      </w:tr>
    </w:tbl>
    <w:p w14:paraId="77DC4098" w14:textId="77777777" w:rsidR="00F31234" w:rsidRDefault="00F31234">
      <w:pPr>
        <w:spacing w:after="40"/>
      </w:pPr>
    </w:p>
    <w:p w14:paraId="57A70A31" w14:textId="77777777" w:rsidR="009A5F86" w:rsidRDefault="008E771C">
      <w:r>
        <w:t>The companion JSON remains the original combined evidence file. Its npci_simulator_run, historical_switch_examples and sections.W26 to sections.W43 entries support the separate Switch report.</w:t>
      </w:r>
    </w:p>
    <w:p w14:paraId="3E3EE71F" w14:textId="77777777" w:rsidR="00F31234" w:rsidRDefault="00E96E38">
      <w:pPr>
        <w:pStyle w:val="Heading1"/>
        <w:spacing w:before="280" w:after="120"/>
      </w:pPr>
      <w:bookmarkStart w:id="48" w:name="_Toc243466992"/>
      <w:r>
        <w:rPr>
          <w:rFonts w:ascii="Calibri" w:hAnsi="Calibri"/>
        </w:rPr>
        <w:t>Appendix B  Package contents</w:t>
      </w:r>
      <w:bookmarkEnd w:id="48"/>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4176"/>
        <w:gridCol w:w="5472"/>
      </w:tblGrid>
      <w:tr w:rsidR="00F31234" w14:paraId="1C6CF286" w14:textId="77777777">
        <w:trPr>
          <w:tblHeader/>
          <w:jc w:val="center"/>
        </w:trPr>
        <w:tc>
          <w:tcPr>
            <w:tcW w:w="4176" w:type="dxa"/>
            <w:shd w:val="clear" w:color="auto" w:fill="1F3A5F"/>
          </w:tcPr>
          <w:p w14:paraId="0E356AA1" w14:textId="77777777" w:rsidR="00F31234" w:rsidRDefault="00E96E38">
            <w:pPr>
              <w:keepNext/>
              <w:spacing w:after="0"/>
            </w:pPr>
            <w:r>
              <w:rPr>
                <w:b/>
                <w:color w:val="FFFFFF"/>
                <w:sz w:val="18"/>
              </w:rPr>
              <w:t>File</w:t>
            </w:r>
          </w:p>
        </w:tc>
        <w:tc>
          <w:tcPr>
            <w:tcW w:w="5472" w:type="dxa"/>
            <w:shd w:val="clear" w:color="auto" w:fill="1F3A5F"/>
          </w:tcPr>
          <w:p w14:paraId="32485837" w14:textId="77777777" w:rsidR="00F31234" w:rsidRDefault="00E96E38">
            <w:pPr>
              <w:keepNext/>
              <w:spacing w:after="0"/>
            </w:pPr>
            <w:r>
              <w:rPr>
                <w:b/>
                <w:color w:val="FFFFFF"/>
                <w:sz w:val="18"/>
              </w:rPr>
              <w:t>Purpose</w:t>
            </w:r>
          </w:p>
        </w:tc>
      </w:tr>
      <w:tr w:rsidR="00F31234" w14:paraId="71321B6B" w14:textId="77777777">
        <w:trPr>
          <w:cantSplit/>
          <w:jc w:val="center"/>
        </w:trPr>
        <w:tc>
          <w:tcPr>
            <w:tcW w:w="4176" w:type="dxa"/>
          </w:tcPr>
          <w:p w14:paraId="1AA0CF88" w14:textId="77777777" w:rsidR="00F31234" w:rsidRDefault="00E96E38">
            <w:pPr>
              <w:spacing w:after="0"/>
            </w:pPr>
            <w:r>
              <w:rPr>
                <w:sz w:val="18"/>
              </w:rPr>
              <w:t>Falcon_CMS_Scenario_Test_Report.pdf / .docx</w:t>
            </w:r>
          </w:p>
        </w:tc>
        <w:tc>
          <w:tcPr>
            <w:tcW w:w="5472" w:type="dxa"/>
          </w:tcPr>
          <w:p w14:paraId="26464782" w14:textId="77777777" w:rsidR="00F31234" w:rsidRDefault="00E96E38">
            <w:pPr>
              <w:spacing w:after="0"/>
            </w:pPr>
            <w:r>
              <w:rPr>
                <w:sz w:val="18"/>
              </w:rPr>
              <w:t>This report</w:t>
            </w:r>
          </w:p>
        </w:tc>
      </w:tr>
      <w:tr w:rsidR="00F31234" w14:paraId="22BCB75D" w14:textId="77777777">
        <w:trPr>
          <w:cantSplit/>
          <w:jc w:val="center"/>
        </w:trPr>
        <w:tc>
          <w:tcPr>
            <w:tcW w:w="4176" w:type="dxa"/>
            <w:shd w:val="clear" w:color="auto" w:fill="F7F9FB"/>
          </w:tcPr>
          <w:p w14:paraId="2A52C5DE" w14:textId="77777777" w:rsidR="00F31234" w:rsidRDefault="00E96E38">
            <w:pPr>
              <w:spacing w:after="0"/>
            </w:pPr>
            <w:r>
              <w:rPr>
                <w:sz w:val="18"/>
              </w:rPr>
              <w:t>Falcon_CMS_Test_Data_and_Evidence.json</w:t>
            </w:r>
          </w:p>
        </w:tc>
        <w:tc>
          <w:tcPr>
            <w:tcW w:w="5472" w:type="dxa"/>
            <w:shd w:val="clear" w:color="auto" w:fill="F7F9FB"/>
          </w:tcPr>
          <w:p w14:paraId="447DA200" w14:textId="77777777" w:rsidR="00F31234" w:rsidRDefault="00E96E38">
            <w:pPr>
              <w:spacing w:after="0"/>
            </w:pPr>
            <w:r>
              <w:rPr>
                <w:sz w:val="18"/>
              </w:rPr>
              <w:t>Companion data file (see Appendix A)</w:t>
            </w:r>
          </w:p>
        </w:tc>
      </w:tr>
      <w:tr w:rsidR="00F31234" w14:paraId="59947054" w14:textId="77777777">
        <w:trPr>
          <w:cantSplit/>
          <w:jc w:val="center"/>
        </w:trPr>
        <w:tc>
          <w:tcPr>
            <w:tcW w:w="4176" w:type="dxa"/>
          </w:tcPr>
          <w:p w14:paraId="3CD32AB3" w14:textId="77777777" w:rsidR="00F31234" w:rsidRDefault="00E96E38">
            <w:pPr>
              <w:spacing w:after="0"/>
            </w:pPr>
            <w:r>
              <w:rPr>
                <w:sz w:val="18"/>
              </w:rPr>
              <w:t>jmeter/CMS_V2_LIFECYCLE_FUNCTIONAL.jmx</w:t>
            </w:r>
          </w:p>
        </w:tc>
        <w:tc>
          <w:tcPr>
            <w:tcW w:w="5472" w:type="dxa"/>
          </w:tcPr>
          <w:p w14:paraId="0C19EC8C" w14:textId="77777777" w:rsidR="00F31234" w:rsidRDefault="00E96E38">
            <w:pPr>
              <w:spacing w:after="0"/>
            </w:pPr>
            <w:r>
              <w:rPr>
                <w:sz w:val="18"/>
              </w:rPr>
              <w:t>Original 16 October baseline plan; later focused/extended runs are documented separately</w:t>
            </w:r>
          </w:p>
        </w:tc>
      </w:tr>
      <w:tr w:rsidR="00F31234" w14:paraId="3DE18F80" w14:textId="77777777">
        <w:trPr>
          <w:cantSplit/>
          <w:jc w:val="center"/>
        </w:trPr>
        <w:tc>
          <w:tcPr>
            <w:tcW w:w="4176" w:type="dxa"/>
            <w:shd w:val="clear" w:color="auto" w:fill="F7F9FB"/>
          </w:tcPr>
          <w:p w14:paraId="2EA62C92" w14:textId="77777777" w:rsidR="00F31234" w:rsidRDefault="00E96E38">
            <w:pPr>
              <w:spacing w:after="0"/>
            </w:pPr>
            <w:r>
              <w:rPr>
                <w:sz w:val="18"/>
              </w:rPr>
              <w:t>jmeter/runtime.properties.example</w:t>
            </w:r>
          </w:p>
        </w:tc>
        <w:tc>
          <w:tcPr>
            <w:tcW w:w="5472" w:type="dxa"/>
            <w:shd w:val="clear" w:color="auto" w:fill="F7F9FB"/>
          </w:tcPr>
          <w:p w14:paraId="38089FA7" w14:textId="77777777" w:rsidR="00F31234" w:rsidRDefault="00E96E38">
            <w:pPr>
              <w:spacing w:after="0"/>
            </w:pPr>
            <w:r>
              <w:rPr>
                <w:sz w:val="18"/>
              </w:rPr>
              <w:t>Historical baseline runtime-property example with secrets removed</w:t>
            </w:r>
          </w:p>
        </w:tc>
      </w:tr>
      <w:tr w:rsidR="00F31234" w14:paraId="3EE15700" w14:textId="77777777">
        <w:trPr>
          <w:cantSplit/>
          <w:jc w:val="center"/>
        </w:trPr>
        <w:tc>
          <w:tcPr>
            <w:tcW w:w="4176" w:type="dxa"/>
          </w:tcPr>
          <w:p w14:paraId="114B066E" w14:textId="77777777" w:rsidR="00F31234" w:rsidRDefault="00E96E38">
            <w:pPr>
              <w:spacing w:after="0"/>
            </w:pPr>
            <w:r>
              <w:rPr>
                <w:sz w:val="18"/>
              </w:rPr>
              <w:t>results/samples.csv</w:t>
            </w:r>
          </w:p>
        </w:tc>
        <w:tc>
          <w:tcPr>
            <w:tcW w:w="5472" w:type="dxa"/>
          </w:tcPr>
          <w:p w14:paraId="06427724" w14:textId="77777777" w:rsidR="00F31234" w:rsidRDefault="00E96E38">
            <w:pPr>
              <w:spacing w:after="0"/>
            </w:pPr>
            <w:r>
              <w:rPr>
                <w:sz w:val="18"/>
              </w:rPr>
              <w:t>One row per executed sample: time, check ID, plan step, label, HTTP status, result, role (CHECK, SET_UP, PRECONDITION, FIXTURE, POLL, HARNESS, INFORMATIONAL, GROUP_TOTAL), scenario reported under, duration</w:t>
            </w:r>
          </w:p>
        </w:tc>
      </w:tr>
      <w:tr w:rsidR="00F31234" w14:paraId="379B36B4" w14:textId="77777777">
        <w:trPr>
          <w:cantSplit/>
          <w:jc w:val="center"/>
        </w:trPr>
        <w:tc>
          <w:tcPr>
            <w:tcW w:w="4176" w:type="dxa"/>
            <w:shd w:val="clear" w:color="auto" w:fill="F7F9FB"/>
          </w:tcPr>
          <w:p w14:paraId="65D37A4F" w14:textId="77777777" w:rsidR="00F31234" w:rsidRDefault="00E96E38">
            <w:pPr>
              <w:spacing w:after="0"/>
            </w:pPr>
            <w:r>
              <w:rPr>
                <w:sz w:val="18"/>
              </w:rPr>
              <w:t>README.txt, SHA256SUMS.txt</w:t>
            </w:r>
          </w:p>
        </w:tc>
        <w:tc>
          <w:tcPr>
            <w:tcW w:w="5472" w:type="dxa"/>
            <w:shd w:val="clear" w:color="auto" w:fill="F7F9FB"/>
          </w:tcPr>
          <w:p w14:paraId="7D080455" w14:textId="77777777" w:rsidR="00F31234" w:rsidRDefault="00E96E38">
            <w:pPr>
              <w:spacing w:after="0"/>
            </w:pPr>
            <w:r>
              <w:rPr>
                <w:sz w:val="18"/>
              </w:rPr>
              <w:t>Package guide and checksums</w:t>
            </w:r>
          </w:p>
        </w:tc>
      </w:tr>
      <w:tr w:rsidR="00F31234" w14:paraId="6EC4EBFF" w14:textId="77777777">
        <w:trPr>
          <w:cantSplit/>
          <w:jc w:val="center"/>
        </w:trPr>
        <w:tc>
          <w:tcPr>
            <w:tcW w:w="4176" w:type="dxa"/>
            <w:shd w:val="clear" w:color="auto" w:fill="F7F9FB"/>
          </w:tcPr>
          <w:p w14:paraId="588E5AC0" w14:textId="77777777" w:rsidR="00F31234" w:rsidRDefault="00E96E38">
            <w:pPr>
              <w:spacing w:after="0"/>
            </w:pPr>
            <w:r>
              <w:rPr>
                <w:sz w:val="18"/>
              </w:rPr>
              <w:t>results/report-current-assessment-2026-10-21.json</w:t>
            </w:r>
          </w:p>
        </w:tc>
        <w:tc>
          <w:tcPr>
            <w:tcW w:w="5472" w:type="dxa"/>
            <w:shd w:val="clear" w:color="auto" w:fill="F7F9FB"/>
          </w:tcPr>
          <w:p w14:paraId="683C5CE7" w14:textId="77777777" w:rsidR="00F31234" w:rsidRDefault="00E96E38">
            <w:pPr>
              <w:spacing w:after="0"/>
            </w:pPr>
            <w:r>
              <w:rPr>
                <w:sz w:val="18"/>
              </w:rPr>
              <w:t>Current consolidated assessment and report-reference index</w:t>
            </w:r>
          </w:p>
        </w:tc>
      </w:tr>
      <w:tr w:rsidR="00F31234" w14:paraId="0DA5B4B2" w14:textId="77777777">
        <w:trPr>
          <w:cantSplit/>
          <w:jc w:val="center"/>
        </w:trPr>
        <w:tc>
          <w:tcPr>
            <w:tcW w:w="4176" w:type="dxa"/>
            <w:shd w:val="clear" w:color="auto" w:fill="F7F9FB"/>
          </w:tcPr>
          <w:p w14:paraId="139E8CED" w14:textId="77777777" w:rsidR="00F31234" w:rsidRDefault="00E96E38">
            <w:pPr>
              <w:spacing w:after="0"/>
            </w:pPr>
            <w:r>
              <w:rPr>
                <w:sz w:val="18"/>
              </w:rPr>
              <w:t>results/*-verification-*.json</w:t>
            </w:r>
          </w:p>
        </w:tc>
        <w:tc>
          <w:tcPr>
            <w:tcW w:w="5472" w:type="dxa"/>
            <w:shd w:val="clear" w:color="auto" w:fill="F7F9FB"/>
          </w:tcPr>
          <w:p w14:paraId="44911A2B" w14:textId="77777777" w:rsidR="00F31234" w:rsidRDefault="00E96E38">
            <w:pPr>
              <w:spacing w:after="0"/>
            </w:pPr>
            <w:r>
              <w:rPr>
                <w:sz w:val="18"/>
              </w:rPr>
              <w:t>Dated verification summaries used by current scenario rows</w:t>
            </w:r>
          </w:p>
        </w:tc>
      </w:tr>
    </w:tbl>
    <w:p w14:paraId="2911D8AC" w14:textId="77777777" w:rsidR="00F31234" w:rsidRDefault="00F31234">
      <w:pPr>
        <w:spacing w:after="40"/>
      </w:pPr>
    </w:p>
    <w:sectPr w:rsidR="00F31234" w:rsidSect="00034616">
      <w:footerReference w:type="default" r:id="rId8"/>
      <w:pgSz w:w="11909" w:h="16834"/>
      <w:pgMar w:top="1152"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D6E8" w14:textId="77777777" w:rsidR="003F37FD" w:rsidRDefault="003F37FD">
      <w:pPr>
        <w:spacing w:after="0" w:line="240" w:lineRule="auto"/>
      </w:pPr>
      <w:r>
        <w:separator/>
      </w:r>
    </w:p>
  </w:endnote>
  <w:endnote w:type="continuationSeparator" w:id="0">
    <w:p w14:paraId="4BC4C5DA" w14:textId="77777777" w:rsidR="003F37FD" w:rsidRDefault="003F3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0112" w14:textId="77777777" w:rsidR="00F31234" w:rsidRDefault="00E96E38">
    <w:pPr>
      <w:pStyle w:val="Footer"/>
      <w:jc w:val="right"/>
    </w:pPr>
    <w:r>
      <w:rPr>
        <w:color w:val="5F6B7A"/>
        <w:sz w:val="16"/>
      </w:rPr>
      <w:t xml:space="preserve">Falcon CMS Scenario Test Report  |  Confidential  |  Page </w:t>
    </w:r>
    <w:r>
      <w:rPr>
        <w:sz w:val="16"/>
      </w:rPr>
      <w:fldChar w:fldCharType="begin"/>
    </w:r>
    <w:r>
      <w:rPr>
        <w:sz w:val="16"/>
      </w:rPr>
      <w:instrText>PAGE</w:instrText>
    </w:r>
    <w:r>
      <w:rPr>
        <w:sz w:val="16"/>
      </w:rPr>
      <w:fldChar w:fldCharType="separate"/>
    </w:r>
    <w:r w:rsidR="004A661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CA2B" w14:textId="77777777" w:rsidR="003F37FD" w:rsidRDefault="003F37FD">
      <w:pPr>
        <w:spacing w:after="0" w:line="240" w:lineRule="auto"/>
      </w:pPr>
      <w:r>
        <w:separator/>
      </w:r>
    </w:p>
  </w:footnote>
  <w:footnote w:type="continuationSeparator" w:id="0">
    <w:p w14:paraId="298AD1AB" w14:textId="77777777" w:rsidR="003F37FD" w:rsidRDefault="003F3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669569">
    <w:abstractNumId w:val="8"/>
  </w:num>
  <w:num w:numId="2" w16cid:durableId="1819180749">
    <w:abstractNumId w:val="6"/>
  </w:num>
  <w:num w:numId="3" w16cid:durableId="1801797050">
    <w:abstractNumId w:val="5"/>
  </w:num>
  <w:num w:numId="4" w16cid:durableId="626618021">
    <w:abstractNumId w:val="4"/>
  </w:num>
  <w:num w:numId="5" w16cid:durableId="829446823">
    <w:abstractNumId w:val="7"/>
  </w:num>
  <w:num w:numId="6" w16cid:durableId="270746858">
    <w:abstractNumId w:val="3"/>
  </w:num>
  <w:num w:numId="7" w16cid:durableId="995300728">
    <w:abstractNumId w:val="2"/>
  </w:num>
  <w:num w:numId="8" w16cid:durableId="2100978806">
    <w:abstractNumId w:val="1"/>
  </w:num>
  <w:num w:numId="9" w16cid:durableId="51118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F9"/>
    <w:rsid w:val="00034616"/>
    <w:rsid w:val="00035720"/>
    <w:rsid w:val="0006063C"/>
    <w:rsid w:val="000F2A97"/>
    <w:rsid w:val="0015074B"/>
    <w:rsid w:val="001558C1"/>
    <w:rsid w:val="001807FF"/>
    <w:rsid w:val="0019174A"/>
    <w:rsid w:val="002314C2"/>
    <w:rsid w:val="00231645"/>
    <w:rsid w:val="0029639D"/>
    <w:rsid w:val="002A6A7A"/>
    <w:rsid w:val="00314AF4"/>
    <w:rsid w:val="00316320"/>
    <w:rsid w:val="00326F90"/>
    <w:rsid w:val="00391B26"/>
    <w:rsid w:val="003F37FD"/>
    <w:rsid w:val="00491C82"/>
    <w:rsid w:val="004A661A"/>
    <w:rsid w:val="004E3D9A"/>
    <w:rsid w:val="005152B0"/>
    <w:rsid w:val="00525CCE"/>
    <w:rsid w:val="00531BEE"/>
    <w:rsid w:val="005F1BE5"/>
    <w:rsid w:val="006C2896"/>
    <w:rsid w:val="006F2019"/>
    <w:rsid w:val="0074682A"/>
    <w:rsid w:val="00762F6D"/>
    <w:rsid w:val="00803801"/>
    <w:rsid w:val="00807B9C"/>
    <w:rsid w:val="008408F4"/>
    <w:rsid w:val="00863CBE"/>
    <w:rsid w:val="00896ACD"/>
    <w:rsid w:val="008C58E0"/>
    <w:rsid w:val="008D3F6C"/>
    <w:rsid w:val="008D3FEB"/>
    <w:rsid w:val="008E153D"/>
    <w:rsid w:val="008E771C"/>
    <w:rsid w:val="00915F4F"/>
    <w:rsid w:val="00916365"/>
    <w:rsid w:val="00932E45"/>
    <w:rsid w:val="00970EAA"/>
    <w:rsid w:val="009A5F86"/>
    <w:rsid w:val="00A02733"/>
    <w:rsid w:val="00A90154"/>
    <w:rsid w:val="00A90C7E"/>
    <w:rsid w:val="00AA1D8D"/>
    <w:rsid w:val="00B429E2"/>
    <w:rsid w:val="00B47730"/>
    <w:rsid w:val="00B9319F"/>
    <w:rsid w:val="00CB0664"/>
    <w:rsid w:val="00CE36FC"/>
    <w:rsid w:val="00D11C99"/>
    <w:rsid w:val="00D16532"/>
    <w:rsid w:val="00D21CAC"/>
    <w:rsid w:val="00D601D5"/>
    <w:rsid w:val="00E26A63"/>
    <w:rsid w:val="00E57DF8"/>
    <w:rsid w:val="00E60C65"/>
    <w:rsid w:val="00E63F85"/>
    <w:rsid w:val="00E86638"/>
    <w:rsid w:val="00E96E38"/>
    <w:rsid w:val="00ED0B8E"/>
    <w:rsid w:val="00ED69E5"/>
    <w:rsid w:val="00F032FC"/>
    <w:rsid w:val="00F31234"/>
    <w:rsid w:val="00F449B1"/>
    <w:rsid w:val="00F5316D"/>
    <w:rsid w:val="00F62069"/>
    <w:rsid w:val="00F719D4"/>
    <w:rsid w:val="00FC693F"/>
    <w:rsid w:val="00FF2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C7841C"/>
  <w14:defaultImageDpi w14:val="300"/>
  <w15:docId w15:val="{8C1B4725-807D-4E5E-8077-117A1365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661A"/>
    <w:pPr>
      <w:spacing w:after="100"/>
    </w:pPr>
  </w:style>
  <w:style w:type="paragraph" w:styleId="TOC2">
    <w:name w:val="toc 2"/>
    <w:basedOn w:val="Normal"/>
    <w:next w:val="Normal"/>
    <w:autoRedefine/>
    <w:uiPriority w:val="39"/>
    <w:unhideWhenUsed/>
    <w:rsid w:val="004A661A"/>
    <w:pPr>
      <w:spacing w:after="100"/>
      <w:ind w:left="210"/>
    </w:pPr>
  </w:style>
  <w:style w:type="paragraph" w:styleId="TOC3">
    <w:name w:val="toc 3"/>
    <w:basedOn w:val="Normal"/>
    <w:next w:val="Normal"/>
    <w:autoRedefine/>
    <w:uiPriority w:val="39"/>
    <w:unhideWhenUsed/>
    <w:rsid w:val="004A661A"/>
    <w:pPr>
      <w:spacing w:after="100"/>
      <w:ind w:left="420"/>
    </w:pPr>
  </w:style>
  <w:style w:type="character" w:styleId="Hyperlink">
    <w:name w:val="Hyperlink"/>
    <w:basedOn w:val="DefaultParagraphFont"/>
    <w:uiPriority w:val="99"/>
    <w:unhideWhenUsed/>
    <w:rsid w:val="004A66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15503</Words>
  <Characters>88373</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Falcon CMS Scenario Test Report</dc:title>
  <dc:subject>CMS API testing with standalone Switch transaction evidence separated</dc:subject>
  <dc:creator>CMS Core V2 engineering and QA</dc:creator>
  <cp:keywords>Falcon CMS; JMeter; functional testing; scenarios</cp:keywords>
  <dc:description>generated by python-docx</dc:description>
  <cp:lastModifiedBy>Asus</cp:lastModifiedBy>
  <cp:revision>25</cp:revision>
  <cp:lastPrinted>2026-10-20T09:28:00Z</cp:lastPrinted>
  <dcterms:created xsi:type="dcterms:W3CDTF">2013-12-23T23:15:00Z</dcterms:created>
  <dcterms:modified xsi:type="dcterms:W3CDTF">2026-10-21T03:51:00Z</dcterms:modified>
  <cp:category/>
  <cp:version>1.2</cp:version>
</cp:coreProperties>
</file>