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2E34" w14:textId="77777777" w:rsidR="00F31234" w:rsidRDefault="00F31234">
      <w:pPr>
        <w:spacing w:after="240"/>
      </w:pPr>
    </w:p>
    <w:p w14:paraId="34655EC7" w14:textId="77777777" w:rsidR="00F31234" w:rsidRDefault="00F31234">
      <w:pPr>
        <w:spacing w:after="240"/>
      </w:pPr>
    </w:p>
    <w:p w14:paraId="2FF1C2A0" w14:textId="77777777" w:rsidR="00F31234" w:rsidRDefault="00F31234">
      <w:pPr>
        <w:spacing w:after="240"/>
      </w:pPr>
    </w:p>
    <w:p w14:paraId="68C42ECB" w14:textId="77777777" w:rsidR="00F31234" w:rsidRDefault="00F31234">
      <w:pPr>
        <w:spacing w:after="240"/>
      </w:pPr>
    </w:p>
    <w:p w14:paraId="49440434" w14:textId="77777777" w:rsidR="00F31234" w:rsidRDefault="00F31234">
      <w:pPr>
        <w:spacing w:after="240"/>
      </w:pPr>
    </w:p>
    <w:p w14:paraId="51620C4A" w14:textId="77777777" w:rsidR="00F31234" w:rsidRDefault="00E96E38">
      <w:pPr>
        <w:pStyle w:val="Title"/>
        <w:spacing w:after="40"/>
      </w:pPr>
      <w:r>
        <w:rPr>
          <w:b/>
          <w:sz w:val="60"/>
        </w:rPr>
        <w:t>Falcon Switch</w:t>
      </w:r>
    </w:p>
    <w:p w14:paraId="397E6513" w14:textId="77777777" w:rsidR="00F31234" w:rsidRDefault="00E96E38">
      <w:r>
        <w:rPr>
          <w:b/>
          <w:color w:val="000000"/>
          <w:sz w:val="48"/>
        </w:rPr>
        <w:t>Transaction Test Report</w:t>
      </w:r>
    </w:p>
    <w:p w14:paraId="40F85CD9" w14:textId="77777777" w:rsidR="00F31234" w:rsidRDefault="00E96E38">
      <w:pPr>
        <w:spacing w:after="600"/>
      </w:pPr>
      <w:r>
        <w:rPr>
          <w:color w:val="5F6B7A"/>
          <w:sz w:val="24"/>
        </w:rPr>
        <w:t>NPCI simulator transaction evidence and selected historical Switch examples mapped to Falcon CMS API and Events v2 Table 3</w:t>
      </w:r>
    </w:p>
    <w:tbl>
      <w:tblPr>
        <w:tblW w:w="0" w:type="auto"/>
        <w:jc w:val="center"/>
        <w:tblBorders>
          <w:top w:val="single" w:sz="4" w:space="0" w:color="C9D1DB"/>
          <w:left w:val="single" w:sz="4" w:space="0" w:color="C9D1DB"/>
          <w:bottom w:val="single" w:sz="4" w:space="0" w:color="C9D1DB"/>
          <w:right w:val="single" w:sz="4" w:space="0" w:color="C9D1DB"/>
          <w:insideH w:val="single" w:sz="4" w:space="0" w:color="C9D1DB"/>
          <w:insideV w:val="single" w:sz="4" w:space="0" w:color="C9D1DB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304"/>
        <w:gridCol w:w="7344"/>
      </w:tblGrid>
      <w:tr w:rsidR="00F31234" w14:paraId="1720CBA9" w14:textId="77777777">
        <w:trPr>
          <w:tblHeader/>
          <w:jc w:val="center"/>
        </w:trPr>
        <w:tc>
          <w:tcPr>
            <w:tcW w:w="2304" w:type="dxa"/>
            <w:shd w:val="clear" w:color="auto" w:fill="1F3A5F"/>
          </w:tcPr>
          <w:p w14:paraId="130ECD99" w14:textId="77777777" w:rsidR="00F31234" w:rsidRDefault="00E96E38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7344" w:type="dxa"/>
            <w:shd w:val="clear" w:color="auto" w:fill="1F3A5F"/>
          </w:tcPr>
          <w:p w14:paraId="39F2151D" w14:textId="77777777" w:rsidR="00F31234" w:rsidRDefault="00E96E38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F31234" w14:paraId="53601797" w14:textId="77777777">
        <w:trPr>
          <w:cantSplit/>
          <w:jc w:val="center"/>
        </w:trPr>
        <w:tc>
          <w:tcPr>
            <w:tcW w:w="2304" w:type="dxa"/>
          </w:tcPr>
          <w:p w14:paraId="6031C8DE" w14:textId="77777777" w:rsidR="00F31234" w:rsidRDefault="00E96E38">
            <w:pPr>
              <w:spacing w:after="0"/>
            </w:pPr>
            <w:r>
              <w:rPr>
                <w:sz w:val="19"/>
              </w:rPr>
              <w:t>Report date</w:t>
            </w:r>
          </w:p>
        </w:tc>
        <w:tc>
          <w:tcPr>
            <w:tcW w:w="7344" w:type="dxa"/>
          </w:tcPr>
          <w:p w14:paraId="70F3C882" w14:textId="77777777" w:rsidR="00FF2BE0" w:rsidRDefault="00FE600A">
            <w:r>
              <w:t>21 October 2026</w:t>
            </w:r>
          </w:p>
        </w:tc>
      </w:tr>
      <w:tr w:rsidR="00F31234" w14:paraId="5392C69A" w14:textId="77777777">
        <w:trPr>
          <w:cantSplit/>
          <w:jc w:val="center"/>
        </w:trPr>
        <w:tc>
          <w:tcPr>
            <w:tcW w:w="2304" w:type="dxa"/>
          </w:tcPr>
          <w:p w14:paraId="2875D925" w14:textId="77777777" w:rsidR="00F31234" w:rsidRDefault="00E96E38">
            <w:pPr>
              <w:spacing w:after="0"/>
            </w:pPr>
            <w:r>
              <w:rPr>
                <w:sz w:val="19"/>
              </w:rPr>
              <w:t>Report version</w:t>
            </w:r>
          </w:p>
        </w:tc>
        <w:tc>
          <w:tcPr>
            <w:tcW w:w="7344" w:type="dxa"/>
          </w:tcPr>
          <w:p w14:paraId="4C181963" w14:textId="30EE9B32" w:rsidR="00FF2BE0" w:rsidRDefault="005941CB">
            <w:r>
              <w:t>1.5</w:t>
            </w:r>
          </w:p>
        </w:tc>
      </w:tr>
      <w:tr w:rsidR="00F31234" w14:paraId="4EBD887D" w14:textId="77777777">
        <w:trPr>
          <w:cantSplit/>
          <w:jc w:val="center"/>
        </w:trPr>
        <w:tc>
          <w:tcPr>
            <w:tcW w:w="2304" w:type="dxa"/>
          </w:tcPr>
          <w:p w14:paraId="40D9E167" w14:textId="77777777" w:rsidR="00F31234" w:rsidRDefault="00E96E38">
            <w:pPr>
              <w:spacing w:after="0"/>
            </w:pPr>
            <w:r>
              <w:rPr>
                <w:sz w:val="19"/>
              </w:rPr>
              <w:t>Scenario source</w:t>
            </w:r>
          </w:p>
        </w:tc>
        <w:tc>
          <w:tcPr>
            <w:tcW w:w="7344" w:type="dxa"/>
          </w:tcPr>
          <w:p w14:paraId="01A915FF" w14:textId="77777777" w:rsidR="00F31234" w:rsidRDefault="00E96E38">
            <w:pPr>
              <w:spacing w:after="0"/>
            </w:pPr>
            <w:r>
              <w:rPr>
                <w:sz w:val="19"/>
              </w:rPr>
              <w:t>Falcon CMS – API &amp; Events v2 (Table 3, 42 scenarios); SHA-256 fb0ad93bb03edb5f…</w:t>
            </w:r>
          </w:p>
        </w:tc>
      </w:tr>
      <w:tr w:rsidR="00F31234" w14:paraId="07BF7049" w14:textId="77777777">
        <w:trPr>
          <w:cantSplit/>
          <w:jc w:val="center"/>
        </w:trPr>
        <w:tc>
          <w:tcPr>
            <w:tcW w:w="2304" w:type="dxa"/>
          </w:tcPr>
          <w:p w14:paraId="582A0DBC" w14:textId="77777777" w:rsidR="00F31234" w:rsidRDefault="00E96E38">
            <w:pPr>
              <w:spacing w:after="0"/>
            </w:pPr>
            <w:r>
              <w:rPr>
                <w:sz w:val="19"/>
              </w:rPr>
              <w:t>Test run</w:t>
            </w:r>
          </w:p>
        </w:tc>
        <w:tc>
          <w:tcPr>
            <w:tcW w:w="7344" w:type="dxa"/>
          </w:tcPr>
          <w:p w14:paraId="605DC0EF" w14:textId="77777777" w:rsidR="00F20C68" w:rsidRDefault="006977C9">
            <w:r>
              <w:t>Latest simulator attempts: 16 October 2026, 20:24 to 20:30 IST; selected older Switch history</w:t>
            </w:r>
          </w:p>
        </w:tc>
      </w:tr>
      <w:tr w:rsidR="00F31234" w14:paraId="61B8A020" w14:textId="77777777">
        <w:trPr>
          <w:cantSplit/>
          <w:jc w:val="center"/>
        </w:trPr>
        <w:tc>
          <w:tcPr>
            <w:tcW w:w="2304" w:type="dxa"/>
          </w:tcPr>
          <w:p w14:paraId="564363BB" w14:textId="77777777" w:rsidR="00F20C68" w:rsidRDefault="006977C9">
            <w:r>
              <w:t>Coverage</w:t>
            </w:r>
          </w:p>
        </w:tc>
        <w:tc>
          <w:tcPr>
            <w:tcW w:w="7344" w:type="dxa"/>
          </w:tcPr>
          <w:p w14:paraId="7255D426" w14:textId="2DA1160C" w:rsidR="00FF2BE0" w:rsidRDefault="005941CB">
            <w:r>
              <w:t>35 transaction records, all complete</w:t>
            </w:r>
          </w:p>
        </w:tc>
      </w:tr>
      <w:tr w:rsidR="00F31234" w14:paraId="53DB4853" w14:textId="77777777">
        <w:trPr>
          <w:cantSplit/>
          <w:jc w:val="center"/>
        </w:trPr>
        <w:tc>
          <w:tcPr>
            <w:tcW w:w="2304" w:type="dxa"/>
          </w:tcPr>
          <w:p w14:paraId="02E3E23E" w14:textId="77777777" w:rsidR="00F31234" w:rsidRDefault="00E96E38">
            <w:pPr>
              <w:spacing w:after="0"/>
            </w:pPr>
            <w:r>
              <w:rPr>
                <w:sz w:val="19"/>
              </w:rPr>
              <w:t>Companion data</w:t>
            </w:r>
          </w:p>
        </w:tc>
        <w:tc>
          <w:tcPr>
            <w:tcW w:w="7344" w:type="dxa"/>
          </w:tcPr>
          <w:p w14:paraId="7B6B063D" w14:textId="77777777" w:rsidR="00073260" w:rsidRDefault="00967F07">
            <w:r>
              <w:t>Falcon_CMS_Test_Data_and_Evidence.json; history/decline-scenarios-2026-10-21.json</w:t>
            </w:r>
          </w:p>
        </w:tc>
      </w:tr>
      <w:tr w:rsidR="00F31234" w14:paraId="14F480AF" w14:textId="77777777">
        <w:trPr>
          <w:cantSplit/>
          <w:jc w:val="center"/>
        </w:trPr>
        <w:tc>
          <w:tcPr>
            <w:tcW w:w="2304" w:type="dxa"/>
          </w:tcPr>
          <w:p w14:paraId="1E7273CB" w14:textId="77777777" w:rsidR="00F31234" w:rsidRDefault="00E96E38">
            <w:pPr>
              <w:spacing w:after="0"/>
            </w:pPr>
            <w:r>
              <w:rPr>
                <w:sz w:val="19"/>
              </w:rPr>
              <w:t>Prepared by</w:t>
            </w:r>
          </w:p>
        </w:tc>
        <w:tc>
          <w:tcPr>
            <w:tcW w:w="7344" w:type="dxa"/>
          </w:tcPr>
          <w:p w14:paraId="27D0EBD8" w14:textId="77777777" w:rsidR="00F31234" w:rsidRDefault="00E96E38">
            <w:pPr>
              <w:spacing w:after="0"/>
            </w:pPr>
            <w:r>
              <w:rPr>
                <w:sz w:val="19"/>
              </w:rPr>
              <w:t>CMS Core V2 engineering and QA</w:t>
            </w:r>
          </w:p>
        </w:tc>
      </w:tr>
      <w:tr w:rsidR="00F31234" w14:paraId="5B404AE9" w14:textId="77777777">
        <w:trPr>
          <w:cantSplit/>
          <w:jc w:val="center"/>
        </w:trPr>
        <w:tc>
          <w:tcPr>
            <w:tcW w:w="2304" w:type="dxa"/>
          </w:tcPr>
          <w:p w14:paraId="02F96A6E" w14:textId="77777777" w:rsidR="00F31234" w:rsidRDefault="00E96E38">
            <w:pPr>
              <w:spacing w:after="0"/>
            </w:pPr>
            <w:r>
              <w:rPr>
                <w:sz w:val="19"/>
              </w:rPr>
              <w:t>Classification</w:t>
            </w:r>
          </w:p>
        </w:tc>
        <w:tc>
          <w:tcPr>
            <w:tcW w:w="7344" w:type="dxa"/>
          </w:tcPr>
          <w:p w14:paraId="3574C1EC" w14:textId="77777777" w:rsidR="00F31234" w:rsidRDefault="00E96E38">
            <w:pPr>
              <w:spacing w:after="0"/>
            </w:pPr>
            <w:r>
              <w:rPr>
                <w:sz w:val="19"/>
              </w:rPr>
              <w:t>Confidential – prepared for the Falcon programme</w:t>
            </w:r>
          </w:p>
        </w:tc>
      </w:tr>
    </w:tbl>
    <w:p w14:paraId="4C86A4C2" w14:textId="77777777" w:rsidR="00F31234" w:rsidRDefault="00F31234">
      <w:pPr>
        <w:spacing w:after="40"/>
      </w:pPr>
    </w:p>
    <w:p w14:paraId="646B97B1" w14:textId="77777777" w:rsidR="00F31234" w:rsidRDefault="00E96E38">
      <w:r>
        <w:br w:type="page"/>
      </w:r>
    </w:p>
    <w:p w14:paraId="0EA74CC0" w14:textId="77777777" w:rsidR="00F31234" w:rsidRDefault="00E96E38">
      <w:pPr>
        <w:spacing w:after="160"/>
      </w:pPr>
      <w:r>
        <w:rPr>
          <w:b/>
          <w:color w:val="000000"/>
          <w:sz w:val="32"/>
        </w:rPr>
        <w:lastRenderedPageBreak/>
        <w:t>Contents</w:t>
      </w:r>
    </w:p>
    <w:p w14:paraId="45BE708B" w14:textId="4BACAE05" w:rsidR="005941CB" w:rsidRDefault="006977C9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474033" w:history="1">
        <w:r w:rsidR="005941CB" w:rsidRPr="009454C7">
          <w:rPr>
            <w:rStyle w:val="Hyperlink"/>
            <w:noProof/>
          </w:rPr>
          <w:t>1  Switch transaction examples</w:t>
        </w:r>
        <w:r w:rsidR="005941CB">
          <w:rPr>
            <w:noProof/>
            <w:webHidden/>
          </w:rPr>
          <w:tab/>
        </w:r>
        <w:r w:rsidR="005941CB">
          <w:rPr>
            <w:noProof/>
            <w:webHidden/>
          </w:rPr>
          <w:fldChar w:fldCharType="begin"/>
        </w:r>
        <w:r w:rsidR="005941CB">
          <w:rPr>
            <w:noProof/>
            <w:webHidden/>
          </w:rPr>
          <w:instrText xml:space="preserve"> PAGEREF _Toc243474033 \h </w:instrText>
        </w:r>
        <w:r w:rsidR="005941CB">
          <w:rPr>
            <w:noProof/>
            <w:webHidden/>
          </w:rPr>
        </w:r>
        <w:r w:rsidR="005941CB">
          <w:rPr>
            <w:noProof/>
            <w:webHidden/>
          </w:rPr>
          <w:fldChar w:fldCharType="separate"/>
        </w:r>
        <w:r w:rsidR="005941CB">
          <w:rPr>
            <w:noProof/>
            <w:webHidden/>
          </w:rPr>
          <w:t>3</w:t>
        </w:r>
        <w:r w:rsidR="005941CB">
          <w:rPr>
            <w:noProof/>
            <w:webHidden/>
          </w:rPr>
          <w:fldChar w:fldCharType="end"/>
        </w:r>
      </w:hyperlink>
    </w:p>
    <w:p w14:paraId="35F04D1A" w14:textId="2B5BC2C7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34" w:history="1">
        <w:r w:rsidRPr="009454C7">
          <w:rPr>
            <w:rStyle w:val="Hyperlink"/>
            <w:noProof/>
          </w:rPr>
          <w:t>W26  Domestic retail purchase at POS, contact chip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CAB8A8" w14:textId="51972F1E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35" w:history="1">
        <w:r w:rsidRPr="009454C7">
          <w:rPr>
            <w:rStyle w:val="Hyperlink"/>
            <w:noProof/>
          </w:rPr>
          <w:t>W30  Domestic ATM cash withdrawal with online PIN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1AF98C" w14:textId="407D13E3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36" w:history="1">
        <w:r w:rsidRPr="009454C7">
          <w:rPr>
            <w:rStyle w:val="Hyperlink"/>
            <w:noProof/>
          </w:rPr>
          <w:t>W32  International POS and international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E434A4" w14:textId="14CCE457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37" w:history="1">
        <w:r w:rsidRPr="009454C7">
          <w:rPr>
            <w:rStyle w:val="Hyperlink"/>
            <w:noProof/>
          </w:rPr>
          <w:t>W34  Balance enquiry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C46E09" w14:textId="7CDE0AF3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38" w:history="1">
        <w:r w:rsidRPr="009454C7">
          <w:rPr>
            <w:rStyle w:val="Hyperlink"/>
            <w:noProof/>
          </w:rPr>
          <w:t>W35  Decline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BE5637" w14:textId="3F24E0D4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39" w:history="1">
        <w:r w:rsidRPr="009454C7">
          <w:rPr>
            <w:rStyle w:val="Hyperlink"/>
            <w:noProof/>
          </w:rPr>
          <w:t>W36  Pre-authorisation creates a hold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FE5B11" w14:textId="062834E0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40" w:history="1">
        <w:r w:rsidRPr="009454C7">
          <w:rPr>
            <w:rStyle w:val="Hyperlink"/>
            <w:noProof/>
          </w:rPr>
          <w:t>W37  Cancellation releases the pre-authorisation hold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F861E8" w14:textId="270F1BA1" w:rsidR="005941CB" w:rsidRDefault="005941CB">
      <w:pPr>
        <w:pStyle w:val="TOC3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41" w:history="1">
        <w:r w:rsidRPr="009454C7">
          <w:rPr>
            <w:rStyle w:val="Hyperlink"/>
            <w:noProof/>
          </w:rPr>
          <w:t>W39  Full authorisation reversal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D0ED1A" w14:textId="6AD4342B" w:rsidR="005941CB" w:rsidRDefault="005941CB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42" w:history="1">
        <w:r w:rsidRPr="009454C7">
          <w:rPr>
            <w:rStyle w:val="Hyperlink"/>
            <w:noProof/>
          </w:rPr>
          <w:t>2  Related transaction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324E6E6" w14:textId="29CCDF5E" w:rsidR="005941CB" w:rsidRDefault="005941CB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43474043" w:history="1">
        <w:r w:rsidRPr="009454C7">
          <w:rPr>
            <w:rStyle w:val="Hyperlink"/>
            <w:noProof/>
          </w:rPr>
          <w:t>Appendix A  Evidence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B8D0F27" w14:textId="39BAC120" w:rsidR="00F20C68" w:rsidRDefault="006977C9">
      <w:r>
        <w:fldChar w:fldCharType="end"/>
      </w:r>
    </w:p>
    <w:p w14:paraId="2D8B1007" w14:textId="77777777" w:rsidR="00E26A63" w:rsidRDefault="00762F6D">
      <w:pPr>
        <w:pStyle w:val="Heading1"/>
        <w:pageBreakBefore/>
      </w:pPr>
      <w:bookmarkStart w:id="0" w:name="_Toc243474033"/>
      <w:r>
        <w:lastRenderedPageBreak/>
        <w:t>1  Switch transaction examples</w:t>
      </w:r>
      <w:bookmarkEnd w:id="0"/>
    </w:p>
    <w:p w14:paraId="4AF2B39C" w14:textId="77777777" w:rsidR="00FF2BE0" w:rsidRDefault="00FE600A">
      <w:pPr>
        <w:spacing w:after="100"/>
      </w:pPr>
      <w:r>
        <w:rPr>
          <w:color w:val="000000"/>
        </w:rPr>
        <w:t>COMPLETE means the request and response parameter tables are available with matching transaction identifiers. Configured simulator flows: purchase, pre-authorisation and reversal.</w:t>
      </w:r>
    </w:p>
    <w:p w14:paraId="5BE1440F" w14:textId="77777777" w:rsidR="00E26A63" w:rsidRDefault="00762F6D">
      <w:pPr>
        <w:pStyle w:val="Heading3"/>
        <w:spacing w:before="240"/>
      </w:pPr>
      <w:bookmarkStart w:id="1" w:name="_Toc243474034"/>
      <w:r>
        <w:t>W26  Domestic retail purchase at POS, contact chip</w:t>
      </w:r>
      <w:bookmarkEnd w:id="1"/>
    </w:p>
    <w:p w14:paraId="6BFCCBDD" w14:textId="77777777" w:rsidR="00FF2BE0" w:rsidRDefault="00FE600A">
      <w:pPr>
        <w:keepNext/>
        <w:spacing w:after="100"/>
      </w:pPr>
      <w:r>
        <w:rPr>
          <w:b/>
          <w:color w:val="000000"/>
        </w:rPr>
        <w:t>HIST-01  Domestic retail purchase at POS, contact chip</w:t>
      </w:r>
    </w:p>
    <w:p w14:paraId="5C25C403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628811972454  |  STAN 972454</w:t>
      </w:r>
    </w:p>
    <w:p w14:paraId="2FDD8221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7329B37D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FD5FA10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2EE71BF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62AE1D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1D7C8E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E4347E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6D780BA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6266BB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B0016D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48DD3AE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16389D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2ACC3B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E26A63" w14:paraId="1ABC9E4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A2A116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AE97F1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972454</w:t>
            </w:r>
          </w:p>
        </w:tc>
      </w:tr>
      <w:tr w:rsidR="00E26A63" w14:paraId="5C226C2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1118B7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9206DD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2A0F186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F9C03F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F50CE8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17E7587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0283D0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2BAEB7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4EF2267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138D3B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C1E3C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47C9919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AB9C2F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378AE7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628811972454</w:t>
            </w:r>
          </w:p>
        </w:tc>
      </w:tr>
      <w:tr w:rsidR="00E26A63" w14:paraId="43D5C31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AE3854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57CE7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AB6DAE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AA95F5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EBB18E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3889D49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3FA098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A4D0A1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E26A63" w14:paraId="33CE521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AADD82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A4A69E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1015061946</w:t>
            </w:r>
          </w:p>
        </w:tc>
      </w:tr>
      <w:tr w:rsidR="00E26A63" w14:paraId="74F5061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D2FD72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F5EDA9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1011792045186672577823</w:t>
            </w:r>
          </w:p>
        </w:tc>
      </w:tr>
      <w:tr w:rsidR="00E26A63" w14:paraId="533A4CE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6F7400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661064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1975</w:t>
            </w:r>
          </w:p>
        </w:tc>
      </w:tr>
    </w:tbl>
    <w:p w14:paraId="7EA5DAFD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6964196A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BCF1346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1223258C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74F2484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02FE22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802F80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2456AB7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DCB07C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0F57A0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04FA981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BFBEC8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AAE1F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WRM8S5</w:t>
            </w:r>
          </w:p>
        </w:tc>
      </w:tr>
      <w:tr w:rsidR="00E26A63" w14:paraId="0BDFB12D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CAA4FB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CC064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2026-10-15T06:19:49.418807</w:t>
            </w:r>
          </w:p>
        </w:tc>
      </w:tr>
      <w:tr w:rsidR="00E26A63" w14:paraId="0C49E53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F9CC74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C9647B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01001015061946628811972454</w:t>
            </w:r>
          </w:p>
        </w:tc>
      </w:tr>
    </w:tbl>
    <w:p w14:paraId="09EA34A3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NPCI-001  PURCHASE</w:t>
      </w:r>
    </w:p>
    <w:p w14:paraId="78F20EA7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628920891197  |  STAN 891197</w:t>
      </w:r>
    </w:p>
    <w:p w14:paraId="79291AC5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2446880B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8F4EC6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271D25F9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74E91FF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0DDC5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6EF49A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4392CAB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E7C75E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7C45F8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4C37854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177995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4423D5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792F5C0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900AC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9E249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E26A63" w14:paraId="206BA89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8EAA81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D3FB76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1016145401</w:t>
            </w:r>
          </w:p>
        </w:tc>
      </w:tr>
      <w:tr w:rsidR="00E26A63" w14:paraId="4302061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D30395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E15BD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891197</w:t>
            </w:r>
          </w:p>
        </w:tc>
      </w:tr>
      <w:tr w:rsidR="00E26A63" w14:paraId="0B2FD9B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FAFA76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0B6ADA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21C89D7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5BF643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A73A68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37BAB89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84E24A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8E080D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3989491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147D9C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C79D91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6C4D68C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2C641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AD79A7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068108A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0BA425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48FAA3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628920891197</w:t>
            </w:r>
          </w:p>
        </w:tc>
      </w:tr>
      <w:tr w:rsidR="00E26A63" w14:paraId="50ADD69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F3488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D53BE0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7463E8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80DC2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2FB21A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5EA7A9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CD8E85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855CD0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51C49FD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10CA52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D28655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1011792162442218690407</w:t>
            </w:r>
          </w:p>
        </w:tc>
      </w:tr>
      <w:tr w:rsidR="00E26A63" w14:paraId="2A42D0B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F34976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FA223C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1976</w:t>
            </w:r>
          </w:p>
        </w:tc>
      </w:tr>
    </w:tbl>
    <w:p w14:paraId="604E1DB9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4BCF0C70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2FD73E37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6F7A8F0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0AF535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11D045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13D88A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66091EB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11D1C0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4CA0AB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225B0CD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6EB2AF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6DB33B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APPROVED</w:t>
            </w:r>
          </w:p>
        </w:tc>
      </w:tr>
      <w:tr w:rsidR="00E26A63" w14:paraId="3425754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A0800B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00FAB2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D4G4WX</w:t>
            </w:r>
          </w:p>
        </w:tc>
      </w:tr>
      <w:tr w:rsidR="00E26A63" w14:paraId="7DFA687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C11A9B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CA7D74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2026-10-16T14:54:05.370353</w:t>
            </w:r>
          </w:p>
        </w:tc>
      </w:tr>
      <w:tr w:rsidR="00E26A63" w14:paraId="302C344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A8603A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248067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01001016145401628920891197</w:t>
            </w:r>
          </w:p>
        </w:tc>
      </w:tr>
    </w:tbl>
    <w:p w14:paraId="2ADD9095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NPCI-002  PURCHASE</w:t>
      </w:r>
    </w:p>
    <w:p w14:paraId="11007E59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628920020523  |  STAN 020523</w:t>
      </w:r>
    </w:p>
    <w:p w14:paraId="5AFBC41E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508E2303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079F9E0D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117F0276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11286B8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7E2022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47896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2B42BAF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6B17A1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1A6E8E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63B2024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A0C75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B05419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1B9F281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F0DBE5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D4B44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E26A63" w14:paraId="41C34C7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3D1A97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D5FDD8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1016145525</w:t>
            </w:r>
          </w:p>
        </w:tc>
      </w:tr>
      <w:tr w:rsidR="00E26A63" w14:paraId="76BD26B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C58DCF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823213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020523</w:t>
            </w:r>
          </w:p>
        </w:tc>
      </w:tr>
      <w:tr w:rsidR="00E26A63" w14:paraId="262B591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182690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304472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3DD5602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804EB9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FCE065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6A5631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DD7061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D10C01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5EE642B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1D6EFE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DBD36A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470DAC3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29A3A2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1B6A61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26604AA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294DC9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3DED36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628920020523</w:t>
            </w:r>
          </w:p>
        </w:tc>
      </w:tr>
      <w:tr w:rsidR="00E26A63" w14:paraId="775F1CC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71D437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8B1C85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0FAA293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6DFC51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19942F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2796799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DFBDAA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20010F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FE40E1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2C45F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EMV validation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28693E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Mandatory tag 9F02 absent; log maps ARQC_VERIFICATION_FAILED to FORMAT_ERROR 30.</w:t>
            </w:r>
          </w:p>
        </w:tc>
      </w:tr>
      <w:tr w:rsidR="00E26A63" w14:paraId="445EA0A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AFD125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9B4B3B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1011792162525472989292</w:t>
            </w:r>
          </w:p>
        </w:tc>
      </w:tr>
      <w:tr w:rsidR="00E26A63" w14:paraId="0435FB1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D473E6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132C82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1977</w:t>
            </w:r>
          </w:p>
        </w:tc>
      </w:tr>
    </w:tbl>
    <w:p w14:paraId="25EEFA5A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232A5BAC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C07035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14192197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61BD763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B0BA9B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97A3E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2FEF72A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C6E012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32F7D8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30</w:t>
            </w:r>
          </w:p>
        </w:tc>
      </w:tr>
      <w:tr w:rsidR="00E26A63" w14:paraId="4AC2429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00DEC2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12A31B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FORMAT_ERROR</w:t>
            </w:r>
          </w:p>
        </w:tc>
      </w:tr>
      <w:tr w:rsidR="00E26A63" w14:paraId="5277285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981D0D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4364EB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Not captured</w:t>
            </w:r>
          </w:p>
        </w:tc>
      </w:tr>
      <w:tr w:rsidR="00E26A63" w14:paraId="6059E42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05435C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99EE8E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2026-10-16T14:55:25.918486</w:t>
            </w:r>
          </w:p>
        </w:tc>
      </w:tr>
      <w:tr w:rsidR="00E26A63" w14:paraId="2BCA36D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393485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44C3CE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01001016145525628920020523</w:t>
            </w:r>
          </w:p>
        </w:tc>
      </w:tr>
    </w:tbl>
    <w:p w14:paraId="07A617B2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NPCI-003  PURCHASE</w:t>
      </w:r>
    </w:p>
    <w:p w14:paraId="09E7AF61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628920767460  |  STAN 767460</w:t>
      </w:r>
    </w:p>
    <w:p w14:paraId="183FDA0F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38AB7E28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649D1F4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7AC6D377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56A26A3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6139D2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981764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4301287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FD1883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4635D5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783A296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E79AD0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CF0AD6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65667EB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A53497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835DCD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E26A63" w14:paraId="4B74CDE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819404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BC3A3E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1016145803</w:t>
            </w:r>
          </w:p>
        </w:tc>
      </w:tr>
      <w:tr w:rsidR="00E26A63" w14:paraId="1E74284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B0B2AA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66FEA1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767460</w:t>
            </w:r>
          </w:p>
        </w:tc>
      </w:tr>
      <w:tr w:rsidR="00E26A63" w14:paraId="11E94BF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93A274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7018F7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323A50C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E1492F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656926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6F56905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238DAD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A2F9A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2959314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6EC7D8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9994E2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385BC80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DC3255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27D34B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4385152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415072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5BFA0B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628920767460</w:t>
            </w:r>
          </w:p>
        </w:tc>
      </w:tr>
      <w:tr w:rsidR="00E26A63" w14:paraId="1976FF9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38A15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36875A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6CDBEF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538B90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C1EDB3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69BDA77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E24549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2CCE6C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4FF3D17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BCF991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631CF8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1011792162683890831263</w:t>
            </w:r>
          </w:p>
        </w:tc>
      </w:tr>
      <w:tr w:rsidR="00E26A63" w14:paraId="74AB674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7B70D5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487469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1978</w:t>
            </w:r>
          </w:p>
        </w:tc>
      </w:tr>
    </w:tbl>
    <w:p w14:paraId="6EA685AE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61C9498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05635189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4E3BA8D8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4420BE1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216787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3183E7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7B2ECF6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72929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12D1FE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0E79DDB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DD718A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FDA8DA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APPROVED</w:t>
            </w:r>
          </w:p>
        </w:tc>
      </w:tr>
      <w:tr w:rsidR="00E26A63" w14:paraId="1656CE3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43CAF3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719DD9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KCDJWK</w:t>
            </w:r>
          </w:p>
        </w:tc>
      </w:tr>
      <w:tr w:rsidR="00E26A63" w14:paraId="0033FA7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B30C33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8BE865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2026-10-16T14:58:05.512398</w:t>
            </w:r>
          </w:p>
        </w:tc>
      </w:tr>
      <w:tr w:rsidR="00E26A63" w14:paraId="2C1FE8A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51C78A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04E6FB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01001016145803628920767460</w:t>
            </w:r>
          </w:p>
        </w:tc>
      </w:tr>
    </w:tbl>
    <w:p w14:paraId="72B22D9F" w14:textId="77777777" w:rsidR="00E26A63" w:rsidRDefault="00762F6D">
      <w:pPr>
        <w:pStyle w:val="Heading3"/>
        <w:pageBreakBefore/>
        <w:spacing w:before="240"/>
      </w:pPr>
      <w:bookmarkStart w:id="2" w:name="_Toc243474035"/>
      <w:r>
        <w:lastRenderedPageBreak/>
        <w:t>W30  Domestic ATM cash withdrawal with online PIN</w:t>
      </w:r>
      <w:bookmarkEnd w:id="2"/>
    </w:p>
    <w:p w14:paraId="388D24B9" w14:textId="77777777" w:rsidR="00FF2BE0" w:rsidRDefault="00FE600A">
      <w:pPr>
        <w:keepNext/>
        <w:spacing w:after="100"/>
      </w:pPr>
      <w:r>
        <w:rPr>
          <w:b/>
          <w:color w:val="000000"/>
        </w:rPr>
        <w:t>HIST-02  Domestic ATM cash withdrawal with online PIN</w:t>
      </w:r>
    </w:p>
    <w:p w14:paraId="19C69FB5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621911900022  |  STAN 900022</w:t>
      </w:r>
    </w:p>
    <w:p w14:paraId="73E995B4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16A8F135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63210802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053D2B0B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01693A4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A3A382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689D97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</w:t>
            </w:r>
          </w:p>
        </w:tc>
      </w:tr>
      <w:tr w:rsidR="00E26A63" w14:paraId="0C35D88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CEE3DB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AC17F1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010000</w:t>
            </w:r>
          </w:p>
        </w:tc>
      </w:tr>
      <w:tr w:rsidR="00E26A63" w14:paraId="6D6DF4A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8C12D0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5E8576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2000</w:t>
            </w:r>
          </w:p>
        </w:tc>
      </w:tr>
      <w:tr w:rsidR="00E26A63" w14:paraId="3CE490F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E500D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021D49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900022</w:t>
            </w:r>
          </w:p>
        </w:tc>
      </w:tr>
      <w:tr w:rsidR="00E26A63" w14:paraId="357BB1B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7997EB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69DF98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6011</w:t>
            </w:r>
          </w:p>
        </w:tc>
      </w:tr>
      <w:tr w:rsidR="00E26A63" w14:paraId="37755D8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55CF63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A5DB1A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533F811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C92330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FBB65D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2503A6D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649076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AAEF54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5D7866B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824530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4932ED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621911900022</w:t>
            </w:r>
          </w:p>
        </w:tc>
      </w:tr>
      <w:tr w:rsidR="00E26A63" w14:paraId="71458C3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F08487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BD04DC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1BE8F65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420CC2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945F58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2F9953A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33F273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8D0715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ATM01</w:t>
            </w:r>
          </w:p>
        </w:tc>
      </w:tr>
      <w:tr w:rsidR="00E26A63" w14:paraId="54A7CA4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82AEBD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1A727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0807060326</w:t>
            </w:r>
          </w:p>
        </w:tc>
      </w:tr>
      <w:tr w:rsidR="00E26A63" w14:paraId="67AAEFE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408565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EE44EA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1011786082606966953000</w:t>
            </w:r>
          </w:p>
        </w:tc>
      </w:tr>
      <w:tr w:rsidR="00E26A63" w14:paraId="3BBAF1C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3C16AF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E30A87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1955</w:t>
            </w:r>
          </w:p>
        </w:tc>
      </w:tr>
    </w:tbl>
    <w:p w14:paraId="0DDA73BB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5A35E7D4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109679E5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77CEF91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7128092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10B842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1D9F21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0210</w:t>
            </w:r>
          </w:p>
        </w:tc>
      </w:tr>
      <w:tr w:rsidR="00E26A63" w14:paraId="7DC58BD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7F3357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857077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692EE66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E9362E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745BB4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I2DP6W</w:t>
            </w:r>
          </w:p>
        </w:tc>
      </w:tr>
      <w:tr w:rsidR="00E26A63" w14:paraId="39E3044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749625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54F9A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2026-08-07T11:33:27.010751</w:t>
            </w:r>
          </w:p>
        </w:tc>
      </w:tr>
      <w:tr w:rsidR="00E26A63" w14:paraId="7880FF0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527439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E5831F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02000807060326621911900022</w:t>
            </w:r>
          </w:p>
        </w:tc>
      </w:tr>
    </w:tbl>
    <w:p w14:paraId="07C5BCBE" w14:textId="77777777" w:rsidR="00E26A63" w:rsidRDefault="00762F6D">
      <w:pPr>
        <w:pStyle w:val="Heading3"/>
        <w:pageBreakBefore/>
        <w:spacing w:before="240"/>
      </w:pPr>
      <w:bookmarkStart w:id="3" w:name="_Toc243474036"/>
      <w:r>
        <w:lastRenderedPageBreak/>
        <w:t>W32  International POS and international e-commerce</w:t>
      </w:r>
      <w:bookmarkEnd w:id="3"/>
    </w:p>
    <w:p w14:paraId="6EF76030" w14:textId="77777777" w:rsidR="00FF2BE0" w:rsidRDefault="00FE600A">
      <w:pPr>
        <w:keepNext/>
        <w:spacing w:after="100"/>
      </w:pPr>
      <w:r>
        <w:rPr>
          <w:b/>
          <w:color w:val="000000"/>
        </w:rPr>
        <w:t>HIST-03  International POS and international e-commerce</w:t>
      </w:r>
    </w:p>
    <w:p w14:paraId="23320428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620516771042  |  STAN 771042</w:t>
      </w:r>
    </w:p>
    <w:p w14:paraId="50D6299A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4202935F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4306E63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7AB9B93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7A8C660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7DC860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20F285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22AACAB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732159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77445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649329D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D2EDA5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97B26F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</w:t>
            </w:r>
          </w:p>
        </w:tc>
      </w:tr>
      <w:tr w:rsidR="00E26A63" w14:paraId="59B68B4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CB857C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70D064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771042</w:t>
            </w:r>
          </w:p>
        </w:tc>
      </w:tr>
      <w:tr w:rsidR="00E26A63" w14:paraId="4A93CE2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B096F6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403384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5555</w:t>
            </w:r>
          </w:p>
        </w:tc>
      </w:tr>
      <w:tr w:rsidR="00E26A63" w14:paraId="6A43285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3592C8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F0EEA6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840</w:t>
            </w:r>
          </w:p>
        </w:tc>
      </w:tr>
      <w:tr w:rsidR="00E26A63" w14:paraId="1AC5456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D6F70E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74B9CA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801</w:t>
            </w:r>
          </w:p>
        </w:tc>
      </w:tr>
      <w:tr w:rsidR="00E26A63" w14:paraId="5F0F39B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D0443A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7A34EB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1EE50E5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625F1A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8B47B2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620516771042</w:t>
            </w:r>
          </w:p>
        </w:tc>
      </w:tr>
      <w:tr w:rsidR="00E26A63" w14:paraId="7B4A20F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464CA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9A7F4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3EAD371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5E05F5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BB5F60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840</w:t>
            </w:r>
          </w:p>
        </w:tc>
      </w:tr>
      <w:tr w:rsidR="00E26A63" w14:paraId="30D4B60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626B28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59C1B6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E26A63" w14:paraId="35770FF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B591D4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4C5706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0724104948</w:t>
            </w:r>
          </w:p>
        </w:tc>
      </w:tr>
      <w:tr w:rsidR="00E26A63" w14:paraId="028A1C2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3AD498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9EBB4F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1011784890188346671000</w:t>
            </w:r>
          </w:p>
        </w:tc>
      </w:tr>
      <w:tr w:rsidR="00E26A63" w14:paraId="5BB0554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767F04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9786B1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1745</w:t>
            </w:r>
          </w:p>
        </w:tc>
      </w:tr>
    </w:tbl>
    <w:p w14:paraId="16C3E40D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35C7191D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74109219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AC1BEF2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6BE399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21B472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B855FE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5314C02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AB3AFD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</w:t>
            </w:r>
            <w:r>
              <w:rPr>
                <w:color w:val="000000"/>
                <w:sz w:val="19"/>
              </w:rPr>
              <w:lastRenderedPageBreak/>
              <w:t xml:space="preserve">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A6EADF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1CB4F66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E1CC02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004A18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O7OETA</w:t>
            </w:r>
          </w:p>
        </w:tc>
      </w:tr>
      <w:tr w:rsidR="00E26A63" w14:paraId="5969904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55DC91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9F9A63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2026-07-24T16:19:49.954959</w:t>
            </w:r>
          </w:p>
        </w:tc>
      </w:tr>
      <w:tr w:rsidR="00E26A63" w14:paraId="414E66D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1D0AB8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D51AC5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01000724104948620516771042</w:t>
            </w:r>
          </w:p>
        </w:tc>
      </w:tr>
    </w:tbl>
    <w:p w14:paraId="37D1FBD8" w14:textId="77777777" w:rsidR="00E26A63" w:rsidRDefault="00762F6D">
      <w:pPr>
        <w:pStyle w:val="Heading3"/>
        <w:pageBreakBefore/>
        <w:spacing w:before="240"/>
      </w:pPr>
      <w:bookmarkStart w:id="4" w:name="_Toc243474037"/>
      <w:r>
        <w:lastRenderedPageBreak/>
        <w:t>W34  Balance enquiry</w:t>
      </w:r>
      <w:bookmarkEnd w:id="4"/>
    </w:p>
    <w:p w14:paraId="0DB76DD4" w14:textId="77777777" w:rsidR="00FF2BE0" w:rsidRDefault="00FE600A">
      <w:pPr>
        <w:keepNext/>
        <w:spacing w:after="100"/>
      </w:pPr>
      <w:r>
        <w:rPr>
          <w:b/>
          <w:color w:val="000000"/>
        </w:rPr>
        <w:t>HIST-05  Balance enquiry</w:t>
      </w:r>
    </w:p>
    <w:p w14:paraId="50FD281E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620023098274  |  STAN 098274</w:t>
      </w:r>
    </w:p>
    <w:p w14:paraId="1AF8F964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21775A01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C8439C8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57A9A04C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10967D9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AC49C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3B0CC3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</w:t>
            </w:r>
          </w:p>
        </w:tc>
      </w:tr>
      <w:tr w:rsidR="00E26A63" w14:paraId="02B961A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85D0B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48E50A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310000</w:t>
            </w:r>
          </w:p>
        </w:tc>
      </w:tr>
      <w:tr w:rsidR="00E26A63" w14:paraId="26F6A75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CE3F99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0EBF3D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</w:t>
            </w:r>
          </w:p>
        </w:tc>
      </w:tr>
      <w:tr w:rsidR="00E26A63" w14:paraId="1E06265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F7DC66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730966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098274</w:t>
            </w:r>
          </w:p>
        </w:tc>
      </w:tr>
      <w:tr w:rsidR="00E26A63" w14:paraId="4D56266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CF8968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7B31C6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6011</w:t>
            </w:r>
          </w:p>
        </w:tc>
      </w:tr>
      <w:tr w:rsidR="00E26A63" w14:paraId="4E8EB54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D0B84E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DF72D3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42A5D90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3CE43C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B0A3BD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7896B9ED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F83D76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FEB7F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5BF3E57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967A05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77F5BD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620023098274</w:t>
            </w:r>
          </w:p>
        </w:tc>
      </w:tr>
      <w:tr w:rsidR="00E26A63" w14:paraId="5E09B42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6B7825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9110C1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40ACB50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52432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FE6B4A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5A5F2DD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CA9588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7B7345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ATM01</w:t>
            </w:r>
          </w:p>
        </w:tc>
      </w:tr>
      <w:tr w:rsidR="00E26A63" w14:paraId="3FB8F12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06E7B3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9795B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0719174356</w:t>
            </w:r>
          </w:p>
        </w:tc>
      </w:tr>
      <w:tr w:rsidR="00E26A63" w14:paraId="07D6398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5085E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D1D4B1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1011784483036361790000</w:t>
            </w:r>
          </w:p>
        </w:tc>
      </w:tr>
      <w:tr w:rsidR="00E26A63" w14:paraId="2165869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0699BC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E8AE44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1657</w:t>
            </w:r>
          </w:p>
        </w:tc>
      </w:tr>
    </w:tbl>
    <w:p w14:paraId="4EE81050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35BFC053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7C6AA46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5B7F17C5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34D1DFA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8420F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94F5DE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0210</w:t>
            </w:r>
          </w:p>
        </w:tc>
      </w:tr>
      <w:tr w:rsidR="00E26A63" w14:paraId="667008AD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27DCBC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EFE8CE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5002834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309CCB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A0013C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QJUDR4</w:t>
            </w:r>
          </w:p>
        </w:tc>
      </w:tr>
      <w:tr w:rsidR="00E26A63" w14:paraId="50B70BA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B73A63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EBC813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2026-07-19T23:13:57.554809</w:t>
            </w:r>
          </w:p>
        </w:tc>
      </w:tr>
      <w:tr w:rsidR="00E26A63" w14:paraId="224ED63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945ECB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A97F2E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02000719174356620023098274</w:t>
            </w:r>
          </w:p>
        </w:tc>
      </w:tr>
    </w:tbl>
    <w:p w14:paraId="457C182D" w14:textId="77777777" w:rsidR="00E26A63" w:rsidRDefault="00762F6D">
      <w:pPr>
        <w:pStyle w:val="Heading3"/>
        <w:pageBreakBefore/>
        <w:spacing w:before="240"/>
      </w:pPr>
      <w:bookmarkStart w:id="5" w:name="_Toc243474038"/>
      <w:r>
        <w:lastRenderedPageBreak/>
        <w:t>W35  Decline cases</w:t>
      </w:r>
      <w:bookmarkEnd w:id="5"/>
    </w:p>
    <w:p w14:paraId="44B85249" w14:textId="77777777" w:rsidR="00FF2BE0" w:rsidRDefault="00FE600A">
      <w:pPr>
        <w:keepNext/>
        <w:spacing w:after="100"/>
      </w:pPr>
      <w:r>
        <w:rPr>
          <w:b/>
          <w:color w:val="000000"/>
        </w:rPr>
        <w:t>HIST-06  Wrong PIN decline</w:t>
      </w:r>
    </w:p>
    <w:p w14:paraId="6E398F7C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620023351505  |  STAN 351505</w:t>
      </w:r>
    </w:p>
    <w:p w14:paraId="31428780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60F72CB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6055124A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AAB8417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4CDD17D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57B317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225528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</w:t>
            </w:r>
          </w:p>
        </w:tc>
      </w:tr>
      <w:tr w:rsidR="00E26A63" w14:paraId="3907C4F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8E9199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18727A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010000</w:t>
            </w:r>
          </w:p>
        </w:tc>
      </w:tr>
      <w:tr w:rsidR="00E26A63" w14:paraId="75187DB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A1C3F8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8BCFBE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800</w:t>
            </w:r>
          </w:p>
        </w:tc>
      </w:tr>
      <w:tr w:rsidR="00E26A63" w14:paraId="5C801E0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79AF90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F50094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351505</w:t>
            </w:r>
          </w:p>
        </w:tc>
      </w:tr>
      <w:tr w:rsidR="00E26A63" w14:paraId="72594B4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A0C4EA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532364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6011</w:t>
            </w:r>
          </w:p>
        </w:tc>
      </w:tr>
      <w:tr w:rsidR="00E26A63" w14:paraId="3FA4567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6AA154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5FEEBA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4F36C0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E95EE6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8E85AE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01F4C4E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98490A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DAF1C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428C8F0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631A1F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9202DD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620023351505</w:t>
            </w:r>
          </w:p>
        </w:tc>
      </w:tr>
      <w:tr w:rsidR="00E26A63" w14:paraId="43E698B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5575F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3F688B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404F3F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07D509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28A705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C76DB3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D0FB2F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E520AD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ATM01</w:t>
            </w:r>
          </w:p>
        </w:tc>
      </w:tr>
      <w:tr w:rsidR="00E26A63" w14:paraId="39BDF99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6C458D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5903E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0719174600</w:t>
            </w:r>
          </w:p>
        </w:tc>
      </w:tr>
      <w:tr w:rsidR="00E26A63" w14:paraId="18D28BD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81C6A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533370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1011784483160431792000</w:t>
            </w:r>
          </w:p>
        </w:tc>
      </w:tr>
      <w:tr w:rsidR="00E26A63" w14:paraId="37B86AF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04A91F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7CE7DA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1659</w:t>
            </w:r>
          </w:p>
        </w:tc>
      </w:tr>
    </w:tbl>
    <w:p w14:paraId="38EBFE50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01DC8244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0881D93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10E37A6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3832CC0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37E15F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71C6A9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0210</w:t>
            </w:r>
          </w:p>
        </w:tc>
      </w:tr>
      <w:tr w:rsidR="00E26A63" w14:paraId="7E7CEF6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FC968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CBB74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</w:t>
            </w:r>
          </w:p>
        </w:tc>
      </w:tr>
      <w:tr w:rsidR="00E26A63" w14:paraId="122205A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9F94A3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B9FF26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E26A63" w14:paraId="2D75CBC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E40652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776A3C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2026-07-19T23:16:00.496882</w:t>
            </w:r>
          </w:p>
        </w:tc>
      </w:tr>
      <w:tr w:rsidR="00E26A63" w14:paraId="1AF17C0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B16896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AA0EEA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02000719174600620023351505</w:t>
            </w:r>
          </w:p>
        </w:tc>
      </w:tr>
    </w:tbl>
    <w:p w14:paraId="3D2EF054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HIST-07  Limit decline</w:t>
      </w:r>
    </w:p>
    <w:p w14:paraId="4CC6A8AC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621911765111  |  STAN 765111</w:t>
      </w:r>
    </w:p>
    <w:p w14:paraId="7C41A65F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599F3806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7D988D2F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606D3BE2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414FB48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C351FB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D0F5C2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</w:t>
            </w:r>
          </w:p>
        </w:tc>
      </w:tr>
      <w:tr w:rsidR="00E26A63" w14:paraId="21B1C90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9CDE0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A2D94C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010000</w:t>
            </w:r>
          </w:p>
        </w:tc>
      </w:tr>
      <w:tr w:rsidR="00E26A63" w14:paraId="69D08CB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C78C0A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F8343E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100</w:t>
            </w:r>
          </w:p>
        </w:tc>
      </w:tr>
      <w:tr w:rsidR="00E26A63" w14:paraId="0D9BA68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0B44C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FDD734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765111</w:t>
            </w:r>
          </w:p>
        </w:tc>
      </w:tr>
      <w:tr w:rsidR="00E26A63" w14:paraId="499A952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750A8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C6C80E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6011</w:t>
            </w:r>
          </w:p>
        </w:tc>
      </w:tr>
      <w:tr w:rsidR="00E26A63" w14:paraId="75297F5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A587F7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01EB59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4863D0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407988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27458F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25A71F7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CE0C11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55D418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1E3618D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76F397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0FCD2F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621911765111</w:t>
            </w:r>
          </w:p>
        </w:tc>
      </w:tr>
      <w:tr w:rsidR="00E26A63" w14:paraId="27C2598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C62973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D4EEC0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4F25A71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5F09F3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B18529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60AFFD7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287688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FC2011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ATM01</w:t>
            </w:r>
          </w:p>
        </w:tc>
      </w:tr>
      <w:tr w:rsidR="00E26A63" w14:paraId="02C788D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A9B5D4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55541B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0807060327</w:t>
            </w:r>
          </w:p>
        </w:tc>
      </w:tr>
      <w:tr w:rsidR="00E26A63" w14:paraId="6FBDE31D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BD954C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B964AB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1011786082607206388000</w:t>
            </w:r>
          </w:p>
        </w:tc>
      </w:tr>
      <w:tr w:rsidR="00E26A63" w14:paraId="7E20FE9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2BEC10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B00F0C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1956</w:t>
            </w:r>
          </w:p>
        </w:tc>
      </w:tr>
    </w:tbl>
    <w:p w14:paraId="52D2F470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5D39703A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01F85EF5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05F908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B6C93E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F934D5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10AEE8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0210</w:t>
            </w:r>
          </w:p>
        </w:tc>
      </w:tr>
      <w:tr w:rsidR="00E26A63" w14:paraId="5D8EE5C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F737C0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C6A1AB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61</w:t>
            </w:r>
          </w:p>
        </w:tc>
      </w:tr>
      <w:tr w:rsidR="00E26A63" w14:paraId="01E98B6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E119ED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5087E7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E26A63" w14:paraId="2D738D4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796C4C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E0769D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2026-08-07T11:33:27.25131</w:t>
            </w:r>
          </w:p>
        </w:tc>
      </w:tr>
      <w:tr w:rsidR="00E26A63" w14:paraId="69367D2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500D87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C7CC24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02000807060327621911765111</w:t>
            </w:r>
          </w:p>
        </w:tc>
      </w:tr>
    </w:tbl>
    <w:p w14:paraId="6A6C2D10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DECL-01  Decline code 05</w:t>
      </w:r>
    </w:p>
    <w:p w14:paraId="5309AE3B" w14:textId="77777777" w:rsidR="00FF2BE0" w:rsidRDefault="00FE600A">
      <w:pPr>
        <w:keepNext/>
        <w:spacing w:after="100"/>
      </w:pPr>
      <w:r>
        <w:rPr>
          <w:color w:val="000000"/>
        </w:rPr>
        <w:t xml:space="preserve">COMPLETE  |  Historical  |  RRN 628700059557  | </w:t>
      </w:r>
      <w:r>
        <w:rPr>
          <w:color w:val="000000"/>
        </w:rPr>
        <w:lastRenderedPageBreak/>
        <w:t xml:space="preserve"> STAN 059557</w:t>
      </w:r>
    </w:p>
    <w:p w14:paraId="356DEB18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4CE76A4F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E0D381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1EE942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23F7C5F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E630A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E5CD0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25658E4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72333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240F2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793B969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0F13A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2B94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073260" w14:paraId="143851A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BF91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60AF7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1014185511</w:t>
            </w:r>
          </w:p>
        </w:tc>
      </w:tr>
      <w:tr w:rsidR="00073260" w14:paraId="29BBC02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A1634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6BC04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059557</w:t>
            </w:r>
          </w:p>
        </w:tc>
      </w:tr>
      <w:tr w:rsidR="00073260" w14:paraId="07363C2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67A2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8B43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073260" w14:paraId="7DAD6A5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DA6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837B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25F69C5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D5CB8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CA80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14CFE3B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D8706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5C5FB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0651A30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5F484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64CE7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628700059557</w:t>
            </w:r>
          </w:p>
        </w:tc>
      </w:tr>
      <w:tr w:rsidR="00073260" w14:paraId="52CE360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8A17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7C64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50ADE4C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FCB3F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91E93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39A47CA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2ED72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FFB3E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7162FAD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E07A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8953D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1011792004113151316338</w:t>
            </w:r>
          </w:p>
        </w:tc>
      </w:tr>
      <w:tr w:rsidR="00073260" w14:paraId="688BF4E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3E9E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626A1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1971</w:t>
            </w:r>
          </w:p>
        </w:tc>
      </w:tr>
    </w:tbl>
    <w:p w14:paraId="5C3F1CE1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B77096F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43D13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BDC68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2E8BA08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B1A49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050B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00210D8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99742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0A606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</w:t>
            </w:r>
          </w:p>
        </w:tc>
      </w:tr>
      <w:tr w:rsidR="00073260" w14:paraId="1428BD3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10A8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CCA02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7DCA3F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0744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9743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2026-10-14T18:55:14.151911</w:t>
            </w:r>
          </w:p>
        </w:tc>
      </w:tr>
      <w:tr w:rsidR="00073260" w14:paraId="0AA7F08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8B45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EA82C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01001014185511628700059557</w:t>
            </w:r>
          </w:p>
        </w:tc>
      </w:tr>
    </w:tbl>
    <w:p w14:paraId="67C4060C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DECL-02  Decline code 06</w:t>
      </w:r>
    </w:p>
    <w:p w14:paraId="6628D65F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526500451689  |  STAN 451689</w:t>
      </w:r>
    </w:p>
    <w:p w14:paraId="47B4D673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D22771D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93CEB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6F4E79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D58399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0506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585F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63FC921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A5200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C9A64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52C92A1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7D3AD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475D0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073260" w14:paraId="7D2C64A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1807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8923B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0922183612</w:t>
            </w:r>
          </w:p>
        </w:tc>
      </w:tr>
      <w:tr w:rsidR="00073260" w14:paraId="0C9E25B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1DF2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E638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451689</w:t>
            </w:r>
          </w:p>
        </w:tc>
      </w:tr>
      <w:tr w:rsidR="00073260" w14:paraId="1DF3519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18A86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006A1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115D63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8F030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72E05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0C5394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C860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39BAE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55202D4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33BD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F0134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4B7199F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769C1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4E21C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526500451689</w:t>
            </w:r>
          </w:p>
        </w:tc>
      </w:tr>
      <w:tr w:rsidR="00073260" w14:paraId="42C14B7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2C830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AC804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33C2BD9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7875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2FAB1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5D417DC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EFFA7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693C7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0F2BFA4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2AE8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6F5C1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100526500451689</w:t>
            </w:r>
          </w:p>
        </w:tc>
      </w:tr>
      <w:tr w:rsidR="00073260" w14:paraId="127BB29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2C4FA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9854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670</w:t>
            </w:r>
          </w:p>
        </w:tc>
      </w:tr>
    </w:tbl>
    <w:p w14:paraId="2E7E251E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38395F71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62AB7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58DD9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770BEEC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0F426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722BE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518055D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40D4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0F280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06</w:t>
            </w:r>
          </w:p>
        </w:tc>
      </w:tr>
      <w:tr w:rsidR="00073260" w14:paraId="5A80B5D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69C7C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224A1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41410CE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CD958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EE6FB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2025-09-23T00:06:24.102559</w:t>
            </w:r>
          </w:p>
        </w:tc>
      </w:tr>
      <w:tr w:rsidR="00073260" w14:paraId="2BC5B31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9A08E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54B58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01000922183612526500451689</w:t>
            </w:r>
          </w:p>
        </w:tc>
      </w:tr>
    </w:tbl>
    <w:p w14:paraId="5A739314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DECL-03  Invalid transaction or MCC  Code 12</w:t>
      </w:r>
    </w:p>
    <w:p w14:paraId="1EDE426E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620515813599  |  STAN 813599</w:t>
      </w:r>
    </w:p>
    <w:p w14:paraId="4FA73978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25EB962E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54A3AF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184A6B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6F59B53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D3C1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277FA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072E47D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8AB13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D4C8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0433889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87BB2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24C20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19</w:t>
            </w:r>
          </w:p>
        </w:tc>
      </w:tr>
      <w:tr w:rsidR="00073260" w14:paraId="44BF658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BD5B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134EB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0724102945</w:t>
            </w:r>
          </w:p>
        </w:tc>
      </w:tr>
      <w:tr w:rsidR="00073260" w14:paraId="24B8552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A785F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CC752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813599</w:t>
            </w:r>
          </w:p>
        </w:tc>
      </w:tr>
      <w:tr w:rsidR="00073260" w14:paraId="327DDBC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A6B0A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D3AC1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5555</w:t>
            </w:r>
          </w:p>
        </w:tc>
      </w:tr>
      <w:tr w:rsidR="00073260" w14:paraId="4D0CF98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64361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7B9B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840</w:t>
            </w:r>
          </w:p>
        </w:tc>
      </w:tr>
      <w:tr w:rsidR="00073260" w14:paraId="22E61D7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CC70D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139E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801</w:t>
            </w:r>
          </w:p>
        </w:tc>
      </w:tr>
      <w:tr w:rsidR="00073260" w14:paraId="75243D2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04546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8251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5511D7A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4B9BF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A808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620515813599</w:t>
            </w:r>
          </w:p>
        </w:tc>
      </w:tr>
      <w:tr w:rsidR="00073260" w14:paraId="04B6D8A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AA08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3DD8E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1624FC0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35EF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7F9FD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840</w:t>
            </w:r>
          </w:p>
        </w:tc>
      </w:tr>
      <w:tr w:rsidR="00073260" w14:paraId="5A9D32D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E4DC4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E44E5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4145542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B3815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77069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1011784888985382812000</w:t>
            </w:r>
          </w:p>
        </w:tc>
      </w:tr>
      <w:tr w:rsidR="00073260" w14:paraId="1D12670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B95E7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68D07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1744</w:t>
            </w:r>
          </w:p>
        </w:tc>
      </w:tr>
    </w:tbl>
    <w:p w14:paraId="66068247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BBA7212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0D3BB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878306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088EFE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B6DDC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67E35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09958F9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6810F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6089D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12</w:t>
            </w:r>
          </w:p>
        </w:tc>
      </w:tr>
      <w:tr w:rsidR="00073260" w14:paraId="0DFC71F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B194E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AB2D7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574227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AC157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0A48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2026-07-24T15:59:45.402941</w:t>
            </w:r>
          </w:p>
        </w:tc>
      </w:tr>
      <w:tr w:rsidR="00073260" w14:paraId="2127762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5ADFD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4AD05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01000724102945620515813599</w:t>
            </w:r>
          </w:p>
        </w:tc>
      </w:tr>
    </w:tbl>
    <w:p w14:paraId="01EC296F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DECL-04  Invalid card number  Code 14</w:t>
      </w:r>
    </w:p>
    <w:p w14:paraId="5BFE3F72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522323534214  |  STAN 534214</w:t>
      </w:r>
    </w:p>
    <w:p w14:paraId="43D4D421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560FF05F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DACD0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F96E7A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5DE60B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85533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D726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1449223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31CE3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C1A7A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2AEC584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B3219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1CE78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</w:t>
            </w:r>
          </w:p>
        </w:tc>
      </w:tr>
      <w:tr w:rsidR="00073260" w14:paraId="684918D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2807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0740A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0811180244</w:t>
            </w:r>
          </w:p>
        </w:tc>
      </w:tr>
      <w:tr w:rsidR="00073260" w14:paraId="4E07AE1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4A005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FAD69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534214</w:t>
            </w:r>
          </w:p>
        </w:tc>
      </w:tr>
      <w:tr w:rsidR="00073260" w14:paraId="437154D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AF2BA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2BA54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591663B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CF813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9DB43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2A29A0C3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D1C6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36A37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4F61D22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0929F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9C9DE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794BC0D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C8D18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1BF9D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522323534214</w:t>
            </w:r>
          </w:p>
        </w:tc>
      </w:tr>
      <w:tr w:rsidR="00073260" w14:paraId="7F6855F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31998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DB84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009ECC1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6506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3836E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7F264C8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08E44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2A41A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3EC4BF5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52F09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3F1E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100522323534214</w:t>
            </w:r>
          </w:p>
        </w:tc>
      </w:tr>
      <w:tr w:rsidR="00073260" w14:paraId="4BE2FC4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ECD62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DF76F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226</w:t>
            </w:r>
          </w:p>
        </w:tc>
      </w:tr>
    </w:tbl>
    <w:p w14:paraId="5DF50BE1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06F461DA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D599A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741FCA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762D1DB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5A970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60AF2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63FD78C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9397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7E513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14</w:t>
            </w:r>
          </w:p>
        </w:tc>
      </w:tr>
      <w:tr w:rsidR="00073260" w14:paraId="5DB33E6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02C9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A4CD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4FC1B84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6DF53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66471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2025-08-11T23:32:45.474868</w:t>
            </w:r>
          </w:p>
        </w:tc>
      </w:tr>
      <w:tr w:rsidR="00073260" w14:paraId="2A9BCEA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6AEB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2899A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01000811180244522323534214</w:t>
            </w:r>
          </w:p>
        </w:tc>
      </w:tr>
    </w:tbl>
    <w:p w14:paraId="36547400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DECL-05  Format error  Code 30</w:t>
      </w:r>
    </w:p>
    <w:p w14:paraId="60F303D5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628809885247  |  STAN 885247</w:t>
      </w:r>
    </w:p>
    <w:p w14:paraId="65E6E86E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6B7A59BE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6FACEF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4A390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9A022A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1C19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FB8EC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7D35FC3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5D74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41751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5FF9CCA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AF79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9A569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073260" w14:paraId="687C95A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2D1A2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5225B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1015040009</w:t>
            </w:r>
          </w:p>
        </w:tc>
      </w:tr>
      <w:tr w:rsidR="00073260" w14:paraId="39FCB04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5CA7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B3E8F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885247</w:t>
            </w:r>
          </w:p>
        </w:tc>
      </w:tr>
      <w:tr w:rsidR="00073260" w14:paraId="6348BA1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048E1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CC7F9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073260" w14:paraId="61580BD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191C7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66D07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2062A62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CA3FC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FC4EA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69FEAA4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8CEA3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01A40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6A04611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D6A0A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DD4DF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628809885247</w:t>
            </w:r>
          </w:p>
        </w:tc>
      </w:tr>
      <w:tr w:rsidR="00073260" w14:paraId="2ED23E8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D3B7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B03AF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6763AA5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B5174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4C04E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5763609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89ADF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E363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4995E7C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7D98F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61E4D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1011792036809394929395</w:t>
            </w:r>
          </w:p>
        </w:tc>
      </w:tr>
      <w:tr w:rsidR="00073260" w14:paraId="4CF2D30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E9699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8413A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1973</w:t>
            </w:r>
          </w:p>
        </w:tc>
      </w:tr>
    </w:tbl>
    <w:p w14:paraId="1A9743FC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7ED00CA7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7DF1B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6F05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FD9AF3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25FF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A7BBB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57AB101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242A0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6DF05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30</w:t>
            </w:r>
          </w:p>
        </w:tc>
      </w:tr>
      <w:tr w:rsidR="00073260" w14:paraId="3BD7188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9599F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41C2B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2C8973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D5DD0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8CF6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2026-10-15T04:00:09.853871</w:t>
            </w:r>
          </w:p>
        </w:tc>
      </w:tr>
      <w:tr w:rsidR="00073260" w14:paraId="1844D66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5DAC7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AE0D6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01001015040009628809885247</w:t>
            </w:r>
          </w:p>
        </w:tc>
      </w:tr>
    </w:tbl>
    <w:p w14:paraId="23E2DB4E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DECL-06  Decline code 38</w:t>
      </w:r>
    </w:p>
    <w:p w14:paraId="510412A8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525103585112  |  STAN 585112</w:t>
      </w:r>
    </w:p>
    <w:p w14:paraId="244C9046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E44C656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78DB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149FD6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0C375CC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7992C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01C03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467C15C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F795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DDA4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1E3011E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5B9B6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6595C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073260" w14:paraId="440C676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2C2C4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AC6E3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0908215045</w:t>
            </w:r>
          </w:p>
        </w:tc>
      </w:tr>
      <w:tr w:rsidR="00073260" w14:paraId="58C9922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E7C25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17815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585112</w:t>
            </w:r>
          </w:p>
        </w:tc>
      </w:tr>
      <w:tr w:rsidR="00073260" w14:paraId="3033708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F8370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632FF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770593E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705FB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5525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EB51E4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08B24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AC3D3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7F05223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57659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0CC2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70F2B54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FEE30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8B3B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525103585112</w:t>
            </w:r>
          </w:p>
        </w:tc>
      </w:tr>
      <w:tr w:rsidR="00073260" w14:paraId="3EC0FDC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21D1D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7CA48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76E60DB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485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08A67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661B956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AA4A4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F0633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2AC141D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3EF7B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B11D6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100525103585112</w:t>
            </w:r>
          </w:p>
        </w:tc>
      </w:tr>
      <w:tr w:rsidR="00073260" w14:paraId="2930302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08D8D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74496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449</w:t>
            </w:r>
          </w:p>
        </w:tc>
      </w:tr>
    </w:tbl>
    <w:p w14:paraId="38B45C87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5BBA2426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4E7364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ADC70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58FCD37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09AB4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FBDA9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194A3B8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9D1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ED791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38</w:t>
            </w:r>
          </w:p>
        </w:tc>
      </w:tr>
      <w:tr w:rsidR="00073260" w14:paraId="36D48D8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B307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DE3CF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911EAC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5E1F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FB630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2025-09-09T03:20:46.37186</w:t>
            </w:r>
          </w:p>
        </w:tc>
      </w:tr>
      <w:tr w:rsidR="00073260" w14:paraId="574E17D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682D1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973EB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01000908215045525103585112</w:t>
            </w:r>
          </w:p>
        </w:tc>
      </w:tr>
    </w:tbl>
    <w:p w14:paraId="69F5B519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DECL-07  Insufficient funds  Code 51</w:t>
      </w:r>
    </w:p>
    <w:p w14:paraId="1231750C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533914648495  |  STAN 648495</w:t>
      </w:r>
    </w:p>
    <w:p w14:paraId="0E641598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08BD37F3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D1F9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D1C69D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78E6E7E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8209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A8483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31FAECB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5C64A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E811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6EE945F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587D3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C8015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145</w:t>
            </w:r>
          </w:p>
        </w:tc>
      </w:tr>
      <w:tr w:rsidR="00073260" w14:paraId="1DD6CDC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2D3AB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35F2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1205083604</w:t>
            </w:r>
          </w:p>
        </w:tc>
      </w:tr>
      <w:tr w:rsidR="00073260" w14:paraId="523EA21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177B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7A0C8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648495</w:t>
            </w:r>
          </w:p>
        </w:tc>
      </w:tr>
      <w:tr w:rsidR="00073260" w14:paraId="1520506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DCC4B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73661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56F040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B872C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18187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DA022E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F9DA2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33F08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2A46CD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67849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56165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7934ECF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EF339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9BF5E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533914648495</w:t>
            </w:r>
          </w:p>
        </w:tc>
      </w:tr>
      <w:tr w:rsidR="00073260" w14:paraId="10358D1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72AD7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75BF3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26FF234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2FC6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49F31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2F041CA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8380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8B107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2841A15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CBB73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417C1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100533914648495</w:t>
            </w:r>
          </w:p>
        </w:tc>
      </w:tr>
      <w:tr w:rsidR="00073260" w14:paraId="0E3995E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D8836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3570E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1407</w:t>
            </w:r>
          </w:p>
        </w:tc>
      </w:tr>
    </w:tbl>
    <w:p w14:paraId="5238910A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54D18281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21097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51C76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EE8434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886C1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A6ED3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5694128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6A003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81CC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51</w:t>
            </w:r>
          </w:p>
        </w:tc>
      </w:tr>
      <w:tr w:rsidR="00073260" w14:paraId="12DFDD9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8570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5097E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CE26C4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3F86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9DD4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2025-12-05T14:06:07.277926</w:t>
            </w:r>
          </w:p>
        </w:tc>
      </w:tr>
      <w:tr w:rsidR="00073260" w14:paraId="6AFCCB9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6027F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A48E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01001205083604533914648495</w:t>
            </w:r>
          </w:p>
        </w:tc>
      </w:tr>
    </w:tbl>
    <w:p w14:paraId="7F1C6195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DECL-08  Decline code 58</w:t>
      </w:r>
    </w:p>
    <w:p w14:paraId="7ED894A0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526409348557  |  STAN 348557</w:t>
      </w:r>
    </w:p>
    <w:p w14:paraId="55CAB5EF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33F3E66C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B27CBF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688CF1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083A100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DB942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CF6A9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7BEE943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86CF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27AD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385A170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B9F32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B1F6E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</w:t>
            </w:r>
          </w:p>
        </w:tc>
      </w:tr>
      <w:tr w:rsidR="00073260" w14:paraId="1E78D90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31F48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7DE2F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0921033630</w:t>
            </w:r>
          </w:p>
        </w:tc>
      </w:tr>
      <w:tr w:rsidR="00073260" w14:paraId="13AA4EB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29A27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4AF51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348557</w:t>
            </w:r>
          </w:p>
        </w:tc>
      </w:tr>
      <w:tr w:rsidR="00073260" w14:paraId="3C91967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AEC5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69BD5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EA6050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46F1C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B569B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43CF41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1A913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41B80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206A00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6C647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56910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AAEE80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36BDE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1F528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526409348557</w:t>
            </w:r>
          </w:p>
        </w:tc>
      </w:tr>
      <w:tr w:rsidR="00073260" w14:paraId="15F1E39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092C1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D416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6F2BCF03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5821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C32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29B1A98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B19AC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8AB0E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1A9B4E5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C21DA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F94A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100526409348557</w:t>
            </w:r>
          </w:p>
        </w:tc>
      </w:tr>
      <w:tr w:rsidR="00073260" w14:paraId="3A157E9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18085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04AAB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664</w:t>
            </w:r>
          </w:p>
        </w:tc>
      </w:tr>
    </w:tbl>
    <w:p w14:paraId="65A6B129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361FCF6E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75C3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C9A08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AC4A18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6582E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ADC5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38E5D17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762F7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76CC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58</w:t>
            </w:r>
          </w:p>
        </w:tc>
      </w:tr>
      <w:tr w:rsidR="00073260" w14:paraId="4094559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A15F6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D4D8F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5B42F773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393B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66868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2025-09-21T09:06:31.434433</w:t>
            </w:r>
          </w:p>
        </w:tc>
      </w:tr>
      <w:tr w:rsidR="00073260" w14:paraId="4CB0038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1BE8E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C2652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01000921033630526409348557</w:t>
            </w:r>
          </w:p>
        </w:tc>
      </w:tr>
    </w:tbl>
    <w:p w14:paraId="17834063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DECL-09  Suspected fraud  Code 59</w:t>
      </w:r>
    </w:p>
    <w:p w14:paraId="2149C53F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524217912080  |  STAN 912080</w:t>
      </w:r>
    </w:p>
    <w:p w14:paraId="2620CCF7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090F1E4B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63F9B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6FE774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039BEF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09CBD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DE7BA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5CF9B4D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6087D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470E3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648ABAA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9B90E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13680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</w:t>
            </w:r>
          </w:p>
        </w:tc>
      </w:tr>
      <w:tr w:rsidR="00073260" w14:paraId="14C894C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8221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AFA7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0830121626</w:t>
            </w:r>
          </w:p>
        </w:tc>
      </w:tr>
      <w:tr w:rsidR="00073260" w14:paraId="3542C94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00133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EE3A6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912080</w:t>
            </w:r>
          </w:p>
        </w:tc>
      </w:tr>
      <w:tr w:rsidR="00073260" w14:paraId="367D48E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1409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72AA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8F064F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628AC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72CB5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6B09E28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DF15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01258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AB6EEE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3F4E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1689F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6444323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782D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6315B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524217912080</w:t>
            </w:r>
          </w:p>
        </w:tc>
      </w:tr>
      <w:tr w:rsidR="00073260" w14:paraId="7D52961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75F0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15F48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577953B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55C3D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4782F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7DF388E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8C8C1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E6F93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3DD20AE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D8ACC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68856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100524217912080</w:t>
            </w:r>
          </w:p>
        </w:tc>
      </w:tr>
      <w:tr w:rsidR="00073260" w14:paraId="6961776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9D60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95942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327</w:t>
            </w:r>
          </w:p>
        </w:tc>
      </w:tr>
    </w:tbl>
    <w:p w14:paraId="5B2F99F1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4E907057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318A5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60D7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77834F1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32A41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CD716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00A5F28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7EB9D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AC50D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59</w:t>
            </w:r>
          </w:p>
        </w:tc>
      </w:tr>
      <w:tr w:rsidR="00073260" w14:paraId="4EB4B08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55847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C7091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57F4165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486C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135D6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2025-08-30T17:46:26.620342</w:t>
            </w:r>
          </w:p>
        </w:tc>
      </w:tr>
      <w:tr w:rsidR="00073260" w14:paraId="504996B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099EC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C572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01000830121626524217912080</w:t>
            </w:r>
          </w:p>
        </w:tc>
      </w:tr>
    </w:tbl>
    <w:p w14:paraId="3226DE71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DECL-10  Restricted card  Code 62</w:t>
      </w:r>
    </w:p>
    <w:p w14:paraId="18305C3C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519816999784  |  STAN 999784</w:t>
      </w:r>
    </w:p>
    <w:p w14:paraId="124F32B5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88B17F6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58F31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38391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3BE2704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2FA6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EC360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627809D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95E3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0D78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717C5F5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F3E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A3E45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</w:t>
            </w:r>
          </w:p>
        </w:tc>
      </w:tr>
      <w:tr w:rsidR="00073260" w14:paraId="1EEBD71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63204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D9B46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0717103256</w:t>
            </w:r>
          </w:p>
        </w:tc>
      </w:tr>
      <w:tr w:rsidR="00073260" w14:paraId="637583E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A7AC9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94831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999784</w:t>
            </w:r>
          </w:p>
        </w:tc>
      </w:tr>
      <w:tr w:rsidR="00073260" w14:paraId="180139A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516B5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8FB43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7CCE13A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DCB2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37914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A8DD3A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51F5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1F806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409019D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FE48D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3C8A3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38C2B0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3CBC4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0FC1D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519816999784</w:t>
            </w:r>
          </w:p>
        </w:tc>
      </w:tr>
      <w:tr w:rsidR="00073260" w14:paraId="38D355A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5C526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D1706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5CD7E2A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8A915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F7432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597490D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1EA59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C4516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60C73A5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E4BA6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CFF3C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100519816999784</w:t>
            </w:r>
          </w:p>
        </w:tc>
      </w:tr>
      <w:tr w:rsidR="00073260" w14:paraId="27F0F73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6AFF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68863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195</w:t>
            </w:r>
          </w:p>
        </w:tc>
      </w:tr>
    </w:tbl>
    <w:p w14:paraId="6249DF83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745EE0D2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108433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AC69AC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6802C89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3C35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CA8FF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2E335D9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D5D6A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983B9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</w:t>
            </w:r>
          </w:p>
        </w:tc>
      </w:tr>
      <w:tr w:rsidR="00073260" w14:paraId="679D85C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9AFB4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A6587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2D2137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212EE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1236E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2025-07-17T16:02:57.024919</w:t>
            </w:r>
          </w:p>
        </w:tc>
      </w:tr>
      <w:tr w:rsidR="00073260" w14:paraId="63851DF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418F4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216DF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01000717103256519816999784</w:t>
            </w:r>
          </w:p>
        </w:tc>
      </w:tr>
    </w:tbl>
    <w:p w14:paraId="04DB2FE0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DECL-11  PIN tries exceeded  Code 75</w:t>
      </w:r>
    </w:p>
    <w:p w14:paraId="67C85F1E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622711236633  |  STAN 236633</w:t>
      </w:r>
    </w:p>
    <w:p w14:paraId="0CF5EB53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516E5877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51986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51A687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786C2DD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44BBC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E38B8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7317FAD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706E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41243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3E9BA6E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F23A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06DEB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073260" w14:paraId="4BAE022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5E557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00970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0815062636</w:t>
            </w:r>
          </w:p>
        </w:tc>
      </w:tr>
      <w:tr w:rsidR="00073260" w14:paraId="72B20D2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95E85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E23D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236633</w:t>
            </w:r>
          </w:p>
        </w:tc>
      </w:tr>
      <w:tr w:rsidR="00073260" w14:paraId="295E50D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AE87E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A0656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073260" w14:paraId="13F1547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504C0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8289E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5DBA655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41075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4108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7E8D0AE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F1F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071A6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3F0F2F1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E83B5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38BF4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622711236633</w:t>
            </w:r>
          </w:p>
        </w:tc>
      </w:tr>
      <w:tr w:rsidR="00073260" w14:paraId="482506D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8E114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39595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299EFF9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8454B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234C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58E3452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C0537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FEA7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6BD1D19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DFD1A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B35F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1011786775196931557000</w:t>
            </w:r>
          </w:p>
        </w:tc>
      </w:tr>
      <w:tr w:rsidR="00073260" w14:paraId="685D042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37D8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D389D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1959</w:t>
            </w:r>
          </w:p>
        </w:tc>
      </w:tr>
    </w:tbl>
    <w:p w14:paraId="53754BB2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63C01FA1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E5CB59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B6ED72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C3B560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8A4F0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05F2A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4FBE19B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5FFE1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A3B75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75</w:t>
            </w:r>
          </w:p>
        </w:tc>
      </w:tr>
      <w:tr w:rsidR="00073260" w14:paraId="38920E8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EC69E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A78B2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36D7A35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44A6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C33BB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2026-08-15T11:56:36.987447</w:t>
            </w:r>
          </w:p>
        </w:tc>
      </w:tr>
      <w:tr w:rsidR="00073260" w14:paraId="5EAC2A6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321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4C92E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01000815062636622711236633</w:t>
            </w:r>
          </w:p>
        </w:tc>
      </w:tr>
    </w:tbl>
    <w:p w14:paraId="0DE317F2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DECL-12  Decline code 88</w:t>
      </w:r>
    </w:p>
    <w:p w14:paraId="5C1A5BAE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620604093336  |  STAN 093336</w:t>
      </w:r>
    </w:p>
    <w:p w14:paraId="7A3C07F6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7D630009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0A5BD4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71D0C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230AB5A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055DB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EA214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4A078BB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E75E8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21FD8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4118C44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86DDD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FA72F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61</w:t>
            </w:r>
          </w:p>
        </w:tc>
      </w:tr>
      <w:tr w:rsidR="00073260" w14:paraId="1EA6CE4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2F604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8DD81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0725223516</w:t>
            </w:r>
          </w:p>
        </w:tc>
      </w:tr>
      <w:tr w:rsidR="00073260" w14:paraId="4594E71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446C4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FAF4F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093336</w:t>
            </w:r>
          </w:p>
        </w:tc>
      </w:tr>
      <w:tr w:rsidR="00073260" w14:paraId="045FC13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728ED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DF738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4789</w:t>
            </w:r>
          </w:p>
        </w:tc>
      </w:tr>
      <w:tr w:rsidR="00073260" w14:paraId="0CFB8ED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83ECD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20CA3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2765EA55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A340D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FB728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070</w:t>
            </w:r>
          </w:p>
        </w:tc>
      </w:tr>
      <w:tr w:rsidR="00073260" w14:paraId="7A4EF2A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DB7C6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400D6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2829F67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C08AA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2E36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620604093336</w:t>
            </w:r>
          </w:p>
        </w:tc>
      </w:tr>
      <w:tr w:rsidR="00073260" w14:paraId="61D4DAD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E171E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C4F2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0D360EB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DC3DE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E97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1C4D68C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E03EE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DA006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6D3B9A6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93E1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908B4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1011785018916830362000</w:t>
            </w:r>
          </w:p>
        </w:tc>
      </w:tr>
      <w:tr w:rsidR="00073260" w14:paraId="4371E0C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F2E1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B73B7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1794</w:t>
            </w:r>
          </w:p>
        </w:tc>
      </w:tr>
    </w:tbl>
    <w:p w14:paraId="02CA3A19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78F1B06A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237CD8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7920F2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3627F45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09BDC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C365D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24057EB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6008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DF211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88</w:t>
            </w:r>
          </w:p>
        </w:tc>
      </w:tr>
      <w:tr w:rsidR="00073260" w14:paraId="78CAD43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DA389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B924F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2983DBA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3D433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475B3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2026-07-26T04:05:16.875911</w:t>
            </w:r>
          </w:p>
        </w:tc>
      </w:tr>
      <w:tr w:rsidR="00073260" w14:paraId="0B30431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8D3FE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D9376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01000725223516620604093336</w:t>
            </w:r>
          </w:p>
        </w:tc>
      </w:tr>
    </w:tbl>
    <w:p w14:paraId="558A91CF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DECL-13  MAC validation failure  Code 89</w:t>
      </w:r>
    </w:p>
    <w:p w14:paraId="4008A4D7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628811255680  |  STAN 255680</w:t>
      </w:r>
    </w:p>
    <w:p w14:paraId="26A8A280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5FDD1FFF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6ECC89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A97AE9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6AC298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21747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7D081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4932D3C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306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1B5A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2D842B3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393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5FE29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073260" w14:paraId="10EC159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79F86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3C509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1015061731</w:t>
            </w:r>
          </w:p>
        </w:tc>
      </w:tr>
      <w:tr w:rsidR="00073260" w14:paraId="7CEF542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04CA7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D8598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255680</w:t>
            </w:r>
          </w:p>
        </w:tc>
      </w:tr>
      <w:tr w:rsidR="00073260" w14:paraId="60AF4BF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C3A5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D774F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073260" w14:paraId="612B6CC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26F4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744FF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628828E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F9BA4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6D274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24DAED0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951D0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874E7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4B2558C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C4C4D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BF6F8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628811255680</w:t>
            </w:r>
          </w:p>
        </w:tc>
      </w:tr>
      <w:tr w:rsidR="00073260" w14:paraId="6B8E219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CC2EA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277A5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424795B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C907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2E74E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010375F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465DA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82910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65981D4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D1613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8A743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1011792045053459919219</w:t>
            </w:r>
          </w:p>
        </w:tc>
      </w:tr>
      <w:tr w:rsidR="00073260" w14:paraId="6B0F6F5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A8A78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2ED0D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1974</w:t>
            </w:r>
          </w:p>
        </w:tc>
      </w:tr>
    </w:tbl>
    <w:p w14:paraId="4A2E901A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381743BA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5B2443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8B10FA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D38EFD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E089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ED6B4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6559B45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55C04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BF48D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89</w:t>
            </w:r>
          </w:p>
        </w:tc>
      </w:tr>
      <w:tr w:rsidR="00073260" w14:paraId="7028D3C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68912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632D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0434473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1F86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B433C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2026-10-15T06:17:33.8925</w:t>
            </w:r>
          </w:p>
        </w:tc>
      </w:tr>
      <w:tr w:rsidR="00073260" w14:paraId="21A4467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9DF47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B80BA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01001015061731628811255680</w:t>
            </w:r>
          </w:p>
        </w:tc>
      </w:tr>
    </w:tbl>
    <w:p w14:paraId="362FDE35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DECL-14  Compliance violation  Code 93</w:t>
      </w:r>
    </w:p>
    <w:p w14:paraId="656C59B7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620810496925  |  STAN 496925</w:t>
      </w:r>
    </w:p>
    <w:p w14:paraId="08BA9FBE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6A56D02A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8F02D4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6C71CE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0BA11C5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CBD6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7B636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6D22FBC3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CA13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E99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340000</w:t>
            </w:r>
          </w:p>
        </w:tc>
      </w:tr>
      <w:tr w:rsidR="00073260" w14:paraId="013E64C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2158D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59B9E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99</w:t>
            </w:r>
          </w:p>
        </w:tc>
      </w:tr>
      <w:tr w:rsidR="00073260" w14:paraId="2B60A8D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AD228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124EA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0727043647</w:t>
            </w:r>
          </w:p>
        </w:tc>
      </w:tr>
      <w:tr w:rsidR="00073260" w14:paraId="75F65B7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3A659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5967F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496925</w:t>
            </w:r>
          </w:p>
        </w:tc>
      </w:tr>
      <w:tr w:rsidR="00073260" w14:paraId="626CF34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1F3A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86DE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073260" w14:paraId="4F24FFB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BF06F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7B602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40064E7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726B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823A6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6EBBCC9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FDF48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9B37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543A27A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A3ACF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306FB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620810496925</w:t>
            </w:r>
          </w:p>
        </w:tc>
      </w:tr>
      <w:tr w:rsidR="00073260" w14:paraId="6E79069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014A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4FC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27C7B6A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FF3DE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F5A4F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7F90E34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B82E9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F461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440F5D8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6B1AF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F6545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1011785127007898924000</w:t>
            </w:r>
          </w:p>
        </w:tc>
      </w:tr>
      <w:tr w:rsidR="00073260" w14:paraId="55312AB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83296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D7505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1857</w:t>
            </w:r>
          </w:p>
        </w:tc>
      </w:tr>
    </w:tbl>
    <w:p w14:paraId="5A40688C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41211F4E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F7BA4B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B2BD9F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1DD7F4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BAC3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DA117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7583F193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68168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586D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93</w:t>
            </w:r>
          </w:p>
        </w:tc>
      </w:tr>
      <w:tr w:rsidR="00073260" w14:paraId="611AD648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D7891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223F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1888F44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9B654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9BF9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2026-07-27T10:06:47.921118</w:t>
            </w:r>
          </w:p>
        </w:tc>
      </w:tr>
      <w:tr w:rsidR="00073260" w14:paraId="6E1271F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0268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A1ED1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01000727043647620810496925</w:t>
            </w:r>
          </w:p>
        </w:tc>
      </w:tr>
    </w:tbl>
    <w:p w14:paraId="54AAD0F1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DECL-15  System malfunction response  Code 96</w:t>
      </w:r>
    </w:p>
    <w:p w14:paraId="381EA104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620715359715  |  STAN 359715</w:t>
      </w:r>
    </w:p>
    <w:p w14:paraId="0A13ECC6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319CB8A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6F24FF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EB25E5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4B70923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A21EA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F15B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620BE9DB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A5996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F9D27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1F518FF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17737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B56E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</w:t>
            </w:r>
          </w:p>
        </w:tc>
      </w:tr>
      <w:tr w:rsidR="00073260" w14:paraId="24DB3C0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BDC3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0C887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0726095755</w:t>
            </w:r>
          </w:p>
        </w:tc>
      </w:tr>
      <w:tr w:rsidR="00073260" w14:paraId="33FDFE4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BB93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DE5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359715</w:t>
            </w:r>
          </w:p>
        </w:tc>
      </w:tr>
      <w:tr w:rsidR="00073260" w14:paraId="167BE58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04ED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AC992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073260" w14:paraId="39E696D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2131A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7AA3B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533D0E7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5924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39249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77860A2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61D19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B345B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2B904F6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3FFBA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A69AD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620715359715</w:t>
            </w:r>
          </w:p>
        </w:tc>
      </w:tr>
      <w:tr w:rsidR="00073260" w14:paraId="7093CA4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3F08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6F1C0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3A0142F1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30DF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FC457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7946D95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71DC2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18DF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56999BB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0C695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3147B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1011785059876437696000</w:t>
            </w:r>
          </w:p>
        </w:tc>
      </w:tr>
      <w:tr w:rsidR="00073260" w14:paraId="06DF48B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F7799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00AC4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1837</w:t>
            </w:r>
          </w:p>
        </w:tc>
      </w:tr>
    </w:tbl>
    <w:p w14:paraId="3EF54B41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0D3BD44F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54CDFC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6F206D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621825F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4CA4F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0FEB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54AA143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5681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283C9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96</w:t>
            </w:r>
          </w:p>
        </w:tc>
      </w:tr>
      <w:tr w:rsidR="00073260" w14:paraId="301C0944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D6A99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3512B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579C774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9C492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B0042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2026-07-26T15:27:58.340718</w:t>
            </w:r>
          </w:p>
        </w:tc>
      </w:tr>
      <w:tr w:rsidR="00073260" w14:paraId="700175A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99C01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6AA9D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01000726095755620715359715</w:t>
            </w:r>
          </w:p>
        </w:tc>
      </w:tr>
    </w:tbl>
    <w:p w14:paraId="030AEFB2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DECL-16  EMV cryptogram validation failure  Code E3</w:t>
      </w:r>
    </w:p>
    <w:p w14:paraId="559A2E58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621520501681  |  STAN 501681</w:t>
      </w:r>
    </w:p>
    <w:p w14:paraId="16F0C608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7A86AFE7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E9E624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2EC6A1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5BD3088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7319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D58EC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5EC12A5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FA677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607DA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0384E6C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8207B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6E2B6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72.5</w:t>
            </w:r>
          </w:p>
        </w:tc>
      </w:tr>
      <w:tr w:rsidR="00073260" w14:paraId="3F3E95B0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96A65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7C14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0803144450</w:t>
            </w:r>
          </w:p>
        </w:tc>
      </w:tr>
      <w:tr w:rsidR="00073260" w14:paraId="2D0E2362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01530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DC434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501681</w:t>
            </w:r>
          </w:p>
        </w:tc>
      </w:tr>
      <w:tr w:rsidR="00073260" w14:paraId="696437D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0349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9ED52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4789</w:t>
            </w:r>
          </w:p>
        </w:tc>
      </w:tr>
      <w:tr w:rsidR="00073260" w14:paraId="1B91B84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C045D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44558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125C125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7DB1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7C733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16A4AC5B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3870E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4FBA2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76D5053D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74D82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9539B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621520501681</w:t>
            </w:r>
          </w:p>
        </w:tc>
      </w:tr>
      <w:tr w:rsidR="00073260" w14:paraId="7A35F3B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36DF7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8684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073260" w14:paraId="41A2CEA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D29D1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E1B32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073260" w14:paraId="4B21EFAC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DF250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9C4C2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4621E282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F4773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8E821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1011785768290950108000</w:t>
            </w:r>
          </w:p>
        </w:tc>
      </w:tr>
      <w:tr w:rsidR="00073260" w14:paraId="3823E463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FB5E8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656D6D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1885</w:t>
            </w:r>
          </w:p>
        </w:tc>
      </w:tr>
    </w:tbl>
    <w:p w14:paraId="53FD721F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4989CEC5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0FE607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F8816C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059122E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E40C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894C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7929E9F4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F5258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AD808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E3</w:t>
            </w:r>
          </w:p>
        </w:tc>
      </w:tr>
      <w:tr w:rsidR="00073260" w14:paraId="49CA18C5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01272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80A9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432B0BA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50AF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2297E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2026-08-03T20:14:51.027245</w:t>
            </w:r>
          </w:p>
        </w:tc>
      </w:tr>
      <w:tr w:rsidR="00073260" w14:paraId="50439DD1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6BEEF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BB9B5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01000803144450621520501681</w:t>
            </w:r>
          </w:p>
        </w:tc>
      </w:tr>
    </w:tbl>
    <w:p w14:paraId="4D0A37C3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DECL-17  Terminal verification results validation failure  Code E4</w:t>
      </w:r>
    </w:p>
    <w:p w14:paraId="1C0A0FB4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620515690695  |  STAN 690695</w:t>
      </w:r>
    </w:p>
    <w:p w14:paraId="49093A64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1FC132B8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1EB8B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85E57A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114BC6C0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C38C8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41EB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073260" w14:paraId="543CDB1A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146CE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A363E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073260" w14:paraId="34D5FA9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E5F2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 amount as stored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84DB1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11</w:t>
            </w:r>
          </w:p>
        </w:tc>
      </w:tr>
      <w:tr w:rsidR="00073260" w14:paraId="59B6D889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FB48A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EE15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0724102828</w:t>
            </w:r>
          </w:p>
        </w:tc>
      </w:tr>
      <w:tr w:rsidR="00073260" w14:paraId="42BE90D9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9DE02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AC1C1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690695</w:t>
            </w:r>
          </w:p>
        </w:tc>
      </w:tr>
      <w:tr w:rsidR="00073260" w14:paraId="1B882F96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C79D4B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EA032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4900</w:t>
            </w:r>
          </w:p>
        </w:tc>
      </w:tr>
      <w:tr w:rsidR="00073260" w14:paraId="5C9C9E3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96525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E21DC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840</w:t>
            </w:r>
          </w:p>
        </w:tc>
      </w:tr>
      <w:tr w:rsidR="00073260" w14:paraId="55AF46C8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6EEF8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E92EA5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073260" w14:paraId="20296466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3B548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25974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073260" w14:paraId="6F8DB6BF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FD5C3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C7AEE8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620515690695</w:t>
            </w:r>
          </w:p>
        </w:tc>
      </w:tr>
      <w:tr w:rsidR="00073260" w14:paraId="0E628877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A8ADA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19D73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DCI21101</w:t>
            </w:r>
          </w:p>
        </w:tc>
      </w:tr>
      <w:tr w:rsidR="00073260" w14:paraId="4A9C6177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1A002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DE49 currency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8446C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840</w:t>
            </w:r>
          </w:p>
        </w:tc>
      </w:tr>
      <w:tr w:rsidR="00073260" w14:paraId="272C5BAA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53E0E7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Channel tag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E7FEF1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073260" w14:paraId="27DB208C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C542C0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EB03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1011784888916563185000</w:t>
            </w:r>
          </w:p>
        </w:tc>
      </w:tr>
      <w:tr w:rsidR="00073260" w14:paraId="4605D59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7C6A4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063AAC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1743</w:t>
            </w:r>
          </w:p>
        </w:tc>
      </w:tr>
    </w:tbl>
    <w:p w14:paraId="68E0CF0F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5904"/>
      </w:tblGrid>
      <w:tr w:rsidR="00073260" w14:paraId="0A1F28AA" w14:textId="77777777">
        <w:trPr>
          <w:cantSplit/>
          <w:tblHeader/>
        </w:trPr>
        <w:tc>
          <w:tcPr>
            <w:tcW w:w="338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74694A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904" w:type="dxa"/>
            <w:shd w:val="clear" w:color="auto" w:fill="203D6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F7F281" w14:textId="77777777" w:rsidR="00073260" w:rsidRDefault="00967F07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073260" w14:paraId="5EF0124E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67C784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5DF0E9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073260" w14:paraId="08FCFC9E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FB1753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BA8E96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E4</w:t>
            </w:r>
          </w:p>
        </w:tc>
      </w:tr>
      <w:tr w:rsidR="00073260" w14:paraId="5EFBA8CF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73F0FE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F137E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073260" w14:paraId="58277083" w14:textId="77777777">
        <w:trPr>
          <w:cantSplit/>
        </w:trPr>
        <w:tc>
          <w:tcPr>
            <w:tcW w:w="338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87F6FF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time as stored</w:t>
            </w:r>
          </w:p>
        </w:tc>
        <w:tc>
          <w:tcPr>
            <w:tcW w:w="5904" w:type="dxa"/>
            <w:shd w:val="clear" w:color="auto" w:fill="F3F6F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B80C2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2026-07-24T15:58:36.677894</w:t>
            </w:r>
          </w:p>
        </w:tc>
      </w:tr>
      <w:tr w:rsidR="00073260" w14:paraId="27062C9D" w14:textId="77777777">
        <w:trPr>
          <w:cantSplit/>
        </w:trPr>
        <w:tc>
          <w:tcPr>
            <w:tcW w:w="338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1429D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590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968F5A" w14:textId="77777777" w:rsidR="00073260" w:rsidRDefault="00967F07">
            <w:pPr>
              <w:spacing w:before="20" w:after="20"/>
            </w:pPr>
            <w:r>
              <w:rPr>
                <w:color w:val="000000"/>
                <w:sz w:val="19"/>
              </w:rPr>
              <w:t>01000724102828620515690695</w:t>
            </w:r>
          </w:p>
        </w:tc>
      </w:tr>
    </w:tbl>
    <w:p w14:paraId="32EA505D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Decline catalogue</w:t>
      </w:r>
    </w:p>
    <w:tbl>
      <w:tblPr>
        <w:tblW w:w="9504" w:type="dxa"/>
        <w:tblLayout w:type="fixed"/>
        <w:tblLook w:val="04A0" w:firstRow="1" w:lastRow="0" w:firstColumn="1" w:lastColumn="0" w:noHBand="0" w:noVBand="1"/>
      </w:tblPr>
      <w:tblGrid>
        <w:gridCol w:w="4392"/>
        <w:gridCol w:w="648"/>
        <w:gridCol w:w="1296"/>
        <w:gridCol w:w="3168"/>
      </w:tblGrid>
      <w:tr w:rsidR="00FF2BE0" w14:paraId="6212CB01" w14:textId="77777777">
        <w:trPr>
          <w:cantSplit/>
          <w:tblHeader/>
        </w:trPr>
        <w:tc>
          <w:tcPr>
            <w:tcW w:w="4392" w:type="dxa"/>
            <w:shd w:val="clear" w:color="auto" w:fill="203D62"/>
          </w:tcPr>
          <w:p w14:paraId="6219C4A4" w14:textId="77777777" w:rsidR="00FF2BE0" w:rsidRDefault="00FE600A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Decline type</w:t>
            </w:r>
          </w:p>
        </w:tc>
        <w:tc>
          <w:tcPr>
            <w:tcW w:w="648" w:type="dxa"/>
            <w:shd w:val="clear" w:color="auto" w:fill="203D62"/>
          </w:tcPr>
          <w:p w14:paraId="1199C503" w14:textId="77777777" w:rsidR="00FF2BE0" w:rsidRDefault="00FE600A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1296" w:type="dxa"/>
            <w:shd w:val="clear" w:color="auto" w:fill="203D62"/>
          </w:tcPr>
          <w:p w14:paraId="5327BA1D" w14:textId="77777777" w:rsidR="00FF2BE0" w:rsidRDefault="00FE600A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Transaction</w:t>
            </w:r>
          </w:p>
        </w:tc>
        <w:tc>
          <w:tcPr>
            <w:tcW w:w="3168" w:type="dxa"/>
            <w:shd w:val="clear" w:color="auto" w:fill="203D62"/>
          </w:tcPr>
          <w:p w14:paraId="361BC2F4" w14:textId="77777777" w:rsidR="00FF2BE0" w:rsidRDefault="00FE600A">
            <w:pPr>
              <w:keepNext/>
              <w:spacing w:before="20"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FF2BE0" w14:paraId="676CF2AF" w14:textId="77777777">
        <w:trPr>
          <w:cantSplit/>
        </w:trPr>
        <w:tc>
          <w:tcPr>
            <w:tcW w:w="4392" w:type="dxa"/>
            <w:shd w:val="clear" w:color="auto" w:fill="FFFFFF"/>
          </w:tcPr>
          <w:p w14:paraId="0602C055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ARQC failure</w:t>
            </w:r>
          </w:p>
        </w:tc>
        <w:tc>
          <w:tcPr>
            <w:tcW w:w="648" w:type="dxa"/>
            <w:shd w:val="clear" w:color="auto" w:fill="FFFFFF"/>
          </w:tcPr>
          <w:p w14:paraId="32991DA0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E3</w:t>
            </w:r>
          </w:p>
        </w:tc>
        <w:tc>
          <w:tcPr>
            <w:tcW w:w="1296" w:type="dxa"/>
            <w:shd w:val="clear" w:color="auto" w:fill="FFFFFF"/>
          </w:tcPr>
          <w:p w14:paraId="37124510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DECL-16</w:t>
            </w:r>
          </w:p>
        </w:tc>
        <w:tc>
          <w:tcPr>
            <w:tcW w:w="3168" w:type="dxa"/>
            <w:shd w:val="clear" w:color="auto" w:fill="FFFFFF"/>
          </w:tcPr>
          <w:p w14:paraId="52F04AA8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0B1C6C12" w14:textId="77777777">
        <w:trPr>
          <w:cantSplit/>
        </w:trPr>
        <w:tc>
          <w:tcPr>
            <w:tcW w:w="4392" w:type="dxa"/>
            <w:shd w:val="clear" w:color="auto" w:fill="F3F6FA"/>
          </w:tcPr>
          <w:p w14:paraId="59A713BE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compliance error</w:t>
            </w:r>
          </w:p>
        </w:tc>
        <w:tc>
          <w:tcPr>
            <w:tcW w:w="648" w:type="dxa"/>
            <w:shd w:val="clear" w:color="auto" w:fill="F3F6FA"/>
          </w:tcPr>
          <w:p w14:paraId="79AD36A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93</w:t>
            </w:r>
          </w:p>
        </w:tc>
        <w:tc>
          <w:tcPr>
            <w:tcW w:w="1296" w:type="dxa"/>
            <w:shd w:val="clear" w:color="auto" w:fill="F3F6FA"/>
          </w:tcPr>
          <w:p w14:paraId="05160A86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DECL-14</w:t>
            </w:r>
          </w:p>
        </w:tc>
        <w:tc>
          <w:tcPr>
            <w:tcW w:w="3168" w:type="dxa"/>
            <w:shd w:val="clear" w:color="auto" w:fill="F3F6FA"/>
          </w:tcPr>
          <w:p w14:paraId="399E5B2C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61551BC0" w14:textId="77777777">
        <w:trPr>
          <w:cantSplit/>
        </w:trPr>
        <w:tc>
          <w:tcPr>
            <w:tcW w:w="4392" w:type="dxa"/>
            <w:shd w:val="clear" w:color="auto" w:fill="F3F6FA"/>
          </w:tcPr>
          <w:p w14:paraId="4E722211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CVM failure</w:t>
            </w:r>
          </w:p>
        </w:tc>
        <w:tc>
          <w:tcPr>
            <w:tcW w:w="648" w:type="dxa"/>
            <w:shd w:val="clear" w:color="auto" w:fill="F3F6FA"/>
          </w:tcPr>
          <w:p w14:paraId="0B91C005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05</w:t>
            </w:r>
          </w:p>
        </w:tc>
        <w:tc>
          <w:tcPr>
            <w:tcW w:w="1296" w:type="dxa"/>
            <w:shd w:val="clear" w:color="auto" w:fill="F3F6FA"/>
          </w:tcPr>
          <w:p w14:paraId="71802B1F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DECL-01</w:t>
            </w:r>
          </w:p>
        </w:tc>
        <w:tc>
          <w:tcPr>
            <w:tcW w:w="3168" w:type="dxa"/>
            <w:shd w:val="clear" w:color="auto" w:fill="F3F6FA"/>
          </w:tcPr>
          <w:p w14:paraId="5D03440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348229D9" w14:textId="77777777">
        <w:trPr>
          <w:cantSplit/>
        </w:trPr>
        <w:tc>
          <w:tcPr>
            <w:tcW w:w="4392" w:type="dxa"/>
            <w:shd w:val="clear" w:color="auto" w:fill="FFFFFF"/>
          </w:tcPr>
          <w:p w14:paraId="19168DD6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CVR failure</w:t>
            </w:r>
          </w:p>
        </w:tc>
        <w:tc>
          <w:tcPr>
            <w:tcW w:w="648" w:type="dxa"/>
            <w:shd w:val="clear" w:color="auto" w:fill="FFFFFF"/>
          </w:tcPr>
          <w:p w14:paraId="114C129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05</w:t>
            </w:r>
          </w:p>
        </w:tc>
        <w:tc>
          <w:tcPr>
            <w:tcW w:w="1296" w:type="dxa"/>
            <w:shd w:val="clear" w:color="auto" w:fill="FFFFFF"/>
          </w:tcPr>
          <w:p w14:paraId="2E7258D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DECL-01</w:t>
            </w:r>
          </w:p>
        </w:tc>
        <w:tc>
          <w:tcPr>
            <w:tcW w:w="3168" w:type="dxa"/>
            <w:shd w:val="clear" w:color="auto" w:fill="FFFFFF"/>
          </w:tcPr>
          <w:p w14:paraId="73C7011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7B3A4ACC" w14:textId="77777777">
        <w:trPr>
          <w:cantSplit/>
        </w:trPr>
        <w:tc>
          <w:tcPr>
            <w:tcW w:w="4392" w:type="dxa"/>
            <w:shd w:val="clear" w:color="auto" w:fill="F3F6FA"/>
          </w:tcPr>
          <w:p w14:paraId="008C36C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CVV failure</w:t>
            </w:r>
          </w:p>
        </w:tc>
        <w:tc>
          <w:tcPr>
            <w:tcW w:w="648" w:type="dxa"/>
            <w:shd w:val="clear" w:color="auto" w:fill="F3F6FA"/>
          </w:tcPr>
          <w:p w14:paraId="1E1E856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05</w:t>
            </w:r>
          </w:p>
        </w:tc>
        <w:tc>
          <w:tcPr>
            <w:tcW w:w="1296" w:type="dxa"/>
            <w:shd w:val="clear" w:color="auto" w:fill="F3F6FA"/>
          </w:tcPr>
          <w:p w14:paraId="13F085BB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DECL-01</w:t>
            </w:r>
          </w:p>
        </w:tc>
        <w:tc>
          <w:tcPr>
            <w:tcW w:w="3168" w:type="dxa"/>
            <w:shd w:val="clear" w:color="auto" w:fill="F3F6FA"/>
          </w:tcPr>
          <w:p w14:paraId="0D47169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27177DB4" w14:textId="77777777">
        <w:trPr>
          <w:cantSplit/>
        </w:trPr>
        <w:tc>
          <w:tcPr>
            <w:tcW w:w="4392" w:type="dxa"/>
            <w:shd w:val="clear" w:color="auto" w:fill="FFFFFF"/>
          </w:tcPr>
          <w:p w14:paraId="0654758D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Generic decline</w:t>
            </w:r>
          </w:p>
        </w:tc>
        <w:tc>
          <w:tcPr>
            <w:tcW w:w="648" w:type="dxa"/>
            <w:shd w:val="clear" w:color="auto" w:fill="FFFFFF"/>
          </w:tcPr>
          <w:p w14:paraId="712E60A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05</w:t>
            </w:r>
          </w:p>
        </w:tc>
        <w:tc>
          <w:tcPr>
            <w:tcW w:w="1296" w:type="dxa"/>
            <w:shd w:val="clear" w:color="auto" w:fill="FFFFFF"/>
          </w:tcPr>
          <w:p w14:paraId="1B3E32D2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DECL-01</w:t>
            </w:r>
          </w:p>
        </w:tc>
        <w:tc>
          <w:tcPr>
            <w:tcW w:w="3168" w:type="dxa"/>
            <w:shd w:val="clear" w:color="auto" w:fill="FFFFFF"/>
          </w:tcPr>
          <w:p w14:paraId="3C30617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14CAD1EB" w14:textId="77777777">
        <w:trPr>
          <w:cantSplit/>
        </w:trPr>
        <w:tc>
          <w:tcPr>
            <w:tcW w:w="4392" w:type="dxa"/>
            <w:shd w:val="clear" w:color="auto" w:fill="FFFFFF"/>
          </w:tcPr>
          <w:p w14:paraId="37EC127D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Exceeds withdrawal or transaction limit</w:t>
            </w:r>
          </w:p>
        </w:tc>
        <w:tc>
          <w:tcPr>
            <w:tcW w:w="648" w:type="dxa"/>
            <w:shd w:val="clear" w:color="auto" w:fill="FFFFFF"/>
          </w:tcPr>
          <w:p w14:paraId="768E1D26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61</w:t>
            </w:r>
          </w:p>
        </w:tc>
        <w:tc>
          <w:tcPr>
            <w:tcW w:w="1296" w:type="dxa"/>
            <w:shd w:val="clear" w:color="auto" w:fill="FFFFFF"/>
          </w:tcPr>
          <w:p w14:paraId="45012F8B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HIST-07</w:t>
            </w:r>
          </w:p>
        </w:tc>
        <w:tc>
          <w:tcPr>
            <w:tcW w:w="3168" w:type="dxa"/>
            <w:shd w:val="clear" w:color="auto" w:fill="FFFFFF"/>
          </w:tcPr>
          <w:p w14:paraId="5989C155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570FF894" w14:textId="77777777">
        <w:trPr>
          <w:cantSplit/>
        </w:trPr>
        <w:tc>
          <w:tcPr>
            <w:tcW w:w="4392" w:type="dxa"/>
            <w:shd w:val="clear" w:color="auto" w:fill="F3F6FA"/>
          </w:tcPr>
          <w:p w14:paraId="579DB7CD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Message format error</w:t>
            </w:r>
          </w:p>
        </w:tc>
        <w:tc>
          <w:tcPr>
            <w:tcW w:w="648" w:type="dxa"/>
            <w:shd w:val="clear" w:color="auto" w:fill="F3F6FA"/>
          </w:tcPr>
          <w:p w14:paraId="58A128CF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30</w:t>
            </w:r>
          </w:p>
        </w:tc>
        <w:tc>
          <w:tcPr>
            <w:tcW w:w="1296" w:type="dxa"/>
            <w:shd w:val="clear" w:color="auto" w:fill="F3F6FA"/>
          </w:tcPr>
          <w:p w14:paraId="39A77846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NPCI-002</w:t>
            </w:r>
          </w:p>
        </w:tc>
        <w:tc>
          <w:tcPr>
            <w:tcW w:w="3168" w:type="dxa"/>
            <w:shd w:val="clear" w:color="auto" w:fill="F3F6FA"/>
          </w:tcPr>
          <w:p w14:paraId="68BDDE8F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53B4A1B9" w14:textId="77777777">
        <w:trPr>
          <w:cantSplit/>
        </w:trPr>
        <w:tc>
          <w:tcPr>
            <w:tcW w:w="4392" w:type="dxa"/>
            <w:shd w:val="clear" w:color="auto" w:fill="F3F6FA"/>
          </w:tcPr>
          <w:p w14:paraId="5B337736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Insufficient funds</w:t>
            </w:r>
          </w:p>
        </w:tc>
        <w:tc>
          <w:tcPr>
            <w:tcW w:w="648" w:type="dxa"/>
            <w:shd w:val="clear" w:color="auto" w:fill="F3F6FA"/>
          </w:tcPr>
          <w:p w14:paraId="607149E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51</w:t>
            </w:r>
          </w:p>
        </w:tc>
        <w:tc>
          <w:tcPr>
            <w:tcW w:w="1296" w:type="dxa"/>
            <w:shd w:val="clear" w:color="auto" w:fill="F3F6FA"/>
          </w:tcPr>
          <w:p w14:paraId="752D0359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DECL-07</w:t>
            </w:r>
          </w:p>
        </w:tc>
        <w:tc>
          <w:tcPr>
            <w:tcW w:w="3168" w:type="dxa"/>
            <w:shd w:val="clear" w:color="auto" w:fill="F3F6FA"/>
          </w:tcPr>
          <w:p w14:paraId="5AE664C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7FB839C7" w14:textId="77777777">
        <w:trPr>
          <w:cantSplit/>
        </w:trPr>
        <w:tc>
          <w:tcPr>
            <w:tcW w:w="4392" w:type="dxa"/>
            <w:shd w:val="clear" w:color="auto" w:fill="F3F6FA"/>
          </w:tcPr>
          <w:p w14:paraId="4823E91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Invalid card number</w:t>
            </w:r>
          </w:p>
        </w:tc>
        <w:tc>
          <w:tcPr>
            <w:tcW w:w="648" w:type="dxa"/>
            <w:shd w:val="clear" w:color="auto" w:fill="F3F6FA"/>
          </w:tcPr>
          <w:p w14:paraId="24B252D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14</w:t>
            </w:r>
          </w:p>
        </w:tc>
        <w:tc>
          <w:tcPr>
            <w:tcW w:w="1296" w:type="dxa"/>
            <w:shd w:val="clear" w:color="auto" w:fill="F3F6FA"/>
          </w:tcPr>
          <w:p w14:paraId="68205452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DECL-04</w:t>
            </w:r>
          </w:p>
        </w:tc>
        <w:tc>
          <w:tcPr>
            <w:tcW w:w="3168" w:type="dxa"/>
            <w:shd w:val="clear" w:color="auto" w:fill="F3F6FA"/>
          </w:tcPr>
          <w:p w14:paraId="3B4FCEAB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1545E7EC" w14:textId="77777777">
        <w:trPr>
          <w:cantSplit/>
        </w:trPr>
        <w:tc>
          <w:tcPr>
            <w:tcW w:w="4392" w:type="dxa"/>
            <w:shd w:val="clear" w:color="auto" w:fill="FFFFFF"/>
          </w:tcPr>
          <w:p w14:paraId="598D8851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Invalid MCC</w:t>
            </w:r>
          </w:p>
        </w:tc>
        <w:tc>
          <w:tcPr>
            <w:tcW w:w="648" w:type="dxa"/>
            <w:shd w:val="clear" w:color="auto" w:fill="FFFFFF"/>
          </w:tcPr>
          <w:p w14:paraId="25B3838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12</w:t>
            </w:r>
          </w:p>
        </w:tc>
        <w:tc>
          <w:tcPr>
            <w:tcW w:w="1296" w:type="dxa"/>
            <w:shd w:val="clear" w:color="auto" w:fill="FFFFFF"/>
          </w:tcPr>
          <w:p w14:paraId="72C9FF20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DECL-03</w:t>
            </w:r>
          </w:p>
        </w:tc>
        <w:tc>
          <w:tcPr>
            <w:tcW w:w="3168" w:type="dxa"/>
            <w:shd w:val="clear" w:color="auto" w:fill="FFFFFF"/>
          </w:tcPr>
          <w:p w14:paraId="4A4D5F18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2CF3BD6C" w14:textId="77777777">
        <w:trPr>
          <w:cantSplit/>
        </w:trPr>
        <w:tc>
          <w:tcPr>
            <w:tcW w:w="4392" w:type="dxa"/>
            <w:shd w:val="clear" w:color="auto" w:fill="F3F6FA"/>
          </w:tcPr>
          <w:p w14:paraId="35DF1829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Wrong PIN</w:t>
            </w:r>
          </w:p>
        </w:tc>
        <w:tc>
          <w:tcPr>
            <w:tcW w:w="648" w:type="dxa"/>
            <w:shd w:val="clear" w:color="auto" w:fill="F3F6FA"/>
          </w:tcPr>
          <w:p w14:paraId="4AAEA50D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55</w:t>
            </w:r>
          </w:p>
        </w:tc>
        <w:tc>
          <w:tcPr>
            <w:tcW w:w="1296" w:type="dxa"/>
            <w:shd w:val="clear" w:color="auto" w:fill="F3F6FA"/>
          </w:tcPr>
          <w:p w14:paraId="28FEBA7E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HIST-06</w:t>
            </w:r>
          </w:p>
        </w:tc>
        <w:tc>
          <w:tcPr>
            <w:tcW w:w="3168" w:type="dxa"/>
            <w:shd w:val="clear" w:color="auto" w:fill="F3F6FA"/>
          </w:tcPr>
          <w:p w14:paraId="4F453449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25D283E0" w14:textId="77777777">
        <w:trPr>
          <w:cantSplit/>
        </w:trPr>
        <w:tc>
          <w:tcPr>
            <w:tcW w:w="4392" w:type="dxa"/>
            <w:shd w:val="clear" w:color="auto" w:fill="FFFFFF"/>
          </w:tcPr>
          <w:p w14:paraId="1DB6971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Invalid transaction</w:t>
            </w:r>
          </w:p>
        </w:tc>
        <w:tc>
          <w:tcPr>
            <w:tcW w:w="648" w:type="dxa"/>
            <w:shd w:val="clear" w:color="auto" w:fill="FFFFFF"/>
          </w:tcPr>
          <w:p w14:paraId="00CF832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12</w:t>
            </w:r>
          </w:p>
        </w:tc>
        <w:tc>
          <w:tcPr>
            <w:tcW w:w="1296" w:type="dxa"/>
            <w:shd w:val="clear" w:color="auto" w:fill="FFFFFF"/>
          </w:tcPr>
          <w:p w14:paraId="33E67C2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DECL-03</w:t>
            </w:r>
          </w:p>
        </w:tc>
        <w:tc>
          <w:tcPr>
            <w:tcW w:w="3168" w:type="dxa"/>
            <w:shd w:val="clear" w:color="auto" w:fill="FFFFFF"/>
          </w:tcPr>
          <w:p w14:paraId="2C35C4FA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5155023D" w14:textId="77777777">
        <w:trPr>
          <w:cantSplit/>
        </w:trPr>
        <w:tc>
          <w:tcPr>
            <w:tcW w:w="4392" w:type="dxa"/>
            <w:shd w:val="clear" w:color="auto" w:fill="F3F6FA"/>
          </w:tcPr>
          <w:p w14:paraId="2ECCF562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MAC failure</w:t>
            </w:r>
          </w:p>
        </w:tc>
        <w:tc>
          <w:tcPr>
            <w:tcW w:w="648" w:type="dxa"/>
            <w:shd w:val="clear" w:color="auto" w:fill="F3F6FA"/>
          </w:tcPr>
          <w:p w14:paraId="07EE6AD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89</w:t>
            </w:r>
          </w:p>
        </w:tc>
        <w:tc>
          <w:tcPr>
            <w:tcW w:w="1296" w:type="dxa"/>
            <w:shd w:val="clear" w:color="auto" w:fill="F3F6FA"/>
          </w:tcPr>
          <w:p w14:paraId="6084D94C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DECL-13</w:t>
            </w:r>
          </w:p>
        </w:tc>
        <w:tc>
          <w:tcPr>
            <w:tcW w:w="3168" w:type="dxa"/>
            <w:shd w:val="clear" w:color="auto" w:fill="F3F6FA"/>
          </w:tcPr>
          <w:p w14:paraId="63911EBC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212A3240" w14:textId="77777777">
        <w:trPr>
          <w:cantSplit/>
        </w:trPr>
        <w:tc>
          <w:tcPr>
            <w:tcW w:w="4392" w:type="dxa"/>
            <w:shd w:val="clear" w:color="auto" w:fill="FFFFFF"/>
          </w:tcPr>
          <w:p w14:paraId="652DD200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Missing MCC</w:t>
            </w:r>
          </w:p>
        </w:tc>
        <w:tc>
          <w:tcPr>
            <w:tcW w:w="648" w:type="dxa"/>
            <w:shd w:val="clear" w:color="auto" w:fill="FFFFFF"/>
          </w:tcPr>
          <w:p w14:paraId="29DE45A2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30</w:t>
            </w:r>
          </w:p>
        </w:tc>
        <w:tc>
          <w:tcPr>
            <w:tcW w:w="1296" w:type="dxa"/>
            <w:shd w:val="clear" w:color="auto" w:fill="FFFFFF"/>
          </w:tcPr>
          <w:p w14:paraId="4F22267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DECL-05</w:t>
            </w:r>
          </w:p>
        </w:tc>
        <w:tc>
          <w:tcPr>
            <w:tcW w:w="3168" w:type="dxa"/>
            <w:shd w:val="clear" w:color="auto" w:fill="FFFFFF"/>
          </w:tcPr>
          <w:p w14:paraId="6C29F85E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3754E8D8" w14:textId="77777777">
        <w:trPr>
          <w:cantSplit/>
        </w:trPr>
        <w:tc>
          <w:tcPr>
            <w:tcW w:w="4392" w:type="dxa"/>
            <w:shd w:val="clear" w:color="auto" w:fill="F3F6FA"/>
          </w:tcPr>
          <w:p w14:paraId="59D1D80B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PIN tries exceeded</w:t>
            </w:r>
          </w:p>
        </w:tc>
        <w:tc>
          <w:tcPr>
            <w:tcW w:w="648" w:type="dxa"/>
            <w:shd w:val="clear" w:color="auto" w:fill="F3F6FA"/>
          </w:tcPr>
          <w:p w14:paraId="6259F429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75</w:t>
            </w:r>
          </w:p>
        </w:tc>
        <w:tc>
          <w:tcPr>
            <w:tcW w:w="1296" w:type="dxa"/>
            <w:shd w:val="clear" w:color="auto" w:fill="F3F6FA"/>
          </w:tcPr>
          <w:p w14:paraId="2FF8C4C1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DECL-11</w:t>
            </w:r>
          </w:p>
        </w:tc>
        <w:tc>
          <w:tcPr>
            <w:tcW w:w="3168" w:type="dxa"/>
            <w:shd w:val="clear" w:color="auto" w:fill="F3F6FA"/>
          </w:tcPr>
          <w:p w14:paraId="75A0DD40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1AB43395" w14:textId="77777777">
        <w:trPr>
          <w:cantSplit/>
        </w:trPr>
        <w:tc>
          <w:tcPr>
            <w:tcW w:w="4392" w:type="dxa"/>
            <w:shd w:val="clear" w:color="auto" w:fill="F3F6FA"/>
          </w:tcPr>
          <w:p w14:paraId="373987C8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Restricted card</w:t>
            </w:r>
          </w:p>
        </w:tc>
        <w:tc>
          <w:tcPr>
            <w:tcW w:w="648" w:type="dxa"/>
            <w:shd w:val="clear" w:color="auto" w:fill="F3F6FA"/>
          </w:tcPr>
          <w:p w14:paraId="351ACA7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62</w:t>
            </w:r>
          </w:p>
        </w:tc>
        <w:tc>
          <w:tcPr>
            <w:tcW w:w="1296" w:type="dxa"/>
            <w:shd w:val="clear" w:color="auto" w:fill="F3F6FA"/>
          </w:tcPr>
          <w:p w14:paraId="5FD603A8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DECL-10</w:t>
            </w:r>
          </w:p>
        </w:tc>
        <w:tc>
          <w:tcPr>
            <w:tcW w:w="3168" w:type="dxa"/>
            <w:shd w:val="clear" w:color="auto" w:fill="F3F6FA"/>
          </w:tcPr>
          <w:p w14:paraId="3057285D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18BF89B1" w14:textId="77777777">
        <w:trPr>
          <w:cantSplit/>
        </w:trPr>
        <w:tc>
          <w:tcPr>
            <w:tcW w:w="4392" w:type="dxa"/>
            <w:shd w:val="clear" w:color="auto" w:fill="F3F6FA"/>
          </w:tcPr>
          <w:p w14:paraId="30704643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Suspected fraud</w:t>
            </w:r>
          </w:p>
        </w:tc>
        <w:tc>
          <w:tcPr>
            <w:tcW w:w="648" w:type="dxa"/>
            <w:shd w:val="clear" w:color="auto" w:fill="F3F6FA"/>
          </w:tcPr>
          <w:p w14:paraId="5E44419E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59</w:t>
            </w:r>
          </w:p>
        </w:tc>
        <w:tc>
          <w:tcPr>
            <w:tcW w:w="1296" w:type="dxa"/>
            <w:shd w:val="clear" w:color="auto" w:fill="F3F6FA"/>
          </w:tcPr>
          <w:p w14:paraId="7B963CF6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DECL-09</w:t>
            </w:r>
          </w:p>
        </w:tc>
        <w:tc>
          <w:tcPr>
            <w:tcW w:w="3168" w:type="dxa"/>
            <w:shd w:val="clear" w:color="auto" w:fill="F3F6FA"/>
          </w:tcPr>
          <w:p w14:paraId="4DAD9F27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7824E21B" w14:textId="77777777">
        <w:trPr>
          <w:cantSplit/>
        </w:trPr>
        <w:tc>
          <w:tcPr>
            <w:tcW w:w="4392" w:type="dxa"/>
            <w:shd w:val="clear" w:color="auto" w:fill="FFFFFF"/>
          </w:tcPr>
          <w:p w14:paraId="0711FBB5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System malfunction</w:t>
            </w:r>
          </w:p>
        </w:tc>
        <w:tc>
          <w:tcPr>
            <w:tcW w:w="648" w:type="dxa"/>
            <w:shd w:val="clear" w:color="auto" w:fill="FFFFFF"/>
          </w:tcPr>
          <w:p w14:paraId="57F20F4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96</w:t>
            </w:r>
          </w:p>
        </w:tc>
        <w:tc>
          <w:tcPr>
            <w:tcW w:w="1296" w:type="dxa"/>
            <w:shd w:val="clear" w:color="auto" w:fill="FFFFFF"/>
          </w:tcPr>
          <w:p w14:paraId="7C408C99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DECL-15</w:t>
            </w:r>
          </w:p>
        </w:tc>
        <w:tc>
          <w:tcPr>
            <w:tcW w:w="3168" w:type="dxa"/>
            <w:shd w:val="clear" w:color="auto" w:fill="FFFFFF"/>
          </w:tcPr>
          <w:p w14:paraId="535ED52C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  <w:tr w:rsidR="00FF2BE0" w14:paraId="38C607AA" w14:textId="77777777">
        <w:trPr>
          <w:cantSplit/>
        </w:trPr>
        <w:tc>
          <w:tcPr>
            <w:tcW w:w="4392" w:type="dxa"/>
            <w:shd w:val="clear" w:color="auto" w:fill="F3F6FA"/>
          </w:tcPr>
          <w:p w14:paraId="3A031FF1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TVR failure</w:t>
            </w:r>
          </w:p>
        </w:tc>
        <w:tc>
          <w:tcPr>
            <w:tcW w:w="648" w:type="dxa"/>
            <w:shd w:val="clear" w:color="auto" w:fill="F3F6FA"/>
          </w:tcPr>
          <w:p w14:paraId="24ED3D6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E4</w:t>
            </w:r>
          </w:p>
        </w:tc>
        <w:tc>
          <w:tcPr>
            <w:tcW w:w="1296" w:type="dxa"/>
            <w:shd w:val="clear" w:color="auto" w:fill="F3F6FA"/>
          </w:tcPr>
          <w:p w14:paraId="3C58DAD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DECL-17</w:t>
            </w:r>
          </w:p>
        </w:tc>
        <w:tc>
          <w:tcPr>
            <w:tcW w:w="3168" w:type="dxa"/>
            <w:shd w:val="clear" w:color="auto" w:fill="F3F6FA"/>
          </w:tcPr>
          <w:p w14:paraId="37CFC504" w14:textId="77777777" w:rsidR="00FF2BE0" w:rsidRDefault="00FE600A">
            <w:pPr>
              <w:spacing w:before="20" w:after="20"/>
            </w:pPr>
            <w:r>
              <w:rPr>
                <w:color w:val="000000"/>
                <w:sz w:val="19"/>
              </w:rPr>
              <w:t>COMPLETE</w:t>
            </w:r>
          </w:p>
        </w:tc>
      </w:tr>
    </w:tbl>
    <w:p w14:paraId="01E9701F" w14:textId="77777777" w:rsidR="00E26A63" w:rsidRDefault="00762F6D">
      <w:pPr>
        <w:pStyle w:val="Heading3"/>
        <w:pageBreakBefore/>
        <w:spacing w:before="240"/>
      </w:pPr>
      <w:bookmarkStart w:id="6" w:name="_Toc243474039"/>
      <w:r>
        <w:t>W36  Pre-authorisation creates a hold</w:t>
      </w:r>
      <w:bookmarkEnd w:id="6"/>
    </w:p>
    <w:p w14:paraId="737F1685" w14:textId="77777777" w:rsidR="00FF2BE0" w:rsidRDefault="00FE600A">
      <w:pPr>
        <w:keepNext/>
        <w:spacing w:after="100"/>
      </w:pPr>
      <w:r>
        <w:rPr>
          <w:b/>
          <w:color w:val="000000"/>
        </w:rPr>
        <w:t>HIST-08  Pre-authorisation creates a hold</w:t>
      </w:r>
    </w:p>
    <w:p w14:paraId="6D8FF489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609812914133  |  STAN 914133</w:t>
      </w:r>
    </w:p>
    <w:p w14:paraId="46A5253A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716ED71A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48920CD8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26038E17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0D2C185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43EFCF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F7BD87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18AC570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FAD68A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A96078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42439A9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692B6B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577DC1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75</w:t>
            </w:r>
          </w:p>
        </w:tc>
      </w:tr>
      <w:tr w:rsidR="00E26A63" w14:paraId="3901BEC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68DDE0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B8BB09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914133</w:t>
            </w:r>
          </w:p>
        </w:tc>
      </w:tr>
      <w:tr w:rsidR="00E26A63" w14:paraId="7FBA19D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301E91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B57BB5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8062</w:t>
            </w:r>
          </w:p>
        </w:tc>
      </w:tr>
      <w:tr w:rsidR="00E26A63" w14:paraId="56B433F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17D6FB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434BFF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2D0678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A39E25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9AD27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1C868DA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020C21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3C3E07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</w:t>
            </w:r>
          </w:p>
        </w:tc>
      </w:tr>
      <w:tr w:rsidR="00E26A63" w14:paraId="6C9B88E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0F5B68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D6952D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609812914133</w:t>
            </w:r>
          </w:p>
        </w:tc>
      </w:tr>
      <w:tr w:rsidR="00E26A63" w14:paraId="133E366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5E0B3E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861992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5DEC267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4B9EC3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BA7581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5CCB2ED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78CFD5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6E00F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E26A63" w14:paraId="0660669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9D0181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F38F01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0408063302</w:t>
            </w:r>
          </w:p>
        </w:tc>
      </w:tr>
      <w:tr w:rsidR="00E26A63" w14:paraId="10BBB2D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B4BC74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529D42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100609812914133</w:t>
            </w:r>
          </w:p>
        </w:tc>
      </w:tr>
      <w:tr w:rsidR="00E26A63" w14:paraId="2394AC4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BC85BB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0742AA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1000000000112</w:t>
            </w:r>
          </w:p>
        </w:tc>
      </w:tr>
    </w:tbl>
    <w:p w14:paraId="19A1B2FA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13C83CB5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6B5BE77A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FCC182D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35CAD7D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3CDB4B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59B66F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4366B4C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1C659F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1757DC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0FA4BA6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631F16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5072F0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2OD4MV</w:t>
            </w:r>
          </w:p>
        </w:tc>
      </w:tr>
      <w:tr w:rsidR="00E26A63" w14:paraId="12E2B4D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D8FA92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B583B2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2026-04-08T12:03:03.810996</w:t>
            </w:r>
          </w:p>
        </w:tc>
      </w:tr>
      <w:tr w:rsidR="00E26A63" w14:paraId="162D90B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E407C3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AEB0BB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01000408063302609812914133</w:t>
            </w:r>
          </w:p>
        </w:tc>
      </w:tr>
    </w:tbl>
    <w:p w14:paraId="6D14EA5B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NPCI-005  PREAUTH</w:t>
      </w:r>
    </w:p>
    <w:p w14:paraId="566FA243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628920668555  |  STAN 668555</w:t>
      </w:r>
    </w:p>
    <w:p w14:paraId="13B0D243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2902D8D8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017F19BA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040AAFB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1A8DB1C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D4596A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1B0E6A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181D4A3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8EA8EC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973BCC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6DC07DA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6B54E3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4856D5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7AE97CC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CA0F10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54B0AC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</w:t>
            </w:r>
          </w:p>
        </w:tc>
      </w:tr>
      <w:tr w:rsidR="00E26A63" w14:paraId="0686607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A660F7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86BB18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1016150008</w:t>
            </w:r>
          </w:p>
        </w:tc>
      </w:tr>
      <w:tr w:rsidR="00E26A63" w14:paraId="79E1C14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C2F4F3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DFF65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668555</w:t>
            </w:r>
          </w:p>
        </w:tc>
      </w:tr>
      <w:tr w:rsidR="00E26A63" w14:paraId="433BDE8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4C1EA0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E3B47B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107D918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AD5866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C91628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8AD668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C44187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B6B912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61D47FE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F433A8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12A60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</w:t>
            </w:r>
          </w:p>
        </w:tc>
      </w:tr>
      <w:tr w:rsidR="00E26A63" w14:paraId="78906F1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03C39D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183639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241C6CD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801EFD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D5BC18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628920668555</w:t>
            </w:r>
          </w:p>
        </w:tc>
      </w:tr>
      <w:tr w:rsidR="00E26A63" w14:paraId="6A93549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188B6F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4E1194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E5040D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1210D9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C13CA9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2A6F5A0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7D59D6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905468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3B6A9B8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CDE504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7B9BB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1011792162808942220252</w:t>
            </w:r>
          </w:p>
        </w:tc>
      </w:tr>
      <w:tr w:rsidR="00E26A63" w14:paraId="7B4B5C2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3DC971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09DA83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1981</w:t>
            </w:r>
          </w:p>
        </w:tc>
      </w:tr>
    </w:tbl>
    <w:p w14:paraId="151A84DB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5BC26D13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5678CD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6091FDCC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019C9DA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CDF564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EFED77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1D2B814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05852E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77135D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6C8287A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90A4FA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B9EF75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APPROVED</w:t>
            </w:r>
          </w:p>
        </w:tc>
      </w:tr>
      <w:tr w:rsidR="00E26A63" w14:paraId="4847813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69A4E4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8BAFB4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ZXLEQQ</w:t>
            </w:r>
          </w:p>
        </w:tc>
      </w:tr>
      <w:tr w:rsidR="00E26A63" w14:paraId="64A7FA2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A3485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BF72DE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2026-10-16T15:00:10.888946</w:t>
            </w:r>
          </w:p>
        </w:tc>
      </w:tr>
      <w:tr w:rsidR="00E26A63" w14:paraId="72B59AA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B34E68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77D085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01001016150008628920668555</w:t>
            </w:r>
          </w:p>
        </w:tc>
      </w:tr>
    </w:tbl>
    <w:p w14:paraId="3BFB5A47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NPCI-006  PREAUTH</w:t>
      </w:r>
    </w:p>
    <w:p w14:paraId="34C32CA3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628920805157  |  STAN 805157</w:t>
      </w:r>
    </w:p>
    <w:p w14:paraId="3E9430B2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27F6B933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61D017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1CD31A8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72330EC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F2B91B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58248E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3D1591E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BCA81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2D2D3D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113DAEB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F8B50F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EADEBD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39B5A76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6635B0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CA7BAC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90</w:t>
            </w:r>
          </w:p>
        </w:tc>
      </w:tr>
      <w:tr w:rsidR="00E26A63" w14:paraId="771C2F2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8E41A5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1D297F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1016150017</w:t>
            </w:r>
          </w:p>
        </w:tc>
      </w:tr>
      <w:tr w:rsidR="00E26A63" w14:paraId="718E529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F49B7E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A20A60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805157</w:t>
            </w:r>
          </w:p>
        </w:tc>
      </w:tr>
      <w:tr w:rsidR="00E26A63" w14:paraId="1CCBF32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C02D12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31EB9D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8062</w:t>
            </w:r>
          </w:p>
        </w:tc>
      </w:tr>
      <w:tr w:rsidR="00E26A63" w14:paraId="67C76BA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73CD42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3A4791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2485693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87909B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67729A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11FBAD5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D217D3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8CE00A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</w:t>
            </w:r>
          </w:p>
        </w:tc>
      </w:tr>
      <w:tr w:rsidR="00E26A63" w14:paraId="4E0A33C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F35653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E7949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759B8BED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8720D8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A7E980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628920805157</w:t>
            </w:r>
          </w:p>
        </w:tc>
      </w:tr>
      <w:tr w:rsidR="00E26A63" w14:paraId="4A896C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B53EA3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D4C7DF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D6051D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502600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72B90D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62F5B9A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3304E6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F3C2F7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200AFF3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7E10CB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FB0E34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1011792162817544502400</w:t>
            </w:r>
          </w:p>
        </w:tc>
      </w:tr>
      <w:tr w:rsidR="00E26A63" w14:paraId="55C78AB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0EEC41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2E4922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1982</w:t>
            </w:r>
          </w:p>
        </w:tc>
      </w:tr>
    </w:tbl>
    <w:p w14:paraId="6320FF7E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2CE00988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03F67864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21755239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6B0CC02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9DA826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ECA1E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703D677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3350AB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4E8C0E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1CBB538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EB7ECC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1030A9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APPROVED</w:t>
            </w:r>
          </w:p>
        </w:tc>
      </w:tr>
      <w:tr w:rsidR="00E26A63" w14:paraId="29BACE0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97F11F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AE120F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CLAEQ8</w:t>
            </w:r>
          </w:p>
        </w:tc>
      </w:tr>
      <w:tr w:rsidR="00E26A63" w14:paraId="74B0A31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E7F50E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54F0CF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2026-10-16T15:00:18.481954</w:t>
            </w:r>
          </w:p>
        </w:tc>
      </w:tr>
      <w:tr w:rsidR="00E26A63" w14:paraId="6DA79E0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76E6B7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21DD60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01001016150017628920805157</w:t>
            </w:r>
          </w:p>
        </w:tc>
      </w:tr>
    </w:tbl>
    <w:p w14:paraId="52677A0B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NPCI-007  PREAUTH</w:t>
      </w:r>
    </w:p>
    <w:p w14:paraId="66C1D4AE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628920196805  |  STAN 196805</w:t>
      </w:r>
    </w:p>
    <w:p w14:paraId="35090B80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319DB06F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70B03BE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C9B6C7C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6CEB19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864E9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080EC0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60BD3FC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22C685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CAB3FD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737E0EE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745586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A5CC1A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0D052DED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60E17E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5B788B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</w:t>
            </w:r>
          </w:p>
        </w:tc>
      </w:tr>
      <w:tr w:rsidR="00E26A63" w14:paraId="35B43C8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ABF953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2CC610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1016150023</w:t>
            </w:r>
          </w:p>
        </w:tc>
      </w:tr>
      <w:tr w:rsidR="00E26A63" w14:paraId="6E8EF54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E8253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8B8A4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196805</w:t>
            </w:r>
          </w:p>
        </w:tc>
      </w:tr>
      <w:tr w:rsidR="00E26A63" w14:paraId="591E404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D65202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B9047C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4121</w:t>
            </w:r>
          </w:p>
        </w:tc>
      </w:tr>
      <w:tr w:rsidR="00E26A63" w14:paraId="3BA8CAE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89503B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7BB689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313929B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57D4D3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30851D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4548C46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901D4D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64F8FB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</w:t>
            </w:r>
          </w:p>
        </w:tc>
      </w:tr>
      <w:tr w:rsidR="00E26A63" w14:paraId="62F0ADE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3A49A3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CBCD2D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07B3504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64BB10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0D287D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628920196805</w:t>
            </w:r>
          </w:p>
        </w:tc>
      </w:tr>
      <w:tr w:rsidR="00E26A63" w14:paraId="2F87FC1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51C6F1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EDEAC6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33F5757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EDE41E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F928B4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0960F6D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AA80DE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C2A2F2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6672805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7EB5F7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BBB2B2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1011792162823372273089</w:t>
            </w:r>
          </w:p>
        </w:tc>
      </w:tr>
      <w:tr w:rsidR="00E26A63" w14:paraId="6928DBE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1B2139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7A5A7F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1983</w:t>
            </w:r>
          </w:p>
        </w:tc>
      </w:tr>
    </w:tbl>
    <w:p w14:paraId="5F8A44AD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14DD39BB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6798D6B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10332348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6969208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5FC73B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0F09AA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11DDD69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112AA0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4126C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724ED16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67D76E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64864C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APPROVED</w:t>
            </w:r>
          </w:p>
        </w:tc>
      </w:tr>
      <w:tr w:rsidR="00E26A63" w14:paraId="73DB0D7A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4C33AB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0B0A5F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70WHJC</w:t>
            </w:r>
          </w:p>
        </w:tc>
      </w:tr>
      <w:tr w:rsidR="00E26A63" w14:paraId="39FFD9C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A0F5F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B09975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2026-10-16T15:00:24.248632</w:t>
            </w:r>
          </w:p>
        </w:tc>
      </w:tr>
      <w:tr w:rsidR="00E26A63" w14:paraId="48B95DD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7531DE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AAE387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01001016150023628920196805</w:t>
            </w:r>
          </w:p>
        </w:tc>
      </w:tr>
    </w:tbl>
    <w:p w14:paraId="0A51B975" w14:textId="77777777" w:rsidR="00E26A63" w:rsidRDefault="00762F6D">
      <w:pPr>
        <w:pStyle w:val="Heading3"/>
        <w:pageBreakBefore/>
        <w:spacing w:before="240"/>
      </w:pPr>
      <w:bookmarkStart w:id="7" w:name="_Toc243474040"/>
      <w:r>
        <w:lastRenderedPageBreak/>
        <w:t>W37  Cancellation releases the pre-authorisation hold</w:t>
      </w:r>
      <w:bookmarkEnd w:id="7"/>
    </w:p>
    <w:p w14:paraId="7C446164" w14:textId="77777777" w:rsidR="00FF2BE0" w:rsidRDefault="00FE600A">
      <w:pPr>
        <w:keepNext/>
        <w:spacing w:after="100"/>
      </w:pPr>
      <w:r>
        <w:rPr>
          <w:b/>
          <w:color w:val="000000"/>
        </w:rPr>
        <w:t>HIST-09  Cancellation releases the pre-authorisation hold</w:t>
      </w:r>
    </w:p>
    <w:p w14:paraId="665939C1" w14:textId="77777777" w:rsidR="00FF2BE0" w:rsidRDefault="00FE600A">
      <w:pPr>
        <w:keepNext/>
        <w:spacing w:after="100"/>
      </w:pPr>
      <w:r>
        <w:rPr>
          <w:color w:val="000000"/>
        </w:rPr>
        <w:t>COMPLETE  |  Historical  |  R</w:t>
      </w:r>
      <w:r>
        <w:rPr>
          <w:color w:val="000000"/>
        </w:rPr>
        <w:lastRenderedPageBreak/>
        <w:t>RN 609812914133  |  STAN 914133</w:t>
      </w:r>
    </w:p>
    <w:p w14:paraId="080987D8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64CD2551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70AD1E1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C675FA6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EA7B4D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D1D6F3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D4156B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0420</w:t>
            </w:r>
          </w:p>
        </w:tc>
      </w:tr>
      <w:tr w:rsidR="00E26A63" w14:paraId="21FE5FB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2D1959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D63A00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5F38927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6ABCEF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82FDCD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75</w:t>
            </w:r>
          </w:p>
        </w:tc>
      </w:tr>
      <w:tr w:rsidR="00E26A63" w14:paraId="0E3B9D1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8573E5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5FF4D0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914133</w:t>
            </w:r>
          </w:p>
        </w:tc>
      </w:tr>
      <w:tr w:rsidR="00E26A63" w14:paraId="706769E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006BCD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D869DF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8062</w:t>
            </w:r>
          </w:p>
        </w:tc>
      </w:tr>
      <w:tr w:rsidR="00E26A63" w14:paraId="643BDFC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A573E0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FF279E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3AC8D2A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80479A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EBB195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5834744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545867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74549F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55</w:t>
            </w:r>
          </w:p>
        </w:tc>
      </w:tr>
      <w:tr w:rsidR="00E26A63" w14:paraId="5A7AAD4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F5DD44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DA5BE1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609812914133</w:t>
            </w:r>
          </w:p>
        </w:tc>
      </w:tr>
      <w:tr w:rsidR="00E26A63" w14:paraId="5AC1470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F577CA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A55DB0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5B7EADDA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3CED86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1516AE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154122C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5E07C4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00D9CB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0408063304</w:t>
            </w:r>
          </w:p>
        </w:tc>
      </w:tr>
      <w:tr w:rsidR="00E26A63" w14:paraId="27A1359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EDFABB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5CA941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420609812914133</w:t>
            </w:r>
          </w:p>
        </w:tc>
      </w:tr>
      <w:tr w:rsidR="00E26A63" w14:paraId="4D8576A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E92A5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ADFF9F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1000000000113</w:t>
            </w:r>
          </w:p>
        </w:tc>
      </w:tr>
      <w:tr w:rsidR="00E26A63" w14:paraId="1E4EEA3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426FE6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DE90 original reference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6F98A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010091413304080633020000012345700000000000</w:t>
            </w:r>
          </w:p>
        </w:tc>
      </w:tr>
      <w:tr w:rsidR="00E26A63" w14:paraId="0BDA82F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47AF5C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Original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C32971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609812914133</w:t>
            </w:r>
          </w:p>
        </w:tc>
      </w:tr>
      <w:tr w:rsidR="00E26A63" w14:paraId="30DB531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8DE965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Original STAN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E398CC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914133</w:t>
            </w:r>
          </w:p>
        </w:tc>
      </w:tr>
    </w:tbl>
    <w:p w14:paraId="691053AD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58CA2B10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2671360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75F298F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1BC0B6E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EE2F60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40555F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0430</w:t>
            </w:r>
          </w:p>
        </w:tc>
      </w:tr>
      <w:tr w:rsidR="00E26A63" w14:paraId="4A0A446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B34CC2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387C12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96</w:t>
            </w:r>
          </w:p>
        </w:tc>
      </w:tr>
      <w:tr w:rsidR="00E26A63" w14:paraId="58DCC45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6EFA6C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2DCBA1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not retained</w:t>
            </w:r>
          </w:p>
        </w:tc>
      </w:tr>
      <w:tr w:rsidR="00E26A63" w14:paraId="6708117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866688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BC59C3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2026-04-08T12:03:05.180964</w:t>
            </w:r>
          </w:p>
        </w:tc>
      </w:tr>
      <w:tr w:rsidR="00E26A63" w14:paraId="3ED0359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B93411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B3441E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04200408063304609812914133</w:t>
            </w:r>
          </w:p>
        </w:tc>
      </w:tr>
    </w:tbl>
    <w:p w14:paraId="3EA3378D" w14:textId="77777777" w:rsidR="00E26A63" w:rsidRDefault="00762F6D">
      <w:pPr>
        <w:pStyle w:val="Heading3"/>
        <w:pageBreakBefore/>
        <w:spacing w:before="240"/>
      </w:pPr>
      <w:bookmarkStart w:id="8" w:name="_Toc243474041"/>
      <w:r>
        <w:t>W39  Full authorisation reversal</w:t>
      </w:r>
      <w:bookmarkEnd w:id="8"/>
    </w:p>
    <w:p w14:paraId="1696F65D" w14:textId="77777777" w:rsidR="00FF2BE0" w:rsidRDefault="00FE600A">
      <w:pPr>
        <w:keepNext/>
        <w:spacing w:after="100"/>
      </w:pPr>
      <w:r>
        <w:rPr>
          <w:b/>
          <w:color w:val="000000"/>
        </w:rPr>
        <w:t>HIST-10  Full authorisation reversal</w:t>
      </w:r>
    </w:p>
    <w:p w14:paraId="387614F8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620023190275  |  STAN 190275</w:t>
      </w:r>
    </w:p>
    <w:p w14:paraId="250F3700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144A8D72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53BDCAB9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316FF3D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5F9C9BA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B21106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E80006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0420</w:t>
            </w:r>
          </w:p>
        </w:tc>
      </w:tr>
      <w:tr w:rsidR="00E26A63" w14:paraId="72C4D8E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60D2C6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26CCB6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010000</w:t>
            </w:r>
          </w:p>
        </w:tc>
      </w:tr>
      <w:tr w:rsidR="00E26A63" w14:paraId="0212597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4C3157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B1BBC4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300</w:t>
            </w:r>
          </w:p>
        </w:tc>
      </w:tr>
      <w:tr w:rsidR="00E26A63" w14:paraId="0D56D33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4FEFF2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58E40C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190275</w:t>
            </w:r>
          </w:p>
        </w:tc>
      </w:tr>
      <w:tr w:rsidR="00E26A63" w14:paraId="34D2E01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6F22AD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363557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6011</w:t>
            </w:r>
          </w:p>
        </w:tc>
      </w:tr>
      <w:tr w:rsidR="00E26A63" w14:paraId="380CB48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8EBCA1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8B4B8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155D5EF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A75A97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EF3ADB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45FED31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A10F6D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7DA1FB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090F0D1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BF51AF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518F22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620023190275</w:t>
            </w:r>
          </w:p>
        </w:tc>
      </w:tr>
      <w:tr w:rsidR="00E26A63" w14:paraId="0BD2999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175673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006B17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135C8D8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95BFA2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8983CA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4D13FB0C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0ADE48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A251E9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0719173923</w:t>
            </w:r>
          </w:p>
        </w:tc>
      </w:tr>
      <w:tr w:rsidR="00E26A63" w14:paraId="0FE490C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292D3E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5D8F96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1011784482763367374000</w:t>
            </w:r>
          </w:p>
        </w:tc>
      </w:tr>
      <w:tr w:rsidR="00E26A63" w14:paraId="70BC57C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E92EA2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52D950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1653</w:t>
            </w:r>
          </w:p>
        </w:tc>
      </w:tr>
      <w:tr w:rsidR="00E26A63" w14:paraId="1C1EE8B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48187A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DE90 original reference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83ECBD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020019027507191739220000012345700000000000</w:t>
            </w:r>
          </w:p>
        </w:tc>
      </w:tr>
      <w:tr w:rsidR="00E26A63" w14:paraId="1AF9B09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8D1DC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Original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608643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620023190275</w:t>
            </w:r>
          </w:p>
        </w:tc>
      </w:tr>
      <w:tr w:rsidR="00E26A63" w14:paraId="430600E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7F8F2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Original STAN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471F66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190275</w:t>
            </w:r>
          </w:p>
        </w:tc>
      </w:tr>
    </w:tbl>
    <w:p w14:paraId="585DFFC0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4482C269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2929546C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31988DC0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E29B28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76910C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4B6A6C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0430</w:t>
            </w:r>
          </w:p>
        </w:tc>
      </w:tr>
      <w:tr w:rsidR="00E26A63" w14:paraId="3709B14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0B2DDC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8F2007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3B3451A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E2998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529AF3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1QLZX3</w:t>
            </w:r>
          </w:p>
        </w:tc>
      </w:tr>
      <w:tr w:rsidR="00E26A63" w14:paraId="2F97554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12E8BF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1BBE04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2026-07-19T23:09:23.381306</w:t>
            </w:r>
          </w:p>
        </w:tc>
      </w:tr>
      <w:tr w:rsidR="00E26A63" w14:paraId="3B46EEB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BAECCE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BF75A1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04200719173923620023190275</w:t>
            </w:r>
          </w:p>
        </w:tc>
      </w:tr>
    </w:tbl>
    <w:p w14:paraId="2B414A63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NPCI-004  REVERSAL</w:t>
      </w:r>
    </w:p>
    <w:p w14:paraId="02CF7243" w14:textId="77777777" w:rsidR="00FF2BE0" w:rsidRDefault="00FE600A">
      <w:pPr>
        <w:keepNext/>
        <w:spacing w:after="100"/>
      </w:pPr>
      <w:r>
        <w:rPr>
          <w:color w:val="000000"/>
        </w:rPr>
        <w:t>COMPLETE  |  Latest simulator run  |  RRN 628920767460  |  STAN 767460</w:t>
      </w:r>
    </w:p>
    <w:p w14:paraId="6B5F33F4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7D2763B2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E58F9A6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766E3655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6D41260E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B28979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F4BE29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0420</w:t>
            </w:r>
          </w:p>
        </w:tc>
      </w:tr>
      <w:tr w:rsidR="00E26A63" w14:paraId="51A6BC4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75DC77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 masked PAN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3B92AA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817319******7474</w:t>
            </w:r>
          </w:p>
        </w:tc>
      </w:tr>
      <w:tr w:rsidR="00E26A63" w14:paraId="323A583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4911D8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E26669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38F443E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3571A0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INR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F8DAB5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</w:t>
            </w:r>
          </w:p>
        </w:tc>
      </w:tr>
      <w:tr w:rsidR="00E26A63" w14:paraId="6DA35DB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DDD364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A78215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1016145805</w:t>
            </w:r>
          </w:p>
        </w:tc>
      </w:tr>
      <w:tr w:rsidR="00E26A63" w14:paraId="3910AFA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F4E48E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94FE4F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767460</w:t>
            </w:r>
          </w:p>
        </w:tc>
      </w:tr>
      <w:tr w:rsidR="00E26A63" w14:paraId="196623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02F692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5E265B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6F594B5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E5AD12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D16D0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1B0BD30C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FAC3A9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D4FD78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7BC08FC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FAC430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E9380C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6C309FB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558FA1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DE32 acquiring institution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17F501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123457</w:t>
            </w:r>
          </w:p>
        </w:tc>
      </w:tr>
      <w:tr w:rsidR="00E26A63" w14:paraId="2BF53F24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06BA75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CFE89B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628920767460</w:t>
            </w:r>
          </w:p>
        </w:tc>
      </w:tr>
      <w:tr w:rsidR="00E26A63" w14:paraId="7C17CBA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A841AD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907D23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75CB1E19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7ED0A2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DE42 merchant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BAA780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111111111111111</w:t>
            </w:r>
          </w:p>
        </w:tc>
      </w:tr>
      <w:tr w:rsidR="00E26A63" w14:paraId="529D8ED4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C4E8D7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C959C6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7BC450B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17D477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DE90 original reference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E2A672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010076746010161458030000012345700000000000</w:t>
            </w:r>
          </w:p>
        </w:tc>
      </w:tr>
      <w:tr w:rsidR="00E26A63" w14:paraId="4419B1B1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5919A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639024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1011792162685983341885</w:t>
            </w:r>
          </w:p>
        </w:tc>
      </w:tr>
      <w:tr w:rsidR="00E26A63" w14:paraId="4D423C1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8C2A0D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DA1A4F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1979</w:t>
            </w:r>
          </w:p>
        </w:tc>
      </w:tr>
    </w:tbl>
    <w:p w14:paraId="01075C0E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1DEC22EF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12632C94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01B1D2AF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406BD0B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704F22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3C9667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0430</w:t>
            </w:r>
          </w:p>
        </w:tc>
      </w:tr>
      <w:tr w:rsidR="00E26A63" w14:paraId="0D21EA4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332953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692E9D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21DC75A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925520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internal response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57C7AA4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APPROVED</w:t>
            </w:r>
          </w:p>
        </w:tc>
      </w:tr>
      <w:tr w:rsidR="00E26A63" w14:paraId="65A4EBF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19A7E4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EEB583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KCDJWK</w:t>
            </w:r>
          </w:p>
        </w:tc>
      </w:tr>
      <w:tr w:rsidR="00E26A63" w14:paraId="3AA40E6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2FD010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F1C458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2026-10-16T14:58:06.097499</w:t>
            </w:r>
          </w:p>
        </w:tc>
      </w:tr>
      <w:tr w:rsidR="00E26A63" w14:paraId="406375F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2CA804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6DA725D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04201016145805628920767460</w:t>
            </w:r>
          </w:p>
        </w:tc>
      </w:tr>
    </w:tbl>
    <w:p w14:paraId="618B9230" w14:textId="77777777" w:rsidR="00ED0B8E" w:rsidRDefault="005F1BE5">
      <w:pPr>
        <w:pStyle w:val="Heading1"/>
        <w:pageBreakBefore/>
      </w:pPr>
      <w:bookmarkStart w:id="9" w:name="_Toc243474042"/>
      <w:r>
        <w:lastRenderedPageBreak/>
        <w:t>2  Related transaction examples</w:t>
      </w:r>
      <w:bookmarkEnd w:id="9"/>
    </w:p>
    <w:p w14:paraId="427428FC" w14:textId="77777777" w:rsidR="00FF2BE0" w:rsidRDefault="00FE600A">
      <w:pPr>
        <w:keepNext/>
        <w:spacing w:after="100"/>
      </w:pPr>
      <w:r>
        <w:rPr>
          <w:b/>
          <w:color w:val="000000"/>
        </w:rPr>
        <w:t>HIST-11  Network PIN change</w:t>
      </w:r>
    </w:p>
    <w:p w14:paraId="7D551473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620409954066  |  STAN 954066</w:t>
      </w:r>
    </w:p>
    <w:p w14:paraId="43FE75DD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00C48822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13FC8351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594680B5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311F2E6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EA734C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FA17C0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</w:t>
            </w:r>
          </w:p>
        </w:tc>
      </w:tr>
      <w:tr w:rsidR="00E26A63" w14:paraId="769EE83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4442D7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691E8D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900000</w:t>
            </w:r>
          </w:p>
        </w:tc>
      </w:tr>
      <w:tr w:rsidR="00E26A63" w14:paraId="4F19DE4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94014F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A72545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</w:t>
            </w:r>
          </w:p>
        </w:tc>
      </w:tr>
      <w:tr w:rsidR="00E26A63" w14:paraId="06A6AD9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E701EE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1E5D919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954066</w:t>
            </w:r>
          </w:p>
        </w:tc>
      </w:tr>
      <w:tr w:rsidR="00E26A63" w14:paraId="1E43679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35D3C2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AD8E7D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6011</w:t>
            </w:r>
          </w:p>
        </w:tc>
      </w:tr>
      <w:tr w:rsidR="00E26A63" w14:paraId="484DE0A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AE909B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9262B0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7707675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EAFF4D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F504F8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051</w:t>
            </w:r>
          </w:p>
        </w:tc>
      </w:tr>
      <w:tr w:rsidR="00E26A63" w14:paraId="6B1877AF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7215A16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2DE741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2059909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4B472E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9A8EB5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620409954066</w:t>
            </w:r>
          </w:p>
        </w:tc>
      </w:tr>
      <w:tr w:rsidR="00E26A63" w14:paraId="3FB55B50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70CFA3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7E74E5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2D4C067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B7CE1A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70E8C7F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240F8A32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8A1558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05BFD4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ATM01</w:t>
            </w:r>
          </w:p>
        </w:tc>
      </w:tr>
      <w:tr w:rsidR="00E26A63" w14:paraId="2332183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335630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223D1B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0723041053</w:t>
            </w:r>
          </w:p>
        </w:tc>
      </w:tr>
      <w:tr w:rsidR="00E26A63" w14:paraId="34F3641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3D84E5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2C43828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1011784779856521642000</w:t>
            </w:r>
          </w:p>
        </w:tc>
      </w:tr>
      <w:tr w:rsidR="00E26A63" w14:paraId="3630FF6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853812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68F656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1723</w:t>
            </w:r>
          </w:p>
        </w:tc>
      </w:tr>
    </w:tbl>
    <w:p w14:paraId="10C2B8A2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64918D2E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1931EAC2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2B07C807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42429045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EE21958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2F3139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0210</w:t>
            </w:r>
          </w:p>
        </w:tc>
      </w:tr>
      <w:tr w:rsidR="00E26A63" w14:paraId="24CA05A5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0EA584C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EE4A63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2496895B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547471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A7FD18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9EDQVJ</w:t>
            </w:r>
          </w:p>
        </w:tc>
      </w:tr>
      <w:tr w:rsidR="00E26A63" w14:paraId="2ED0439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E2022F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1E9BBA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2026-07-23T09:40:56.704111</w:t>
            </w:r>
          </w:p>
        </w:tc>
      </w:tr>
      <w:tr w:rsidR="00E26A63" w14:paraId="74F7EE92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6BED15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172321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02000723041053620409954066</w:t>
            </w:r>
          </w:p>
        </w:tc>
      </w:tr>
    </w:tbl>
    <w:p w14:paraId="668857EA" w14:textId="77777777" w:rsidR="00FF2BE0" w:rsidRDefault="00FE600A">
      <w:pPr>
        <w:keepNext/>
        <w:pageBreakBefore/>
        <w:spacing w:after="100"/>
      </w:pPr>
      <w:r>
        <w:rPr>
          <w:b/>
          <w:color w:val="000000"/>
        </w:rPr>
        <w:lastRenderedPageBreak/>
        <w:t>HIST-12  Contactless purchase candidate</w:t>
      </w:r>
    </w:p>
    <w:p w14:paraId="17A19609" w14:textId="77777777" w:rsidR="00FF2BE0" w:rsidRDefault="00FE600A">
      <w:pPr>
        <w:keepNext/>
        <w:spacing w:after="100"/>
      </w:pPr>
      <w:r>
        <w:rPr>
          <w:color w:val="000000"/>
        </w:rPr>
        <w:t>COMPLETE  |  Historical  |  RRN 620123467683  |  STAN 467683</w:t>
      </w:r>
    </w:p>
    <w:p w14:paraId="2D058B92" w14:textId="77777777" w:rsidR="00FF2BE0" w:rsidRDefault="00FE600A">
      <w:pPr>
        <w:keepNext/>
        <w:spacing w:after="100"/>
      </w:pPr>
      <w:r>
        <w:rPr>
          <w:b/>
          <w:color w:val="000000"/>
        </w:rPr>
        <w:t>Request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7F629B8F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48C831A3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43250CA3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253DC657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4F6AEB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06988BF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</w:t>
            </w:r>
          </w:p>
        </w:tc>
      </w:tr>
      <w:tr w:rsidR="00E26A63" w14:paraId="185CF3E8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DEEC20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 processing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B95AEB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000000</w:t>
            </w:r>
          </w:p>
        </w:tc>
      </w:tr>
      <w:tr w:rsidR="00E26A63" w14:paraId="7075BCD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105D90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 amount (stored)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864DCC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</w:t>
            </w:r>
          </w:p>
        </w:tc>
      </w:tr>
      <w:tr w:rsidR="00E26A63" w14:paraId="75D8A2B6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6FD97C8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DE11 STAN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058C63A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467683</w:t>
            </w:r>
          </w:p>
        </w:tc>
      </w:tr>
      <w:tr w:rsidR="00E26A63" w14:paraId="6C5F66C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2E7092B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DE18 MCC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457839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7011</w:t>
            </w:r>
          </w:p>
        </w:tc>
      </w:tr>
      <w:tr w:rsidR="00E26A63" w14:paraId="0CA2E571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2F6F25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DE19 acquiring country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76BB5B1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33CC19AF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048D03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DE22 POS entry mode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6469396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071</w:t>
            </w:r>
          </w:p>
        </w:tc>
      </w:tr>
      <w:tr w:rsidR="00E26A63" w14:paraId="174D6D1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38020C51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DE25 POS condition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19F4CA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21493539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05F59A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DE37 RRN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4FE77D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620123467683</w:t>
            </w:r>
          </w:p>
        </w:tc>
      </w:tr>
      <w:tr w:rsidR="00E26A63" w14:paraId="2C4500E7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08BA0AE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DE41 terminal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579FE5F0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TEST1234</w:t>
            </w:r>
          </w:p>
        </w:tc>
      </w:tr>
      <w:tr w:rsidR="00E26A63" w14:paraId="6B680AD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E407A2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DE49 currency (numeric)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A9B1B0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356</w:t>
            </w:r>
          </w:p>
        </w:tc>
      </w:tr>
      <w:tr w:rsidR="00E26A63" w14:paraId="024008C3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174E89F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Channel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D0CE1D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POS01</w:t>
            </w:r>
          </w:p>
        </w:tc>
      </w:tr>
      <w:tr w:rsidR="00E26A63" w14:paraId="591BC516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D9CE1A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DE7 transmission date and time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3689A21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0720181909</w:t>
            </w:r>
          </w:p>
        </w:tc>
      </w:tr>
      <w:tr w:rsidR="00E26A63" w14:paraId="327103CB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964C572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register transaction ID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9F761D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1011784571549263439000</w:t>
            </w:r>
          </w:p>
        </w:tc>
      </w:tr>
      <w:tr w:rsidR="00E26A63" w14:paraId="55889AF3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4AB4D4D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Switch request row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2AC1528C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1669</w:t>
            </w:r>
          </w:p>
        </w:tc>
      </w:tr>
    </w:tbl>
    <w:p w14:paraId="74AD512A" w14:textId="77777777" w:rsidR="00FF2BE0" w:rsidRDefault="00FE600A">
      <w:pPr>
        <w:keepNext/>
        <w:spacing w:after="100"/>
      </w:pPr>
      <w:r>
        <w:rPr>
          <w:b/>
          <w:color w:val="000000"/>
        </w:rPr>
        <w:t>Response parameters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6869"/>
      </w:tblGrid>
      <w:tr w:rsidR="00E26A63" w14:paraId="1930B342" w14:textId="77777777">
        <w:trPr>
          <w:cantSplit/>
          <w:tblHeader/>
          <w:jc w:val="center"/>
        </w:trPr>
        <w:tc>
          <w:tcPr>
            <w:tcW w:w="2880" w:type="dxa"/>
            <w:shd w:val="clear" w:color="auto" w:fill="203D62"/>
            <w:vAlign w:val="center"/>
          </w:tcPr>
          <w:p w14:paraId="380F9FE2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69" w:type="dxa"/>
            <w:shd w:val="clear" w:color="auto" w:fill="203D62"/>
            <w:vAlign w:val="center"/>
          </w:tcPr>
          <w:p w14:paraId="4A758308" w14:textId="77777777" w:rsidR="00E26A63" w:rsidRDefault="00762F6D">
            <w:pPr>
              <w:keepNext/>
              <w:spacing w:before="20" w:after="20" w:line="247" w:lineRule="auto"/>
            </w:pPr>
            <w:r>
              <w:rPr>
                <w:b/>
                <w:color w:val="FFFFFF"/>
                <w:sz w:val="19"/>
              </w:rPr>
              <w:t>Recorded data</w:t>
            </w:r>
          </w:p>
        </w:tc>
      </w:tr>
      <w:tr w:rsidR="00E26A63" w14:paraId="692F804D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C59AD4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MTI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759C03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0110</w:t>
            </w:r>
          </w:p>
        </w:tc>
      </w:tr>
      <w:tr w:rsidR="00E26A63" w14:paraId="72A095D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5E59FC03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DE39 response code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3D25EA7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00</w:t>
            </w:r>
          </w:p>
        </w:tc>
      </w:tr>
      <w:tr w:rsidR="00E26A63" w14:paraId="3A49E738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5A26029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DE38 authorisation code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114FB7C6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SMWS53</w:t>
            </w:r>
          </w:p>
        </w:tc>
      </w:tr>
      <w:tr w:rsidR="00E26A63" w14:paraId="43F1524E" w14:textId="77777777">
        <w:trPr>
          <w:cantSplit/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40382357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time UTC</w:t>
            </w:r>
          </w:p>
        </w:tc>
        <w:tc>
          <w:tcPr>
            <w:tcW w:w="6869" w:type="dxa"/>
            <w:shd w:val="clear" w:color="auto" w:fill="F3F6FA"/>
            <w:vAlign w:val="center"/>
          </w:tcPr>
          <w:p w14:paraId="44B08BD5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2026-07-20T23:49:10.614743</w:t>
            </w:r>
          </w:p>
        </w:tc>
      </w:tr>
      <w:tr w:rsidR="00E26A63" w14:paraId="6D6236D0" w14:textId="77777777"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BEF51B4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Saved response transaction ID</w:t>
            </w:r>
          </w:p>
        </w:tc>
        <w:tc>
          <w:tcPr>
            <w:tcW w:w="6869" w:type="dxa"/>
            <w:shd w:val="clear" w:color="auto" w:fill="FFFFFF"/>
            <w:vAlign w:val="center"/>
          </w:tcPr>
          <w:p w14:paraId="471E384A" w14:textId="77777777" w:rsidR="00E26A63" w:rsidRDefault="00762F6D">
            <w:pPr>
              <w:spacing w:before="20" w:after="20" w:line="247" w:lineRule="auto"/>
            </w:pPr>
            <w:r>
              <w:rPr>
                <w:color w:val="000000"/>
                <w:sz w:val="19"/>
              </w:rPr>
              <w:t>01000720181909620123467683</w:t>
            </w:r>
          </w:p>
        </w:tc>
      </w:tr>
    </w:tbl>
    <w:p w14:paraId="6BDDB1C9" w14:textId="77777777" w:rsidR="00F20C68" w:rsidRDefault="006977C9">
      <w:pPr>
        <w:pStyle w:val="Heading1"/>
      </w:pPr>
      <w:bookmarkStart w:id="10" w:name="_Toc243474043"/>
      <w:r>
        <w:t>Appendix A  Evidence files</w:t>
      </w:r>
      <w:bookmarkEnd w:id="10"/>
    </w:p>
    <w:p w14:paraId="32FA5F56" w14:textId="77777777" w:rsidR="00FF2BE0" w:rsidRDefault="00FE600A">
      <w:pPr>
        <w:spacing w:after="100"/>
      </w:pPr>
      <w:r>
        <w:rPr>
          <w:color w:val="000000"/>
        </w:rPr>
        <w:t>Falcon_CMS_Test_Data_and_Evidence.json; history/selected-examples.json; history/decline-scenarios-2026-10-21.json.</w:t>
      </w:r>
    </w:p>
    <w:sectPr w:rsidR="00FF2BE0" w:rsidSect="00034616">
      <w:footerReference w:type="default" r:id="rId8"/>
      <w:pgSz w:w="11909" w:h="16834"/>
      <w:pgMar w:top="1152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6F429" w14:textId="77777777" w:rsidR="0067431B" w:rsidRDefault="0067431B">
      <w:pPr>
        <w:spacing w:after="0" w:line="240" w:lineRule="auto"/>
      </w:pPr>
      <w:r>
        <w:separator/>
      </w:r>
    </w:p>
  </w:endnote>
  <w:endnote w:type="continuationSeparator" w:id="0">
    <w:p w14:paraId="45CA0ECE" w14:textId="77777777" w:rsidR="0067431B" w:rsidRDefault="00674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04EA" w14:textId="77777777" w:rsidR="00F31234" w:rsidRDefault="00E96E38">
    <w:pPr>
      <w:pStyle w:val="Footer"/>
      <w:jc w:val="right"/>
    </w:pPr>
    <w:r>
      <w:rPr>
        <w:color w:val="5F6B7A"/>
        <w:sz w:val="16"/>
      </w:rPr>
      <w:t xml:space="preserve">Falcon Switch Transaction Test Report  |  Confidential  | 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4A661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530" w14:textId="77777777" w:rsidR="0067431B" w:rsidRDefault="0067431B">
      <w:pPr>
        <w:spacing w:after="0" w:line="240" w:lineRule="auto"/>
      </w:pPr>
      <w:r>
        <w:separator/>
      </w:r>
    </w:p>
  </w:footnote>
  <w:footnote w:type="continuationSeparator" w:id="0">
    <w:p w14:paraId="52087843" w14:textId="77777777" w:rsidR="0067431B" w:rsidRDefault="00674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669569">
    <w:abstractNumId w:val="8"/>
  </w:num>
  <w:num w:numId="2" w16cid:durableId="1819180749">
    <w:abstractNumId w:val="6"/>
  </w:num>
  <w:num w:numId="3" w16cid:durableId="1801797050">
    <w:abstractNumId w:val="5"/>
  </w:num>
  <w:num w:numId="4" w16cid:durableId="626618021">
    <w:abstractNumId w:val="4"/>
  </w:num>
  <w:num w:numId="5" w16cid:durableId="829446823">
    <w:abstractNumId w:val="7"/>
  </w:num>
  <w:num w:numId="6" w16cid:durableId="270746858">
    <w:abstractNumId w:val="3"/>
  </w:num>
  <w:num w:numId="7" w16cid:durableId="995300728">
    <w:abstractNumId w:val="2"/>
  </w:num>
  <w:num w:numId="8" w16cid:durableId="2100978806">
    <w:abstractNumId w:val="1"/>
  </w:num>
  <w:num w:numId="9" w16cid:durableId="51118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60"/>
    <w:rsid w:val="00147F06"/>
    <w:rsid w:val="0015074B"/>
    <w:rsid w:val="00294D03"/>
    <w:rsid w:val="0029639D"/>
    <w:rsid w:val="00326F90"/>
    <w:rsid w:val="00437362"/>
    <w:rsid w:val="00487CAD"/>
    <w:rsid w:val="004A661A"/>
    <w:rsid w:val="004C165E"/>
    <w:rsid w:val="005152B0"/>
    <w:rsid w:val="00575F58"/>
    <w:rsid w:val="005941CB"/>
    <w:rsid w:val="005F1BE5"/>
    <w:rsid w:val="00642F57"/>
    <w:rsid w:val="0067431B"/>
    <w:rsid w:val="006977C9"/>
    <w:rsid w:val="00740FF9"/>
    <w:rsid w:val="00762F6D"/>
    <w:rsid w:val="007753F7"/>
    <w:rsid w:val="00896ACD"/>
    <w:rsid w:val="0091618C"/>
    <w:rsid w:val="00967F07"/>
    <w:rsid w:val="009F3B9A"/>
    <w:rsid w:val="00A90154"/>
    <w:rsid w:val="00AA1D8D"/>
    <w:rsid w:val="00AF6292"/>
    <w:rsid w:val="00B47730"/>
    <w:rsid w:val="00BE13E6"/>
    <w:rsid w:val="00C03815"/>
    <w:rsid w:val="00CB0664"/>
    <w:rsid w:val="00CE36FC"/>
    <w:rsid w:val="00CE5B0F"/>
    <w:rsid w:val="00D11C99"/>
    <w:rsid w:val="00D16532"/>
    <w:rsid w:val="00DF4516"/>
    <w:rsid w:val="00DF7385"/>
    <w:rsid w:val="00E175E5"/>
    <w:rsid w:val="00E26A63"/>
    <w:rsid w:val="00E610B2"/>
    <w:rsid w:val="00E96E38"/>
    <w:rsid w:val="00ED0B8E"/>
    <w:rsid w:val="00F20C68"/>
    <w:rsid w:val="00F31234"/>
    <w:rsid w:val="00FA0840"/>
    <w:rsid w:val="00FA0C83"/>
    <w:rsid w:val="00FC693F"/>
    <w:rsid w:val="00FE600A"/>
    <w:rsid w:val="00FF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4CEA8"/>
  <w14:defaultImageDpi w14:val="300"/>
  <w15:docId w15:val="{8C1B4725-807D-4E5E-8077-117A1365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A66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661A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4A661A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4A66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4639</Words>
  <Characters>26446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Falcon Switch Transaction Test Report</dc:title>
  <dc:subject>NPCI simulator and historical Switch transaction evidence</dc:subject>
  <dc:creator>CMS Core V2 engineering and QA</dc:creator>
  <cp:keywords>Falcon CMS; JMeter; functional testing; scenarios</cp:keywords>
  <dc:description>generated by python-docx</dc:description>
  <cp:lastModifiedBy>Asus</cp:lastModifiedBy>
  <cp:revision>13</cp:revision>
  <dcterms:created xsi:type="dcterms:W3CDTF">2013-12-23T23:15:00Z</dcterms:created>
  <dcterms:modified xsi:type="dcterms:W3CDTF">2026-10-21T05:50:00Z</dcterms:modified>
  <cp:category/>
  <cp:version>1.4</cp:version>
</cp:coreProperties>
</file>